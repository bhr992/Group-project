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225C9" w14:textId="39793101" w:rsidR="002B4A40" w:rsidRPr="002B4A40" w:rsidRDefault="002B4A40" w:rsidP="002B4A40">
      <w:pPr>
        <w:spacing w:before="240" w:after="60" w:line="240" w:lineRule="auto"/>
        <w:outlineLvl w:val="0"/>
        <w:rPr>
          <w:rFonts w:ascii="Times New Roman" w:eastAsia="Times New Roman" w:hAnsi="Times New Roman" w:cs="Times New Roman"/>
          <w:b/>
          <w:bCs/>
          <w:kern w:val="28"/>
          <w:sz w:val="24"/>
          <w:szCs w:val="24"/>
          <w:lang w:bidi="ar-JO"/>
        </w:rPr>
      </w:pPr>
      <w:bookmarkStart w:id="0" w:name="_Toc223795647"/>
      <w:bookmarkStart w:id="1" w:name="_Toc223969707"/>
      <w:bookmarkStart w:id="2" w:name="_Toc243763153"/>
      <w:r w:rsidRPr="002B4A40">
        <w:rPr>
          <w:rFonts w:cs="Arial"/>
          <w:noProof/>
        </w:rPr>
        <w:drawing>
          <wp:anchor distT="0" distB="0" distL="114300" distR="114300" simplePos="0" relativeHeight="251658240" behindDoc="0" locked="0" layoutInCell="1" allowOverlap="1" wp14:anchorId="585475C1" wp14:editId="3B3658F0">
            <wp:simplePos x="0" y="0"/>
            <wp:positionH relativeFrom="column">
              <wp:posOffset>2209800</wp:posOffset>
            </wp:positionH>
            <wp:positionV relativeFrom="paragraph">
              <wp:posOffset>374015</wp:posOffset>
            </wp:positionV>
            <wp:extent cx="1036955" cy="1346835"/>
            <wp:effectExtent l="0" t="0" r="0" b="5715"/>
            <wp:wrapSquare wrapText="bothSides"/>
            <wp:docPr id="5" name="Picture 1" descr="شعار الجامعة_ملو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شعار الجامعة_ملون"/>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6955" cy="1346835"/>
                    </a:xfrm>
                    <a:prstGeom prst="rect">
                      <a:avLst/>
                    </a:prstGeom>
                    <a:noFill/>
                  </pic:spPr>
                </pic:pic>
              </a:graphicData>
            </a:graphic>
            <wp14:sizeRelH relativeFrom="page">
              <wp14:pctWidth>0</wp14:pctWidth>
            </wp14:sizeRelH>
            <wp14:sizeRelV relativeFrom="page">
              <wp14:pctHeight>0</wp14:pctHeight>
            </wp14:sizeRelV>
          </wp:anchor>
        </w:drawing>
      </w:r>
      <w:bookmarkEnd w:id="0"/>
      <w:bookmarkEnd w:id="1"/>
      <w:bookmarkEnd w:id="2"/>
      <w:r w:rsidRPr="002B4A40">
        <w:rPr>
          <w:rFonts w:ascii="Times New Roman" w:eastAsia="Times New Roman" w:hAnsi="Times New Roman" w:cs="Times New Roman"/>
          <w:b/>
          <w:bCs/>
          <w:kern w:val="28"/>
          <w:sz w:val="32"/>
          <w:szCs w:val="32"/>
          <w:rtl/>
          <w:lang w:bidi="ar-JO"/>
        </w:rPr>
        <w:br w:type="textWrapping" w:clear="all"/>
      </w:r>
    </w:p>
    <w:p w14:paraId="746933C9" w14:textId="00E6AEAA" w:rsidR="00571256" w:rsidRPr="007F3D1A" w:rsidRDefault="00571256" w:rsidP="00571256">
      <w:pPr>
        <w:pBdr>
          <w:bottom w:val="single" w:sz="6" w:space="1" w:color="auto"/>
        </w:pBdr>
        <w:spacing w:after="40"/>
        <w:rPr>
          <w:rFonts w:ascii="Arial" w:hAnsi="Arial" w:cs="Arial"/>
          <w:b/>
          <w:bCs/>
          <w:sz w:val="28"/>
          <w:szCs w:val="28"/>
        </w:rPr>
      </w:pPr>
      <w:bookmarkStart w:id="3" w:name="_Toc286520971"/>
      <w:r w:rsidRPr="007F3D1A">
        <w:rPr>
          <w:rFonts w:ascii="Arial" w:hAnsi="Arial" w:cs="Arial"/>
          <w:b/>
          <w:bCs/>
          <w:sz w:val="28"/>
          <w:szCs w:val="28"/>
        </w:rPr>
        <w:t>CpE-371: SOFTWARE ENGINEERING AND DEVELOPMENT</w:t>
      </w:r>
    </w:p>
    <w:bookmarkEnd w:id="3"/>
    <w:p w14:paraId="684D59FD" w14:textId="4BE77537" w:rsidR="002B4A40" w:rsidRDefault="002B4A40" w:rsidP="002B4A40">
      <w:pPr>
        <w:spacing w:after="0" w:line="240" w:lineRule="auto"/>
        <w:jc w:val="center"/>
        <w:rPr>
          <w:rFonts w:ascii="Times New Roman" w:eastAsia="Times New Roman" w:hAnsi="Times New Roman" w:cs="Times New Roman"/>
          <w:i/>
          <w:iCs/>
          <w:sz w:val="24"/>
          <w:szCs w:val="24"/>
          <w:lang w:bidi="ar-JO"/>
        </w:rPr>
      </w:pPr>
    </w:p>
    <w:p w14:paraId="724EA8CF" w14:textId="36754511" w:rsidR="004F1A3B" w:rsidRDefault="004F1A3B" w:rsidP="004F1A3B"/>
    <w:p w14:paraId="7CB27911" w14:textId="0AB0B384" w:rsidR="000014E0" w:rsidRDefault="000014E0" w:rsidP="000014E0">
      <w:pPr>
        <w:jc w:val="center"/>
      </w:pPr>
      <w:r>
        <w:rPr>
          <w:noProof/>
        </w:rPr>
        <w:drawing>
          <wp:inline distT="0" distB="0" distL="0" distR="0" wp14:anchorId="37E38C8C" wp14:editId="63774335">
            <wp:extent cx="1593850" cy="1593850"/>
            <wp:effectExtent l="0" t="0" r="0" b="0"/>
            <wp:docPr id="65351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14912" name="Picture 653514912"/>
                    <pic:cNvPicPr/>
                  </pic:nvPicPr>
                  <pic:blipFill>
                    <a:blip r:embed="rId9"/>
                    <a:stretch>
                      <a:fillRect/>
                    </a:stretch>
                  </pic:blipFill>
                  <pic:spPr>
                    <a:xfrm>
                      <a:off x="0" y="0"/>
                      <a:ext cx="1593850" cy="1593850"/>
                    </a:xfrm>
                    <a:prstGeom prst="rect">
                      <a:avLst/>
                    </a:prstGeom>
                  </pic:spPr>
                </pic:pic>
              </a:graphicData>
            </a:graphic>
          </wp:inline>
        </w:drawing>
      </w:r>
    </w:p>
    <w:p w14:paraId="3F440F3B" w14:textId="77777777" w:rsidR="000014E0" w:rsidRPr="004F1A3B" w:rsidRDefault="000014E0" w:rsidP="004F1A3B"/>
    <w:p w14:paraId="6B53B89A" w14:textId="72D0E2A5" w:rsidR="00E83340" w:rsidRPr="004F1A3B" w:rsidRDefault="00E83340" w:rsidP="00E83340">
      <w:pPr>
        <w:pStyle w:val="Title"/>
        <w:spacing w:after="100"/>
        <w:rPr>
          <w:rFonts w:cs="Arial"/>
          <w:sz w:val="32"/>
          <w:szCs w:val="32"/>
        </w:rPr>
      </w:pPr>
      <w:r w:rsidRPr="004F1A3B">
        <w:rPr>
          <w:rFonts w:cs="Arial"/>
          <w:sz w:val="32"/>
          <w:szCs w:val="32"/>
        </w:rPr>
        <w:t>&lt;</w:t>
      </w:r>
      <w:r w:rsidR="005F1C7C">
        <w:rPr>
          <w:rFonts w:cs="Arial"/>
          <w:sz w:val="28"/>
          <w:szCs w:val="28"/>
        </w:rPr>
        <w:t>AMA-PLATFORM</w:t>
      </w:r>
      <w:r w:rsidRPr="004F1A3B">
        <w:rPr>
          <w:rFonts w:cs="Arial"/>
          <w:sz w:val="32"/>
          <w:szCs w:val="32"/>
        </w:rPr>
        <w:t>&gt;</w:t>
      </w:r>
    </w:p>
    <w:p w14:paraId="24B375B2" w14:textId="13B6E6B0" w:rsidR="00A94D04" w:rsidRPr="004F1A3B" w:rsidRDefault="00A94D04" w:rsidP="00A94D04">
      <w:pPr>
        <w:rPr>
          <w:sz w:val="32"/>
          <w:szCs w:val="32"/>
        </w:rPr>
      </w:pPr>
      <w:r w:rsidRPr="004F1A3B">
        <w:rPr>
          <w:sz w:val="32"/>
          <w:szCs w:val="32"/>
        </w:rPr>
        <w:t>Software Requirements Specification (SRS)</w:t>
      </w:r>
    </w:p>
    <w:p w14:paraId="4594C575" w14:textId="77777777" w:rsidR="00E83340" w:rsidRPr="002B4A40" w:rsidRDefault="00E83340" w:rsidP="002B4A40">
      <w:pPr>
        <w:spacing w:after="0" w:line="240" w:lineRule="auto"/>
        <w:jc w:val="center"/>
        <w:rPr>
          <w:rFonts w:ascii="Times New Roman" w:eastAsia="Times New Roman" w:hAnsi="Times New Roman" w:cs="Times New Roman"/>
          <w:i/>
          <w:iCs/>
          <w:sz w:val="24"/>
          <w:szCs w:val="24"/>
          <w:lang w:bidi="ar-JO"/>
        </w:rPr>
      </w:pPr>
    </w:p>
    <w:tbl>
      <w:tblPr>
        <w:tblStyle w:val="TableGrid"/>
        <w:tblW w:w="0" w:type="auto"/>
        <w:jc w:val="center"/>
        <w:tblLook w:val="04A0" w:firstRow="1" w:lastRow="0" w:firstColumn="1" w:lastColumn="0" w:noHBand="0" w:noVBand="1"/>
      </w:tblPr>
      <w:tblGrid>
        <w:gridCol w:w="1710"/>
        <w:gridCol w:w="7650"/>
      </w:tblGrid>
      <w:tr w:rsidR="005D0AB5" w14:paraId="6D906213" w14:textId="77777777" w:rsidTr="00AA45D9">
        <w:trPr>
          <w:jc w:val="center"/>
        </w:trPr>
        <w:tc>
          <w:tcPr>
            <w:tcW w:w="1710" w:type="dxa"/>
            <w:vAlign w:val="center"/>
          </w:tcPr>
          <w:p w14:paraId="7900C7C9" w14:textId="77777777" w:rsidR="005D0AB5" w:rsidRDefault="005D0AB5" w:rsidP="00A1605D">
            <w:r>
              <w:rPr>
                <w:b/>
              </w:rPr>
              <w:t>Version</w:t>
            </w:r>
          </w:p>
        </w:tc>
        <w:tc>
          <w:tcPr>
            <w:tcW w:w="7650" w:type="dxa"/>
            <w:vAlign w:val="center"/>
          </w:tcPr>
          <w:p w14:paraId="2DFD6820" w14:textId="3DF71124" w:rsidR="005D0AB5" w:rsidRDefault="005D0AB5" w:rsidP="00A1605D">
            <w:r>
              <w:t>v0.</w:t>
            </w:r>
            <w:r w:rsidR="005F1C7C">
              <w:t>2</w:t>
            </w:r>
          </w:p>
        </w:tc>
      </w:tr>
      <w:tr w:rsidR="005D0AB5" w14:paraId="274F77D9" w14:textId="77777777" w:rsidTr="00AA45D9">
        <w:trPr>
          <w:jc w:val="center"/>
        </w:trPr>
        <w:tc>
          <w:tcPr>
            <w:tcW w:w="1710" w:type="dxa"/>
            <w:vAlign w:val="center"/>
          </w:tcPr>
          <w:p w14:paraId="570F538F" w14:textId="77777777" w:rsidR="005D0AB5" w:rsidRDefault="005D0AB5" w:rsidP="00A1605D">
            <w:r>
              <w:rPr>
                <w:b/>
              </w:rPr>
              <w:t>Status</w:t>
            </w:r>
          </w:p>
        </w:tc>
        <w:tc>
          <w:tcPr>
            <w:tcW w:w="7650" w:type="dxa"/>
            <w:vAlign w:val="center"/>
          </w:tcPr>
          <w:p w14:paraId="02057B15" w14:textId="69D0FAB2" w:rsidR="005D0AB5" w:rsidRDefault="005D0AB5" w:rsidP="00A1605D">
            <w:r>
              <w:t>Draft</w:t>
            </w:r>
          </w:p>
        </w:tc>
      </w:tr>
      <w:tr w:rsidR="005D0AB5" w14:paraId="6713786C" w14:textId="77777777" w:rsidTr="00AA45D9">
        <w:trPr>
          <w:jc w:val="center"/>
        </w:trPr>
        <w:tc>
          <w:tcPr>
            <w:tcW w:w="1710" w:type="dxa"/>
            <w:vAlign w:val="center"/>
          </w:tcPr>
          <w:p w14:paraId="2EB5818C" w14:textId="77777777" w:rsidR="005D0AB5" w:rsidRDefault="005D0AB5" w:rsidP="00A1605D">
            <w:r>
              <w:rPr>
                <w:b/>
              </w:rPr>
              <w:t>Date</w:t>
            </w:r>
          </w:p>
        </w:tc>
        <w:tc>
          <w:tcPr>
            <w:tcW w:w="7650" w:type="dxa"/>
            <w:vAlign w:val="center"/>
          </w:tcPr>
          <w:p w14:paraId="0437ADCE" w14:textId="1602060B" w:rsidR="005D0AB5" w:rsidRDefault="005F1C7C" w:rsidP="00A1605D">
            <w:r>
              <w:t>24/10/2026</w:t>
            </w:r>
          </w:p>
        </w:tc>
      </w:tr>
      <w:tr w:rsidR="005D0AB5" w14:paraId="797FA7A5" w14:textId="77777777" w:rsidTr="00AA45D9">
        <w:trPr>
          <w:jc w:val="center"/>
        </w:trPr>
        <w:tc>
          <w:tcPr>
            <w:tcW w:w="1710" w:type="dxa"/>
            <w:vAlign w:val="center"/>
          </w:tcPr>
          <w:p w14:paraId="70FFB71A" w14:textId="77777777" w:rsidR="005D0AB5" w:rsidRDefault="005D0AB5" w:rsidP="00A1605D">
            <w:r>
              <w:rPr>
                <w:b/>
              </w:rPr>
              <w:t>Prepared by</w:t>
            </w:r>
          </w:p>
        </w:tc>
        <w:tc>
          <w:tcPr>
            <w:tcW w:w="7650" w:type="dxa"/>
            <w:vAlign w:val="center"/>
          </w:tcPr>
          <w:p w14:paraId="1D20418E" w14:textId="1BFC0760" w:rsidR="005D0AB5" w:rsidRDefault="005F1C7C" w:rsidP="00A1605D">
            <w:r>
              <w:t>Abdulrahman Bin Bahar, 2221130212</w:t>
            </w:r>
          </w:p>
        </w:tc>
      </w:tr>
    </w:tbl>
    <w:p w14:paraId="56557ED6" w14:textId="77777777" w:rsidR="002B4A40" w:rsidRPr="002B4A40" w:rsidRDefault="002B4A40" w:rsidP="002B4A40">
      <w:pPr>
        <w:tabs>
          <w:tab w:val="left" w:pos="3450"/>
          <w:tab w:val="center" w:pos="4153"/>
        </w:tabs>
        <w:spacing w:after="0" w:line="240" w:lineRule="auto"/>
        <w:jc w:val="center"/>
        <w:rPr>
          <w:rFonts w:ascii="Times New Roman" w:eastAsia="Times New Roman" w:hAnsi="Times New Roman" w:cs="Times New Roman"/>
          <w:i/>
          <w:iCs/>
          <w:sz w:val="36"/>
          <w:szCs w:val="36"/>
          <w:lang w:bidi="ar-JO"/>
        </w:rPr>
      </w:pPr>
    </w:p>
    <w:p w14:paraId="492C2D6C" w14:textId="77777777" w:rsidR="002B4A40" w:rsidRPr="002B4A40" w:rsidRDefault="002B4A40" w:rsidP="002B4A40">
      <w:pPr>
        <w:spacing w:after="0" w:line="240" w:lineRule="auto"/>
        <w:jc w:val="center"/>
        <w:rPr>
          <w:rFonts w:ascii="Times New Roman" w:eastAsia="Times New Roman" w:hAnsi="Times New Roman" w:cs="Times New Roman"/>
          <w:i/>
          <w:iCs/>
          <w:sz w:val="36"/>
          <w:szCs w:val="36"/>
          <w:lang w:bidi="ar-JO"/>
        </w:rPr>
      </w:pPr>
    </w:p>
    <w:p w14:paraId="3ED76901" w14:textId="77777777" w:rsidR="002B4A40" w:rsidRPr="002B4A40" w:rsidRDefault="002B4A40" w:rsidP="002B4A40">
      <w:pPr>
        <w:spacing w:after="0" w:line="240" w:lineRule="auto"/>
        <w:jc w:val="center"/>
        <w:rPr>
          <w:rFonts w:ascii="Times New Roman" w:eastAsia="Times New Roman" w:hAnsi="Times New Roman" w:cs="Times New Roman"/>
          <w:sz w:val="28"/>
          <w:szCs w:val="28"/>
        </w:rPr>
      </w:pPr>
      <w:r w:rsidRPr="002B4A40">
        <w:rPr>
          <w:rFonts w:ascii="Times New Roman" w:eastAsia="Times New Roman" w:hAnsi="Times New Roman" w:cs="Times New Roman"/>
          <w:sz w:val="28"/>
          <w:szCs w:val="28"/>
        </w:rPr>
        <w:t>Department of Computer Engineering</w:t>
      </w:r>
    </w:p>
    <w:p w14:paraId="68E42892" w14:textId="77777777" w:rsidR="002B4A40" w:rsidRPr="002B4A40" w:rsidRDefault="002B4A40" w:rsidP="002B4A40">
      <w:pPr>
        <w:spacing w:after="0" w:line="240" w:lineRule="auto"/>
        <w:jc w:val="center"/>
        <w:rPr>
          <w:rFonts w:ascii="Times New Roman" w:eastAsia="Times New Roman" w:hAnsi="Times New Roman" w:cs="Times New Roman"/>
          <w:sz w:val="28"/>
          <w:szCs w:val="28"/>
        </w:rPr>
      </w:pPr>
      <w:r w:rsidRPr="002B4A40">
        <w:rPr>
          <w:rFonts w:ascii="Times New Roman" w:eastAsia="Times New Roman" w:hAnsi="Times New Roman" w:cs="Times New Roman"/>
          <w:sz w:val="28"/>
          <w:szCs w:val="28"/>
        </w:rPr>
        <w:t>College of Engineering and Petroleum</w:t>
      </w:r>
    </w:p>
    <w:p w14:paraId="13F567BF" w14:textId="77777777" w:rsidR="002B4A40" w:rsidRPr="002B4A40" w:rsidRDefault="002B4A40" w:rsidP="002B4A40">
      <w:pPr>
        <w:spacing w:after="0" w:line="240" w:lineRule="auto"/>
        <w:jc w:val="center"/>
        <w:rPr>
          <w:rFonts w:ascii="Times New Roman" w:eastAsia="Times New Roman" w:hAnsi="Times New Roman" w:cs="Times New Roman"/>
          <w:sz w:val="28"/>
          <w:szCs w:val="28"/>
        </w:rPr>
      </w:pPr>
      <w:r w:rsidRPr="002B4A40">
        <w:rPr>
          <w:rFonts w:ascii="Times New Roman" w:eastAsia="Times New Roman" w:hAnsi="Times New Roman" w:cs="Times New Roman"/>
          <w:sz w:val="28"/>
          <w:szCs w:val="28"/>
        </w:rPr>
        <w:t>Kuwait University</w:t>
      </w:r>
    </w:p>
    <w:p w14:paraId="4899C3C8" w14:textId="77777777" w:rsidR="002B4A40" w:rsidRPr="002B4A40" w:rsidRDefault="002B4A40" w:rsidP="002B4A40">
      <w:pPr>
        <w:spacing w:after="0" w:line="240" w:lineRule="auto"/>
        <w:jc w:val="center"/>
        <w:rPr>
          <w:rFonts w:ascii="Times New Roman" w:eastAsia="Times New Roman" w:hAnsi="Times New Roman" w:cs="Times New Roman"/>
          <w:sz w:val="28"/>
          <w:szCs w:val="28"/>
          <w:lang w:bidi="ar-JO"/>
        </w:rPr>
      </w:pPr>
      <w:r w:rsidRPr="002B4A40">
        <w:rPr>
          <w:rFonts w:ascii="Times New Roman" w:eastAsia="Times New Roman" w:hAnsi="Times New Roman" w:cs="Times New Roman"/>
          <w:sz w:val="28"/>
          <w:szCs w:val="28"/>
          <w:lang w:bidi="ar-JO"/>
        </w:rPr>
        <w:t>20xx - 20xx</w:t>
      </w:r>
    </w:p>
    <w:p w14:paraId="11111A58" w14:textId="4DF8AEBD" w:rsidR="007B5D42" w:rsidRDefault="002B4A40" w:rsidP="002B4A40">
      <w:r w:rsidRPr="002B4A40">
        <w:rPr>
          <w:rFonts w:cs="Arial"/>
        </w:rPr>
        <w:br w:type="page"/>
      </w:r>
    </w:p>
    <w:p w14:paraId="4BA4F816" w14:textId="037DA28D" w:rsidR="005F1C7C" w:rsidRDefault="00DA4F52" w:rsidP="00A42D62">
      <w:pPr>
        <w:pStyle w:val="Title"/>
      </w:pPr>
      <w:r w:rsidRPr="00DA4F52">
        <w:lastRenderedPageBreak/>
        <w:drawing>
          <wp:inline distT="0" distB="0" distL="0" distR="0" wp14:anchorId="05D1B692" wp14:editId="1D898567">
            <wp:extent cx="6203723" cy="8458200"/>
            <wp:effectExtent l="0" t="0" r="6985" b="0"/>
            <wp:docPr id="1796357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57591" name=""/>
                    <pic:cNvPicPr/>
                  </pic:nvPicPr>
                  <pic:blipFill>
                    <a:blip r:embed="rId10"/>
                    <a:stretch>
                      <a:fillRect/>
                    </a:stretch>
                  </pic:blipFill>
                  <pic:spPr>
                    <a:xfrm>
                      <a:off x="0" y="0"/>
                      <a:ext cx="6219118" cy="8479190"/>
                    </a:xfrm>
                    <a:prstGeom prst="rect">
                      <a:avLst/>
                    </a:prstGeom>
                  </pic:spPr>
                </pic:pic>
              </a:graphicData>
            </a:graphic>
          </wp:inline>
        </w:drawing>
      </w:r>
    </w:p>
    <w:p w14:paraId="05D6281C" w14:textId="55CA4424" w:rsidR="0071739D" w:rsidRPr="00A42D62" w:rsidRDefault="0071739D" w:rsidP="00A42D62">
      <w:pPr>
        <w:pStyle w:val="Title"/>
      </w:pPr>
      <w:r w:rsidRPr="00A42D62">
        <w:t>Signature Page</w:t>
      </w:r>
    </w:p>
    <w:p w14:paraId="03CD5D9E" w14:textId="77777777" w:rsidR="0071739D" w:rsidRPr="00DF6677" w:rsidRDefault="0071739D" w:rsidP="0071739D">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sz w:val="24"/>
          <w:szCs w:val="24"/>
        </w:rPr>
      </w:pPr>
    </w:p>
    <w:p w14:paraId="788D26A6" w14:textId="77777777" w:rsidR="0071739D" w:rsidRPr="00DF6677" w:rsidRDefault="0071739D" w:rsidP="0071739D">
      <w:pPr>
        <w:pBdr>
          <w:top w:val="single" w:sz="4" w:space="1" w:color="auto"/>
          <w:left w:val="single" w:sz="4" w:space="4" w:color="auto"/>
          <w:bottom w:val="single" w:sz="4" w:space="1" w:color="auto"/>
          <w:right w:val="single" w:sz="4" w:space="4" w:color="auto"/>
        </w:pBdr>
        <w:autoSpaceDE w:val="0"/>
        <w:autoSpaceDN w:val="0"/>
        <w:adjustRightInd w:val="0"/>
        <w:spacing w:after="200"/>
        <w:rPr>
          <w:rFonts w:ascii="Arial" w:hAnsi="Arial" w:cs="Arial"/>
          <w:sz w:val="24"/>
          <w:szCs w:val="24"/>
        </w:rPr>
      </w:pPr>
      <w:r w:rsidRPr="00DF6677">
        <w:rPr>
          <w:rFonts w:ascii="Arial" w:hAnsi="Arial" w:cs="Arial"/>
          <w:sz w:val="24"/>
          <w:szCs w:val="24"/>
        </w:rPr>
        <w:t>I did my share of the work, and I have a general understanding of the contents of the assignment</w:t>
      </w:r>
    </w:p>
    <w:p w14:paraId="5A10AD9B" w14:textId="77777777" w:rsidR="0071739D" w:rsidRPr="00DF6677" w:rsidRDefault="0071739D" w:rsidP="0071739D">
      <w:pPr>
        <w:pBdr>
          <w:top w:val="single" w:sz="4" w:space="1" w:color="auto"/>
          <w:left w:val="single" w:sz="4" w:space="4" w:color="auto"/>
          <w:bottom w:val="single" w:sz="4" w:space="1" w:color="auto"/>
          <w:right w:val="single" w:sz="4" w:space="4" w:color="auto"/>
        </w:pBdr>
        <w:autoSpaceDE w:val="0"/>
        <w:autoSpaceDN w:val="0"/>
        <w:adjustRightInd w:val="0"/>
        <w:spacing w:after="200"/>
        <w:rPr>
          <w:rFonts w:ascii="Arial" w:hAnsi="Arial" w:cs="Arial"/>
          <w:sz w:val="24"/>
          <w:szCs w:val="24"/>
        </w:rPr>
      </w:pPr>
      <w:r w:rsidRPr="00DF6677">
        <w:rPr>
          <w:rFonts w:ascii="Arial" w:hAnsi="Arial" w:cs="Arial"/>
          <w:sz w:val="24"/>
          <w:szCs w:val="24"/>
        </w:rPr>
        <w:t>Name</w:t>
      </w:r>
      <w:r w:rsidRPr="00DF6677">
        <w:rPr>
          <w:rFonts w:ascii="Arial" w:hAnsi="Arial" w:cs="Arial"/>
          <w:sz w:val="24"/>
          <w:szCs w:val="24"/>
        </w:rPr>
        <w:tab/>
      </w:r>
      <w:r w:rsidRPr="00DF6677">
        <w:rPr>
          <w:rFonts w:ascii="Arial" w:hAnsi="Arial" w:cs="Arial"/>
          <w:sz w:val="24"/>
          <w:szCs w:val="24"/>
        </w:rPr>
        <w:tab/>
      </w:r>
      <w:r w:rsidRPr="00DF6677">
        <w:rPr>
          <w:rFonts w:ascii="Arial" w:hAnsi="Arial" w:cs="Arial"/>
          <w:sz w:val="24"/>
          <w:szCs w:val="24"/>
        </w:rPr>
        <w:tab/>
      </w:r>
      <w:r w:rsidRPr="00DF6677">
        <w:rPr>
          <w:rFonts w:ascii="Arial" w:hAnsi="Arial" w:cs="Arial"/>
          <w:sz w:val="24"/>
          <w:szCs w:val="24"/>
        </w:rPr>
        <w:tab/>
      </w:r>
      <w:r w:rsidRPr="00DF6677">
        <w:rPr>
          <w:rFonts w:ascii="Arial" w:hAnsi="Arial" w:cs="Arial"/>
          <w:sz w:val="24"/>
          <w:szCs w:val="24"/>
        </w:rPr>
        <w:tab/>
      </w:r>
      <w:r w:rsidRPr="00DF6677">
        <w:rPr>
          <w:rFonts w:ascii="Arial" w:hAnsi="Arial" w:cs="Arial"/>
          <w:sz w:val="24"/>
          <w:szCs w:val="24"/>
        </w:rPr>
        <w:tab/>
      </w:r>
      <w:r w:rsidRPr="00DF6677">
        <w:rPr>
          <w:rFonts w:ascii="Arial" w:hAnsi="Arial" w:cs="Arial"/>
          <w:sz w:val="24"/>
          <w:szCs w:val="24"/>
        </w:rPr>
        <w:tab/>
      </w:r>
      <w:r w:rsidRPr="00DF6677">
        <w:rPr>
          <w:rFonts w:ascii="Arial" w:hAnsi="Arial" w:cs="Arial"/>
          <w:sz w:val="24"/>
          <w:szCs w:val="24"/>
        </w:rPr>
        <w:tab/>
      </w:r>
      <w:r w:rsidRPr="00DF6677">
        <w:rPr>
          <w:rFonts w:ascii="Arial" w:hAnsi="Arial" w:cs="Arial"/>
          <w:sz w:val="24"/>
          <w:szCs w:val="24"/>
        </w:rPr>
        <w:tab/>
      </w:r>
      <w:r w:rsidRPr="00DF6677">
        <w:rPr>
          <w:rFonts w:ascii="Arial" w:hAnsi="Arial" w:cs="Arial"/>
          <w:sz w:val="24"/>
          <w:szCs w:val="24"/>
        </w:rPr>
        <w:tab/>
        <w:t xml:space="preserve">   Signature</w:t>
      </w:r>
    </w:p>
    <w:p w14:paraId="387B5DE3" w14:textId="13F4BA4B" w:rsidR="0071739D" w:rsidRDefault="006C67EA" w:rsidP="0071739D">
      <w:pPr>
        <w:pBdr>
          <w:top w:val="single" w:sz="4" w:space="1" w:color="auto"/>
          <w:left w:val="single" w:sz="4" w:space="4" w:color="auto"/>
          <w:bottom w:val="single" w:sz="4" w:space="1" w:color="auto"/>
          <w:right w:val="single" w:sz="4" w:space="4" w:color="auto"/>
        </w:pBdr>
        <w:autoSpaceDE w:val="0"/>
        <w:autoSpaceDN w:val="0"/>
        <w:adjustRightInd w:val="0"/>
        <w:spacing w:after="200"/>
        <w:rPr>
          <w:rFonts w:ascii="Arial" w:hAnsi="Arial" w:cs="Arial"/>
          <w:sz w:val="24"/>
          <w:szCs w:val="24"/>
        </w:rPr>
      </w:pPr>
      <w:r>
        <w:rPr>
          <w:rFonts w:ascii="Arial" w:hAnsi="Arial" w:cs="Arial"/>
          <w:sz w:val="24"/>
          <w:szCs w:val="24"/>
        </w:rPr>
        <w:t>Abdulrahman Bin Bahar                                                                         Abdulrahman</w:t>
      </w:r>
    </w:p>
    <w:p w14:paraId="1E464CA4" w14:textId="70550E94" w:rsidR="006C67EA" w:rsidRDefault="006C67EA" w:rsidP="0071739D">
      <w:pPr>
        <w:pBdr>
          <w:top w:val="single" w:sz="4" w:space="1" w:color="auto"/>
          <w:left w:val="single" w:sz="4" w:space="4" w:color="auto"/>
          <w:bottom w:val="single" w:sz="4" w:space="1" w:color="auto"/>
          <w:right w:val="single" w:sz="4" w:space="4" w:color="auto"/>
        </w:pBdr>
        <w:autoSpaceDE w:val="0"/>
        <w:autoSpaceDN w:val="0"/>
        <w:adjustRightInd w:val="0"/>
        <w:spacing w:after="200"/>
        <w:rPr>
          <w:rFonts w:ascii="Arial" w:hAnsi="Arial" w:cs="Arial"/>
          <w:sz w:val="24"/>
          <w:szCs w:val="24"/>
        </w:rPr>
      </w:pPr>
      <w:r>
        <w:rPr>
          <w:rFonts w:ascii="Arial" w:hAnsi="Arial" w:cs="Arial"/>
          <w:sz w:val="24"/>
          <w:szCs w:val="24"/>
        </w:rPr>
        <w:t xml:space="preserve">Abdulelah Al-Otaibi                                                                                </w:t>
      </w:r>
      <w:r>
        <w:rPr>
          <w:rFonts w:ascii="Arial" w:hAnsi="Arial" w:cs="Arial"/>
          <w:sz w:val="24"/>
          <w:szCs w:val="24"/>
        </w:rPr>
        <w:t>Abdulelah</w:t>
      </w:r>
    </w:p>
    <w:p w14:paraId="1D2A70D9" w14:textId="48565A6D" w:rsidR="006C67EA" w:rsidRPr="00DF6677" w:rsidRDefault="006C67EA" w:rsidP="0071739D">
      <w:pPr>
        <w:pBdr>
          <w:top w:val="single" w:sz="4" w:space="1" w:color="auto"/>
          <w:left w:val="single" w:sz="4" w:space="4" w:color="auto"/>
          <w:bottom w:val="single" w:sz="4" w:space="1" w:color="auto"/>
          <w:right w:val="single" w:sz="4" w:space="4" w:color="auto"/>
        </w:pBdr>
        <w:autoSpaceDE w:val="0"/>
        <w:autoSpaceDN w:val="0"/>
        <w:adjustRightInd w:val="0"/>
        <w:spacing w:after="200"/>
        <w:rPr>
          <w:rFonts w:ascii="Arial" w:hAnsi="Arial" w:cs="Arial"/>
          <w:sz w:val="24"/>
          <w:szCs w:val="24"/>
        </w:rPr>
      </w:pPr>
      <w:r>
        <w:rPr>
          <w:rFonts w:ascii="Arial" w:hAnsi="Arial" w:cs="Arial"/>
          <w:sz w:val="24"/>
          <w:szCs w:val="24"/>
        </w:rPr>
        <w:t xml:space="preserve">Mohammed Jalwei                                                                                 </w:t>
      </w:r>
      <w:r>
        <w:rPr>
          <w:rFonts w:ascii="Arial" w:hAnsi="Arial" w:cs="Arial"/>
          <w:sz w:val="24"/>
          <w:szCs w:val="24"/>
        </w:rPr>
        <w:t>Mohammed</w:t>
      </w:r>
    </w:p>
    <w:p w14:paraId="72BAB8F6" w14:textId="370526D3" w:rsidR="00492C50" w:rsidRPr="00A42D62" w:rsidRDefault="0071739D" w:rsidP="00492C50">
      <w:pPr>
        <w:pStyle w:val="Title"/>
      </w:pPr>
      <w:r w:rsidRPr="00DF6677">
        <w:rPr>
          <w:rFonts w:cs="Arial"/>
          <w:sz w:val="24"/>
          <w:szCs w:val="24"/>
        </w:rPr>
        <w:br w:type="page"/>
      </w:r>
      <w:r w:rsidR="00492C50" w:rsidRPr="00A42D62">
        <w:t xml:space="preserve">Report Evaluation </w:t>
      </w:r>
    </w:p>
    <w:tbl>
      <w:tblPr>
        <w:tblStyle w:val="TableGrid"/>
        <w:tblW w:w="0" w:type="auto"/>
        <w:tblLook w:val="04A0" w:firstRow="1" w:lastRow="0" w:firstColumn="1" w:lastColumn="0" w:noHBand="0" w:noVBand="1"/>
      </w:tblPr>
      <w:tblGrid>
        <w:gridCol w:w="2808"/>
        <w:gridCol w:w="2974"/>
        <w:gridCol w:w="879"/>
        <w:gridCol w:w="848"/>
        <w:gridCol w:w="2067"/>
      </w:tblGrid>
      <w:tr w:rsidR="00695540" w:rsidRPr="004540C1" w14:paraId="18FFED41" w14:textId="77777777" w:rsidTr="00695540">
        <w:trPr>
          <w:trHeight w:val="510"/>
        </w:trPr>
        <w:tc>
          <w:tcPr>
            <w:tcW w:w="2808" w:type="dxa"/>
            <w:hideMark/>
          </w:tcPr>
          <w:p w14:paraId="19263387" w14:textId="77777777" w:rsidR="00695540" w:rsidRPr="004540C1" w:rsidRDefault="00695540" w:rsidP="004540C1">
            <w:pPr>
              <w:spacing w:after="200"/>
              <w:rPr>
                <w:b/>
                <w:bCs/>
              </w:rPr>
            </w:pPr>
            <w:r w:rsidRPr="004540C1">
              <w:rPr>
                <w:b/>
                <w:bCs/>
              </w:rPr>
              <w:t>Criterion</w:t>
            </w:r>
          </w:p>
        </w:tc>
        <w:tc>
          <w:tcPr>
            <w:tcW w:w="2974" w:type="dxa"/>
            <w:hideMark/>
          </w:tcPr>
          <w:p w14:paraId="69937238" w14:textId="77777777" w:rsidR="00695540" w:rsidRPr="004540C1" w:rsidRDefault="00695540" w:rsidP="004540C1">
            <w:pPr>
              <w:spacing w:after="200"/>
              <w:rPr>
                <w:b/>
                <w:bCs/>
              </w:rPr>
            </w:pPr>
            <w:r w:rsidRPr="004540C1">
              <w:rPr>
                <w:b/>
                <w:bCs/>
              </w:rPr>
              <w:t>Evidence / focus</w:t>
            </w:r>
          </w:p>
        </w:tc>
        <w:tc>
          <w:tcPr>
            <w:tcW w:w="879" w:type="dxa"/>
            <w:hideMark/>
          </w:tcPr>
          <w:p w14:paraId="5891C6AD" w14:textId="77777777" w:rsidR="00695540" w:rsidRPr="004540C1" w:rsidRDefault="00695540" w:rsidP="004540C1">
            <w:pPr>
              <w:spacing w:after="200"/>
              <w:rPr>
                <w:b/>
                <w:bCs/>
              </w:rPr>
            </w:pPr>
            <w:r w:rsidRPr="004540C1">
              <w:rPr>
                <w:b/>
                <w:bCs/>
              </w:rPr>
              <w:t>Weight</w:t>
            </w:r>
          </w:p>
        </w:tc>
        <w:tc>
          <w:tcPr>
            <w:tcW w:w="848" w:type="dxa"/>
            <w:hideMark/>
          </w:tcPr>
          <w:p w14:paraId="215FA647" w14:textId="77777777" w:rsidR="00695540" w:rsidRPr="004540C1" w:rsidRDefault="00695540" w:rsidP="004540C1">
            <w:pPr>
              <w:spacing w:after="200"/>
              <w:rPr>
                <w:b/>
                <w:bCs/>
              </w:rPr>
            </w:pPr>
            <w:r w:rsidRPr="004540C1">
              <w:rPr>
                <w:b/>
                <w:bCs/>
              </w:rPr>
              <w:t>Marks</w:t>
            </w:r>
          </w:p>
        </w:tc>
        <w:tc>
          <w:tcPr>
            <w:tcW w:w="2067" w:type="dxa"/>
            <w:hideMark/>
          </w:tcPr>
          <w:p w14:paraId="6D7ABF0B" w14:textId="77777777" w:rsidR="00695540" w:rsidRPr="004540C1" w:rsidRDefault="00695540" w:rsidP="004540C1">
            <w:pPr>
              <w:spacing w:after="200"/>
              <w:rPr>
                <w:b/>
                <w:bCs/>
              </w:rPr>
            </w:pPr>
            <w:r w:rsidRPr="004540C1">
              <w:rPr>
                <w:b/>
                <w:bCs/>
              </w:rPr>
              <w:t>Comments</w:t>
            </w:r>
          </w:p>
        </w:tc>
      </w:tr>
      <w:tr w:rsidR="00695540" w:rsidRPr="004540C1" w14:paraId="469D1774" w14:textId="77777777" w:rsidTr="00695540">
        <w:trPr>
          <w:trHeight w:val="522"/>
        </w:trPr>
        <w:tc>
          <w:tcPr>
            <w:tcW w:w="2808" w:type="dxa"/>
            <w:hideMark/>
          </w:tcPr>
          <w:p w14:paraId="2D3D8B97" w14:textId="77777777" w:rsidR="00695540" w:rsidRPr="004540C1" w:rsidRDefault="00695540" w:rsidP="004540C1">
            <w:pPr>
              <w:spacing w:after="200"/>
            </w:pPr>
            <w:r w:rsidRPr="004540C1">
              <w:t>Document control &amp; professionalism</w:t>
            </w:r>
          </w:p>
        </w:tc>
        <w:tc>
          <w:tcPr>
            <w:tcW w:w="2974" w:type="dxa"/>
            <w:hideMark/>
          </w:tcPr>
          <w:p w14:paraId="2D20E371" w14:textId="77777777" w:rsidR="00695540" w:rsidRPr="004540C1" w:rsidRDefault="00695540" w:rsidP="004540C1">
            <w:pPr>
              <w:spacing w:after="200"/>
            </w:pPr>
            <w:r w:rsidRPr="004540C1">
              <w:t>Version history, ownership, formatting, completeness</w:t>
            </w:r>
          </w:p>
        </w:tc>
        <w:tc>
          <w:tcPr>
            <w:tcW w:w="879" w:type="dxa"/>
            <w:noWrap/>
            <w:hideMark/>
          </w:tcPr>
          <w:p w14:paraId="61C239BE" w14:textId="77777777" w:rsidR="00695540" w:rsidRPr="004540C1" w:rsidRDefault="00695540" w:rsidP="004540C1">
            <w:pPr>
              <w:spacing w:after="200"/>
            </w:pPr>
            <w:r w:rsidRPr="004540C1">
              <w:t>5</w:t>
            </w:r>
          </w:p>
        </w:tc>
        <w:tc>
          <w:tcPr>
            <w:tcW w:w="848" w:type="dxa"/>
            <w:noWrap/>
            <w:hideMark/>
          </w:tcPr>
          <w:p w14:paraId="4D121FDB" w14:textId="77777777" w:rsidR="00695540" w:rsidRPr="004540C1" w:rsidRDefault="00695540" w:rsidP="004540C1">
            <w:pPr>
              <w:spacing w:after="200"/>
            </w:pPr>
            <w:r w:rsidRPr="004540C1">
              <w:t> </w:t>
            </w:r>
          </w:p>
        </w:tc>
        <w:tc>
          <w:tcPr>
            <w:tcW w:w="2067" w:type="dxa"/>
            <w:hideMark/>
          </w:tcPr>
          <w:p w14:paraId="4B5CEA80" w14:textId="77777777" w:rsidR="00695540" w:rsidRPr="004540C1" w:rsidRDefault="00695540" w:rsidP="004540C1">
            <w:pPr>
              <w:spacing w:after="200"/>
            </w:pPr>
            <w:r w:rsidRPr="004540C1">
              <w:t> </w:t>
            </w:r>
          </w:p>
        </w:tc>
      </w:tr>
      <w:tr w:rsidR="00695540" w:rsidRPr="004540C1" w14:paraId="053A1517" w14:textId="77777777" w:rsidTr="00695540">
        <w:trPr>
          <w:trHeight w:val="522"/>
        </w:trPr>
        <w:tc>
          <w:tcPr>
            <w:tcW w:w="2808" w:type="dxa"/>
            <w:hideMark/>
          </w:tcPr>
          <w:p w14:paraId="139986A6" w14:textId="77777777" w:rsidR="00695540" w:rsidRPr="004540C1" w:rsidRDefault="00695540" w:rsidP="004540C1">
            <w:pPr>
              <w:spacing w:after="200"/>
            </w:pPr>
            <w:r w:rsidRPr="004540C1">
              <w:t>Introduction &amp; project framing</w:t>
            </w:r>
          </w:p>
        </w:tc>
        <w:tc>
          <w:tcPr>
            <w:tcW w:w="2974" w:type="dxa"/>
            <w:hideMark/>
          </w:tcPr>
          <w:p w14:paraId="03CF490D" w14:textId="77777777" w:rsidR="00695540" w:rsidRPr="004540C1" w:rsidRDefault="00695540" w:rsidP="004540C1">
            <w:pPr>
              <w:spacing w:after="200"/>
            </w:pPr>
            <w:r w:rsidRPr="004540C1">
              <w:t>Purpose, scope, vision, constraints, assumptions, stakeholders</w:t>
            </w:r>
          </w:p>
        </w:tc>
        <w:tc>
          <w:tcPr>
            <w:tcW w:w="879" w:type="dxa"/>
            <w:noWrap/>
            <w:hideMark/>
          </w:tcPr>
          <w:p w14:paraId="42323AC9" w14:textId="77777777" w:rsidR="00695540" w:rsidRPr="004540C1" w:rsidRDefault="00695540" w:rsidP="004540C1">
            <w:pPr>
              <w:spacing w:after="200"/>
            </w:pPr>
            <w:r w:rsidRPr="004540C1">
              <w:t>10</w:t>
            </w:r>
          </w:p>
        </w:tc>
        <w:tc>
          <w:tcPr>
            <w:tcW w:w="848" w:type="dxa"/>
            <w:noWrap/>
            <w:hideMark/>
          </w:tcPr>
          <w:p w14:paraId="2C60282D" w14:textId="77777777" w:rsidR="00695540" w:rsidRPr="004540C1" w:rsidRDefault="00695540" w:rsidP="004540C1">
            <w:pPr>
              <w:spacing w:after="200"/>
            </w:pPr>
            <w:r w:rsidRPr="004540C1">
              <w:t> </w:t>
            </w:r>
          </w:p>
        </w:tc>
        <w:tc>
          <w:tcPr>
            <w:tcW w:w="2067" w:type="dxa"/>
            <w:hideMark/>
          </w:tcPr>
          <w:p w14:paraId="7FF215C5" w14:textId="77777777" w:rsidR="00695540" w:rsidRPr="004540C1" w:rsidRDefault="00695540" w:rsidP="004540C1">
            <w:pPr>
              <w:spacing w:after="200"/>
            </w:pPr>
            <w:r w:rsidRPr="004540C1">
              <w:t> </w:t>
            </w:r>
          </w:p>
        </w:tc>
      </w:tr>
      <w:tr w:rsidR="00695540" w:rsidRPr="004540C1" w14:paraId="636036F6" w14:textId="77777777" w:rsidTr="00695540">
        <w:trPr>
          <w:trHeight w:val="522"/>
        </w:trPr>
        <w:tc>
          <w:tcPr>
            <w:tcW w:w="2808" w:type="dxa"/>
            <w:hideMark/>
          </w:tcPr>
          <w:p w14:paraId="2047C3D6" w14:textId="77777777" w:rsidR="00695540" w:rsidRPr="004540C1" w:rsidRDefault="00695540" w:rsidP="004540C1">
            <w:pPr>
              <w:spacing w:after="200"/>
            </w:pPr>
            <w:r w:rsidRPr="004540C1">
              <w:t>Functional requirements</w:t>
            </w:r>
          </w:p>
        </w:tc>
        <w:tc>
          <w:tcPr>
            <w:tcW w:w="2974" w:type="dxa"/>
            <w:hideMark/>
          </w:tcPr>
          <w:p w14:paraId="7C30B038" w14:textId="77777777" w:rsidR="00695540" w:rsidRPr="004540C1" w:rsidRDefault="00695540" w:rsidP="004540C1">
            <w:pPr>
              <w:spacing w:after="200"/>
            </w:pPr>
            <w:r w:rsidRPr="004540C1">
              <w:t>Clear, grouped, numbered, testable 'shall' statements</w:t>
            </w:r>
          </w:p>
        </w:tc>
        <w:tc>
          <w:tcPr>
            <w:tcW w:w="879" w:type="dxa"/>
            <w:noWrap/>
            <w:hideMark/>
          </w:tcPr>
          <w:p w14:paraId="72E55F7C" w14:textId="77777777" w:rsidR="00695540" w:rsidRPr="004540C1" w:rsidRDefault="00695540" w:rsidP="004540C1">
            <w:pPr>
              <w:spacing w:after="200"/>
            </w:pPr>
            <w:r w:rsidRPr="004540C1">
              <w:t>15</w:t>
            </w:r>
          </w:p>
        </w:tc>
        <w:tc>
          <w:tcPr>
            <w:tcW w:w="848" w:type="dxa"/>
            <w:noWrap/>
            <w:hideMark/>
          </w:tcPr>
          <w:p w14:paraId="0FEE8EC8" w14:textId="77777777" w:rsidR="00695540" w:rsidRPr="004540C1" w:rsidRDefault="00695540" w:rsidP="004540C1">
            <w:pPr>
              <w:spacing w:after="200"/>
            </w:pPr>
            <w:r w:rsidRPr="004540C1">
              <w:t> </w:t>
            </w:r>
          </w:p>
        </w:tc>
        <w:tc>
          <w:tcPr>
            <w:tcW w:w="2067" w:type="dxa"/>
            <w:hideMark/>
          </w:tcPr>
          <w:p w14:paraId="4DE849B3" w14:textId="77777777" w:rsidR="00695540" w:rsidRPr="004540C1" w:rsidRDefault="00695540" w:rsidP="004540C1">
            <w:pPr>
              <w:spacing w:after="200"/>
            </w:pPr>
            <w:r w:rsidRPr="004540C1">
              <w:t> </w:t>
            </w:r>
          </w:p>
        </w:tc>
      </w:tr>
      <w:tr w:rsidR="00695540" w:rsidRPr="004540C1" w14:paraId="24028CE9" w14:textId="77777777" w:rsidTr="00695540">
        <w:trPr>
          <w:trHeight w:val="522"/>
        </w:trPr>
        <w:tc>
          <w:tcPr>
            <w:tcW w:w="2808" w:type="dxa"/>
            <w:hideMark/>
          </w:tcPr>
          <w:p w14:paraId="7D295A86" w14:textId="77777777" w:rsidR="00695540" w:rsidRPr="004540C1" w:rsidRDefault="00695540" w:rsidP="004540C1">
            <w:pPr>
              <w:spacing w:after="200"/>
            </w:pPr>
            <w:r w:rsidRPr="004540C1">
              <w:t>Use-case model</w:t>
            </w:r>
          </w:p>
        </w:tc>
        <w:tc>
          <w:tcPr>
            <w:tcW w:w="2974" w:type="dxa"/>
            <w:hideMark/>
          </w:tcPr>
          <w:p w14:paraId="3682BABF" w14:textId="77777777" w:rsidR="00695540" w:rsidRPr="004540C1" w:rsidRDefault="00695540" w:rsidP="004540C1">
            <w:pPr>
              <w:spacing w:after="200"/>
            </w:pPr>
            <w:r w:rsidRPr="004540C1">
              <w:t>Diagram, actors, use-case specs, traceability, coverage</w:t>
            </w:r>
          </w:p>
        </w:tc>
        <w:tc>
          <w:tcPr>
            <w:tcW w:w="879" w:type="dxa"/>
            <w:noWrap/>
            <w:hideMark/>
          </w:tcPr>
          <w:p w14:paraId="5042F2CC" w14:textId="77777777" w:rsidR="00695540" w:rsidRPr="004540C1" w:rsidRDefault="00695540" w:rsidP="004540C1">
            <w:pPr>
              <w:spacing w:after="200"/>
            </w:pPr>
            <w:r w:rsidRPr="004540C1">
              <w:t>15</w:t>
            </w:r>
          </w:p>
        </w:tc>
        <w:tc>
          <w:tcPr>
            <w:tcW w:w="848" w:type="dxa"/>
            <w:noWrap/>
            <w:hideMark/>
          </w:tcPr>
          <w:p w14:paraId="6E5D570E" w14:textId="77777777" w:rsidR="00695540" w:rsidRPr="004540C1" w:rsidRDefault="00695540" w:rsidP="004540C1">
            <w:pPr>
              <w:spacing w:after="200"/>
            </w:pPr>
            <w:r w:rsidRPr="004540C1">
              <w:t> </w:t>
            </w:r>
          </w:p>
        </w:tc>
        <w:tc>
          <w:tcPr>
            <w:tcW w:w="2067" w:type="dxa"/>
            <w:hideMark/>
          </w:tcPr>
          <w:p w14:paraId="0DE1A1A2" w14:textId="77777777" w:rsidR="00695540" w:rsidRPr="004540C1" w:rsidRDefault="00695540" w:rsidP="004540C1">
            <w:pPr>
              <w:spacing w:after="200"/>
            </w:pPr>
            <w:r w:rsidRPr="004540C1">
              <w:t> </w:t>
            </w:r>
          </w:p>
        </w:tc>
      </w:tr>
      <w:tr w:rsidR="00695540" w:rsidRPr="004540C1" w14:paraId="0EE2B6EA" w14:textId="77777777" w:rsidTr="00695540">
        <w:trPr>
          <w:trHeight w:val="522"/>
        </w:trPr>
        <w:tc>
          <w:tcPr>
            <w:tcW w:w="2808" w:type="dxa"/>
            <w:hideMark/>
          </w:tcPr>
          <w:p w14:paraId="10E47DF2" w14:textId="77777777" w:rsidR="00695540" w:rsidRPr="004540C1" w:rsidRDefault="00695540" w:rsidP="004540C1">
            <w:pPr>
              <w:spacing w:after="200"/>
            </w:pPr>
            <w:r w:rsidRPr="004540C1">
              <w:t>Non-functional requirements</w:t>
            </w:r>
          </w:p>
        </w:tc>
        <w:tc>
          <w:tcPr>
            <w:tcW w:w="2974" w:type="dxa"/>
            <w:hideMark/>
          </w:tcPr>
          <w:p w14:paraId="28C06257" w14:textId="77777777" w:rsidR="00695540" w:rsidRPr="004540C1" w:rsidRDefault="00695540" w:rsidP="004540C1">
            <w:pPr>
              <w:spacing w:after="200"/>
            </w:pPr>
            <w:r w:rsidRPr="004540C1">
              <w:t>Measurable NFRs with verification method</w:t>
            </w:r>
          </w:p>
        </w:tc>
        <w:tc>
          <w:tcPr>
            <w:tcW w:w="879" w:type="dxa"/>
            <w:noWrap/>
            <w:hideMark/>
          </w:tcPr>
          <w:p w14:paraId="77896AA2" w14:textId="77777777" w:rsidR="00695540" w:rsidRPr="004540C1" w:rsidRDefault="00695540" w:rsidP="004540C1">
            <w:pPr>
              <w:spacing w:after="200"/>
            </w:pPr>
            <w:r w:rsidRPr="004540C1">
              <w:t>10</w:t>
            </w:r>
          </w:p>
        </w:tc>
        <w:tc>
          <w:tcPr>
            <w:tcW w:w="848" w:type="dxa"/>
            <w:noWrap/>
            <w:hideMark/>
          </w:tcPr>
          <w:p w14:paraId="656962E6" w14:textId="77777777" w:rsidR="00695540" w:rsidRPr="004540C1" w:rsidRDefault="00695540" w:rsidP="004540C1">
            <w:pPr>
              <w:spacing w:after="200"/>
            </w:pPr>
            <w:r w:rsidRPr="004540C1">
              <w:t> </w:t>
            </w:r>
          </w:p>
        </w:tc>
        <w:tc>
          <w:tcPr>
            <w:tcW w:w="2067" w:type="dxa"/>
            <w:hideMark/>
          </w:tcPr>
          <w:p w14:paraId="1703FBE1" w14:textId="77777777" w:rsidR="00695540" w:rsidRPr="004540C1" w:rsidRDefault="00695540" w:rsidP="004540C1">
            <w:pPr>
              <w:spacing w:after="200"/>
            </w:pPr>
            <w:r w:rsidRPr="004540C1">
              <w:t> </w:t>
            </w:r>
          </w:p>
        </w:tc>
      </w:tr>
      <w:tr w:rsidR="00695540" w:rsidRPr="004540C1" w14:paraId="3A5DD2AB" w14:textId="77777777" w:rsidTr="00695540">
        <w:trPr>
          <w:trHeight w:val="522"/>
        </w:trPr>
        <w:tc>
          <w:tcPr>
            <w:tcW w:w="2808" w:type="dxa"/>
            <w:hideMark/>
          </w:tcPr>
          <w:p w14:paraId="2A8FF01F" w14:textId="77777777" w:rsidR="00695540" w:rsidRPr="004540C1" w:rsidRDefault="00695540" w:rsidP="004540C1">
            <w:pPr>
              <w:spacing w:after="200"/>
            </w:pPr>
            <w:r w:rsidRPr="004540C1">
              <w:t>Domain / data model</w:t>
            </w:r>
          </w:p>
        </w:tc>
        <w:tc>
          <w:tcPr>
            <w:tcW w:w="2974" w:type="dxa"/>
            <w:hideMark/>
          </w:tcPr>
          <w:p w14:paraId="6EFBA92E" w14:textId="77777777" w:rsidR="00695540" w:rsidRPr="004540C1" w:rsidRDefault="00695540" w:rsidP="004540C1">
            <w:pPr>
              <w:spacing w:after="200"/>
            </w:pPr>
            <w:r w:rsidRPr="004540C1">
              <w:t>Domain overview, ERD/model, retention/deletion/auditability</w:t>
            </w:r>
          </w:p>
        </w:tc>
        <w:tc>
          <w:tcPr>
            <w:tcW w:w="879" w:type="dxa"/>
            <w:noWrap/>
            <w:hideMark/>
          </w:tcPr>
          <w:p w14:paraId="47963455" w14:textId="77777777" w:rsidR="00695540" w:rsidRPr="004540C1" w:rsidRDefault="00695540" w:rsidP="004540C1">
            <w:pPr>
              <w:spacing w:after="200"/>
            </w:pPr>
            <w:r w:rsidRPr="004540C1">
              <w:t>10</w:t>
            </w:r>
          </w:p>
        </w:tc>
        <w:tc>
          <w:tcPr>
            <w:tcW w:w="848" w:type="dxa"/>
            <w:noWrap/>
            <w:hideMark/>
          </w:tcPr>
          <w:p w14:paraId="27C816F6" w14:textId="77777777" w:rsidR="00695540" w:rsidRPr="004540C1" w:rsidRDefault="00695540" w:rsidP="004540C1">
            <w:pPr>
              <w:spacing w:after="200"/>
            </w:pPr>
            <w:r w:rsidRPr="004540C1">
              <w:t> </w:t>
            </w:r>
          </w:p>
        </w:tc>
        <w:tc>
          <w:tcPr>
            <w:tcW w:w="2067" w:type="dxa"/>
            <w:hideMark/>
          </w:tcPr>
          <w:p w14:paraId="4225ACAA" w14:textId="77777777" w:rsidR="00695540" w:rsidRPr="004540C1" w:rsidRDefault="00695540" w:rsidP="004540C1">
            <w:pPr>
              <w:spacing w:after="200"/>
            </w:pPr>
            <w:r w:rsidRPr="004540C1">
              <w:t> </w:t>
            </w:r>
          </w:p>
        </w:tc>
      </w:tr>
      <w:tr w:rsidR="00695540" w:rsidRPr="004540C1" w14:paraId="6D016E01" w14:textId="77777777" w:rsidTr="00695540">
        <w:trPr>
          <w:trHeight w:val="522"/>
        </w:trPr>
        <w:tc>
          <w:tcPr>
            <w:tcW w:w="2808" w:type="dxa"/>
            <w:hideMark/>
          </w:tcPr>
          <w:p w14:paraId="3C67CCF4" w14:textId="77777777" w:rsidR="00695540" w:rsidRPr="004540C1" w:rsidRDefault="00695540" w:rsidP="004540C1">
            <w:pPr>
              <w:spacing w:after="200"/>
            </w:pPr>
            <w:r w:rsidRPr="004540C1">
              <w:t>UI prototype &amp; usability</w:t>
            </w:r>
          </w:p>
        </w:tc>
        <w:tc>
          <w:tcPr>
            <w:tcW w:w="2974" w:type="dxa"/>
            <w:hideMark/>
          </w:tcPr>
          <w:p w14:paraId="752E7684" w14:textId="77777777" w:rsidR="00695540" w:rsidRPr="004540C1" w:rsidRDefault="00695540" w:rsidP="004540C1">
            <w:pPr>
              <w:spacing w:after="200"/>
            </w:pPr>
            <w:r w:rsidRPr="004540C1">
              <w:t>Scenario coverage, key screens, findings, updates</w:t>
            </w:r>
          </w:p>
        </w:tc>
        <w:tc>
          <w:tcPr>
            <w:tcW w:w="879" w:type="dxa"/>
            <w:noWrap/>
            <w:hideMark/>
          </w:tcPr>
          <w:p w14:paraId="1285A9E8" w14:textId="77777777" w:rsidR="00695540" w:rsidRPr="004540C1" w:rsidRDefault="00695540" w:rsidP="004540C1">
            <w:pPr>
              <w:spacing w:after="200"/>
            </w:pPr>
            <w:r w:rsidRPr="004540C1">
              <w:t>10</w:t>
            </w:r>
          </w:p>
        </w:tc>
        <w:tc>
          <w:tcPr>
            <w:tcW w:w="848" w:type="dxa"/>
            <w:noWrap/>
            <w:hideMark/>
          </w:tcPr>
          <w:p w14:paraId="560B18AF" w14:textId="77777777" w:rsidR="00695540" w:rsidRPr="004540C1" w:rsidRDefault="00695540" w:rsidP="004540C1">
            <w:pPr>
              <w:spacing w:after="200"/>
            </w:pPr>
            <w:r w:rsidRPr="004540C1">
              <w:t> </w:t>
            </w:r>
          </w:p>
        </w:tc>
        <w:tc>
          <w:tcPr>
            <w:tcW w:w="2067" w:type="dxa"/>
            <w:hideMark/>
          </w:tcPr>
          <w:p w14:paraId="02BECE6A" w14:textId="77777777" w:rsidR="00695540" w:rsidRPr="004540C1" w:rsidRDefault="00695540" w:rsidP="004540C1">
            <w:pPr>
              <w:spacing w:after="200"/>
            </w:pPr>
            <w:r w:rsidRPr="004540C1">
              <w:t> </w:t>
            </w:r>
          </w:p>
        </w:tc>
      </w:tr>
      <w:tr w:rsidR="00695540" w:rsidRPr="004540C1" w14:paraId="594B1DA6" w14:textId="77777777" w:rsidTr="00695540">
        <w:trPr>
          <w:trHeight w:val="679"/>
        </w:trPr>
        <w:tc>
          <w:tcPr>
            <w:tcW w:w="2808" w:type="dxa"/>
            <w:hideMark/>
          </w:tcPr>
          <w:p w14:paraId="6AE610BA" w14:textId="77777777" w:rsidR="00695540" w:rsidRPr="004540C1" w:rsidRDefault="00695540" w:rsidP="004540C1">
            <w:pPr>
              <w:spacing w:after="200"/>
            </w:pPr>
            <w:r w:rsidRPr="004540C1">
              <w:t>Project management &amp; evidence</w:t>
            </w:r>
          </w:p>
        </w:tc>
        <w:tc>
          <w:tcPr>
            <w:tcW w:w="2974" w:type="dxa"/>
            <w:hideMark/>
          </w:tcPr>
          <w:p w14:paraId="171CA3C9" w14:textId="77777777" w:rsidR="00695540" w:rsidRPr="004540C1" w:rsidRDefault="00695540" w:rsidP="004540C1">
            <w:pPr>
              <w:spacing w:after="200"/>
            </w:pPr>
            <w:r w:rsidRPr="004540C1">
              <w:t>WBS, Gantt, refs, repo links, meeting records</w:t>
            </w:r>
          </w:p>
        </w:tc>
        <w:tc>
          <w:tcPr>
            <w:tcW w:w="879" w:type="dxa"/>
            <w:noWrap/>
            <w:hideMark/>
          </w:tcPr>
          <w:p w14:paraId="40C4255E" w14:textId="77777777" w:rsidR="00695540" w:rsidRPr="004540C1" w:rsidRDefault="00695540" w:rsidP="004540C1">
            <w:pPr>
              <w:spacing w:after="200"/>
            </w:pPr>
            <w:r w:rsidRPr="004540C1">
              <w:t>5</w:t>
            </w:r>
          </w:p>
        </w:tc>
        <w:tc>
          <w:tcPr>
            <w:tcW w:w="848" w:type="dxa"/>
            <w:noWrap/>
            <w:hideMark/>
          </w:tcPr>
          <w:p w14:paraId="39D5A3EB" w14:textId="77777777" w:rsidR="00695540" w:rsidRPr="004540C1" w:rsidRDefault="00695540" w:rsidP="004540C1">
            <w:pPr>
              <w:spacing w:after="200"/>
            </w:pPr>
            <w:r w:rsidRPr="004540C1">
              <w:t> </w:t>
            </w:r>
          </w:p>
        </w:tc>
        <w:tc>
          <w:tcPr>
            <w:tcW w:w="2067" w:type="dxa"/>
            <w:hideMark/>
          </w:tcPr>
          <w:p w14:paraId="53FE2E82" w14:textId="77777777" w:rsidR="00695540" w:rsidRPr="004540C1" w:rsidRDefault="00695540" w:rsidP="004540C1">
            <w:pPr>
              <w:spacing w:after="200"/>
            </w:pPr>
            <w:r w:rsidRPr="004540C1">
              <w:t> </w:t>
            </w:r>
          </w:p>
        </w:tc>
      </w:tr>
      <w:tr w:rsidR="00E51C4C" w:rsidRPr="004540C1" w14:paraId="7F004062" w14:textId="77777777" w:rsidTr="00857F87">
        <w:trPr>
          <w:trHeight w:val="679"/>
        </w:trPr>
        <w:tc>
          <w:tcPr>
            <w:tcW w:w="6661" w:type="dxa"/>
            <w:gridSpan w:val="3"/>
          </w:tcPr>
          <w:p w14:paraId="065EED7B" w14:textId="5BD33F04" w:rsidR="00E51C4C" w:rsidRPr="004540C1" w:rsidRDefault="00E07FB5" w:rsidP="004540C1">
            <w:pPr>
              <w:spacing w:after="200"/>
            </w:pPr>
            <w:r w:rsidRPr="00E07FB5">
              <w:t xml:space="preserve">Team Deliverable Quality </w:t>
            </w:r>
            <w:r>
              <w:t>(Total</w:t>
            </w:r>
            <w:r w:rsidRPr="00E07FB5">
              <w:t>)</w:t>
            </w:r>
          </w:p>
        </w:tc>
        <w:tc>
          <w:tcPr>
            <w:tcW w:w="848" w:type="dxa"/>
            <w:noWrap/>
          </w:tcPr>
          <w:p w14:paraId="02C943DB" w14:textId="77777777" w:rsidR="00E51C4C" w:rsidRPr="004540C1" w:rsidRDefault="00E51C4C" w:rsidP="004540C1">
            <w:pPr>
              <w:spacing w:after="200"/>
            </w:pPr>
          </w:p>
        </w:tc>
        <w:tc>
          <w:tcPr>
            <w:tcW w:w="2067" w:type="dxa"/>
          </w:tcPr>
          <w:p w14:paraId="7E3CD690" w14:textId="12B666B1" w:rsidR="00E51C4C" w:rsidRPr="004540C1" w:rsidRDefault="00E51C4C" w:rsidP="004540C1">
            <w:pPr>
              <w:spacing w:after="200"/>
            </w:pPr>
            <w:r w:rsidRPr="004540C1">
              <w:rPr>
                <w:b/>
                <w:bCs/>
              </w:rPr>
              <w:t>out of 80</w:t>
            </w:r>
          </w:p>
        </w:tc>
      </w:tr>
    </w:tbl>
    <w:tbl>
      <w:tblPr>
        <w:tblW w:w="9540" w:type="dxa"/>
        <w:tblInd w:w="18" w:type="dxa"/>
        <w:tblLook w:val="04A0" w:firstRow="1" w:lastRow="0" w:firstColumn="1" w:lastColumn="0" w:noHBand="0" w:noVBand="1"/>
      </w:tblPr>
      <w:tblGrid>
        <w:gridCol w:w="9540"/>
      </w:tblGrid>
      <w:tr w:rsidR="00B96618" w:rsidRPr="00B96618" w14:paraId="0EC52687" w14:textId="77777777" w:rsidTr="00B96618">
        <w:trPr>
          <w:trHeight w:val="439"/>
        </w:trPr>
        <w:tc>
          <w:tcPr>
            <w:tcW w:w="9540" w:type="dxa"/>
            <w:tcBorders>
              <w:top w:val="single" w:sz="8" w:space="0" w:color="1F4E78"/>
              <w:left w:val="nil"/>
              <w:bottom w:val="single" w:sz="8" w:space="0" w:color="1F4E78"/>
              <w:right w:val="nil"/>
            </w:tcBorders>
            <w:shd w:val="clear" w:color="000000" w:fill="1F4E78"/>
            <w:vAlign w:val="center"/>
            <w:hideMark/>
          </w:tcPr>
          <w:p w14:paraId="4F190AEE" w14:textId="13A84A0F" w:rsidR="00B96618" w:rsidRPr="00B96618" w:rsidRDefault="00B96618" w:rsidP="000E35F7">
            <w:pPr>
              <w:spacing w:after="0" w:line="240" w:lineRule="auto"/>
              <w:rPr>
                <w:rFonts w:eastAsia="Times New Roman" w:cs="Calibri"/>
                <w:b/>
                <w:bCs/>
                <w:color w:val="FFFFFF"/>
              </w:rPr>
            </w:pPr>
            <w:r w:rsidRPr="00B96618">
              <w:rPr>
                <w:rFonts w:eastAsia="Times New Roman" w:cs="Calibri"/>
                <w:b/>
                <w:bCs/>
                <w:color w:val="FFFFFF"/>
              </w:rPr>
              <w:t xml:space="preserve">Individual </w:t>
            </w:r>
            <w:r w:rsidR="002001DB">
              <w:rPr>
                <w:rFonts w:eastAsia="Times New Roman" w:cs="Calibri"/>
                <w:b/>
                <w:bCs/>
                <w:color w:val="FFFFFF"/>
              </w:rPr>
              <w:t>Grade</w:t>
            </w:r>
            <w:r w:rsidR="004B54E4">
              <w:rPr>
                <w:rFonts w:eastAsia="Times New Roman" w:cs="Calibri"/>
                <w:b/>
                <w:bCs/>
                <w:color w:val="FFFFFF"/>
              </w:rPr>
              <w:t xml:space="preserve"> (20%)</w:t>
            </w:r>
          </w:p>
        </w:tc>
      </w:tr>
    </w:tbl>
    <w:tbl>
      <w:tblPr>
        <w:tblStyle w:val="TableGrid"/>
        <w:tblW w:w="0" w:type="auto"/>
        <w:tblLook w:val="04A0" w:firstRow="1" w:lastRow="0" w:firstColumn="1" w:lastColumn="0" w:noHBand="0" w:noVBand="1"/>
      </w:tblPr>
      <w:tblGrid>
        <w:gridCol w:w="2637"/>
        <w:gridCol w:w="1575"/>
        <w:gridCol w:w="1290"/>
        <w:gridCol w:w="1330"/>
        <w:gridCol w:w="2726"/>
      </w:tblGrid>
      <w:tr w:rsidR="002001DB" w:rsidRPr="00662751" w14:paraId="6545C0D8" w14:textId="77777777" w:rsidTr="002001DB">
        <w:trPr>
          <w:trHeight w:val="600"/>
        </w:trPr>
        <w:tc>
          <w:tcPr>
            <w:tcW w:w="2637" w:type="dxa"/>
            <w:hideMark/>
          </w:tcPr>
          <w:p w14:paraId="6859B4FE" w14:textId="77777777" w:rsidR="002001DB" w:rsidRPr="00662751" w:rsidRDefault="002001DB" w:rsidP="00662751">
            <w:pPr>
              <w:spacing w:after="200"/>
              <w:rPr>
                <w:b/>
                <w:bCs/>
              </w:rPr>
            </w:pPr>
            <w:r w:rsidRPr="00662751">
              <w:rPr>
                <w:b/>
                <w:bCs/>
              </w:rPr>
              <w:t>Student name</w:t>
            </w:r>
          </w:p>
        </w:tc>
        <w:tc>
          <w:tcPr>
            <w:tcW w:w="1575" w:type="dxa"/>
            <w:hideMark/>
          </w:tcPr>
          <w:p w14:paraId="54815E5F" w14:textId="77777777" w:rsidR="002001DB" w:rsidRPr="00662751" w:rsidRDefault="002001DB" w:rsidP="00662751">
            <w:pPr>
              <w:spacing w:after="200"/>
              <w:rPr>
                <w:b/>
                <w:bCs/>
              </w:rPr>
            </w:pPr>
            <w:r w:rsidRPr="00662751">
              <w:rPr>
                <w:b/>
                <w:bCs/>
              </w:rPr>
              <w:t>Avg peer score</w:t>
            </w:r>
            <w:r w:rsidRPr="00662751">
              <w:rPr>
                <w:b/>
                <w:bCs/>
              </w:rPr>
              <w:br/>
              <w:t>(/28)</w:t>
            </w:r>
          </w:p>
        </w:tc>
        <w:tc>
          <w:tcPr>
            <w:tcW w:w="1290" w:type="dxa"/>
            <w:hideMark/>
          </w:tcPr>
          <w:p w14:paraId="020E4426" w14:textId="77777777" w:rsidR="002001DB" w:rsidRPr="00662751" w:rsidRDefault="002001DB" w:rsidP="00662751">
            <w:pPr>
              <w:spacing w:after="200"/>
              <w:rPr>
                <w:b/>
                <w:bCs/>
              </w:rPr>
            </w:pPr>
            <w:r w:rsidRPr="00662751">
              <w:rPr>
                <w:b/>
                <w:bCs/>
              </w:rPr>
              <w:t>Adjustment</w:t>
            </w:r>
          </w:p>
        </w:tc>
        <w:tc>
          <w:tcPr>
            <w:tcW w:w="1330" w:type="dxa"/>
            <w:shd w:val="clear" w:color="auto" w:fill="F2F2F2" w:themeFill="background1" w:themeFillShade="F2"/>
            <w:hideMark/>
          </w:tcPr>
          <w:p w14:paraId="0B51662C" w14:textId="77777777" w:rsidR="002001DB" w:rsidRPr="00662751" w:rsidRDefault="002001DB" w:rsidP="00662751">
            <w:pPr>
              <w:spacing w:after="200"/>
              <w:rPr>
                <w:b/>
                <w:bCs/>
              </w:rPr>
            </w:pPr>
            <w:r w:rsidRPr="00662751">
              <w:rPr>
                <w:b/>
                <w:bCs/>
              </w:rPr>
              <w:t>Final mark</w:t>
            </w:r>
            <w:r w:rsidRPr="00662751">
              <w:rPr>
                <w:b/>
                <w:bCs/>
              </w:rPr>
              <w:br/>
              <w:t>(/100)</w:t>
            </w:r>
          </w:p>
        </w:tc>
        <w:tc>
          <w:tcPr>
            <w:tcW w:w="2726" w:type="dxa"/>
            <w:hideMark/>
          </w:tcPr>
          <w:p w14:paraId="4CC96573" w14:textId="77777777" w:rsidR="002001DB" w:rsidRPr="00662751" w:rsidRDefault="002001DB" w:rsidP="00662751">
            <w:pPr>
              <w:spacing w:after="200"/>
              <w:rPr>
                <w:b/>
                <w:bCs/>
              </w:rPr>
            </w:pPr>
            <w:r w:rsidRPr="00662751">
              <w:rPr>
                <w:b/>
                <w:bCs/>
              </w:rPr>
              <w:t>Notes</w:t>
            </w:r>
          </w:p>
        </w:tc>
      </w:tr>
      <w:tr w:rsidR="002001DB" w:rsidRPr="00662751" w14:paraId="288FDF2F" w14:textId="77777777" w:rsidTr="002001DB">
        <w:trPr>
          <w:trHeight w:val="600"/>
        </w:trPr>
        <w:tc>
          <w:tcPr>
            <w:tcW w:w="2637" w:type="dxa"/>
          </w:tcPr>
          <w:p w14:paraId="4316E265" w14:textId="77777777" w:rsidR="002001DB" w:rsidRPr="00662751" w:rsidRDefault="002001DB" w:rsidP="00662751">
            <w:pPr>
              <w:spacing w:after="200"/>
              <w:rPr>
                <w:b/>
                <w:bCs/>
              </w:rPr>
            </w:pPr>
          </w:p>
        </w:tc>
        <w:tc>
          <w:tcPr>
            <w:tcW w:w="1575" w:type="dxa"/>
          </w:tcPr>
          <w:p w14:paraId="5FF81E52" w14:textId="77777777" w:rsidR="002001DB" w:rsidRPr="00662751" w:rsidRDefault="002001DB" w:rsidP="00662751">
            <w:pPr>
              <w:spacing w:after="200"/>
              <w:rPr>
                <w:b/>
                <w:bCs/>
              </w:rPr>
            </w:pPr>
          </w:p>
        </w:tc>
        <w:tc>
          <w:tcPr>
            <w:tcW w:w="1290" w:type="dxa"/>
          </w:tcPr>
          <w:p w14:paraId="4CB023A1" w14:textId="77777777" w:rsidR="002001DB" w:rsidRPr="00662751" w:rsidRDefault="002001DB" w:rsidP="00662751">
            <w:pPr>
              <w:spacing w:after="200"/>
              <w:rPr>
                <w:b/>
                <w:bCs/>
              </w:rPr>
            </w:pPr>
          </w:p>
        </w:tc>
        <w:tc>
          <w:tcPr>
            <w:tcW w:w="1330" w:type="dxa"/>
            <w:shd w:val="clear" w:color="auto" w:fill="F2F2F2" w:themeFill="background1" w:themeFillShade="F2"/>
          </w:tcPr>
          <w:p w14:paraId="50B88158" w14:textId="77777777" w:rsidR="002001DB" w:rsidRPr="00662751" w:rsidRDefault="002001DB" w:rsidP="00662751">
            <w:pPr>
              <w:spacing w:after="200"/>
              <w:rPr>
                <w:b/>
                <w:bCs/>
              </w:rPr>
            </w:pPr>
          </w:p>
        </w:tc>
        <w:tc>
          <w:tcPr>
            <w:tcW w:w="2726" w:type="dxa"/>
          </w:tcPr>
          <w:p w14:paraId="5146EA1B" w14:textId="77777777" w:rsidR="002001DB" w:rsidRPr="00662751" w:rsidRDefault="002001DB" w:rsidP="00662751">
            <w:pPr>
              <w:spacing w:after="200"/>
              <w:rPr>
                <w:b/>
                <w:bCs/>
              </w:rPr>
            </w:pPr>
          </w:p>
        </w:tc>
      </w:tr>
      <w:tr w:rsidR="002001DB" w:rsidRPr="00662751" w14:paraId="2BCFF162" w14:textId="77777777" w:rsidTr="002001DB">
        <w:trPr>
          <w:trHeight w:val="480"/>
        </w:trPr>
        <w:tc>
          <w:tcPr>
            <w:tcW w:w="2637" w:type="dxa"/>
            <w:hideMark/>
          </w:tcPr>
          <w:p w14:paraId="40041707" w14:textId="22CC6FEB" w:rsidR="002001DB" w:rsidRPr="00662751" w:rsidRDefault="002001DB" w:rsidP="00662751">
            <w:pPr>
              <w:spacing w:after="200"/>
            </w:pPr>
          </w:p>
        </w:tc>
        <w:tc>
          <w:tcPr>
            <w:tcW w:w="1575" w:type="dxa"/>
          </w:tcPr>
          <w:p w14:paraId="77F44B58" w14:textId="1A3A3DE0" w:rsidR="002001DB" w:rsidRPr="00662751" w:rsidRDefault="002001DB" w:rsidP="00662751">
            <w:pPr>
              <w:spacing w:after="200"/>
            </w:pPr>
          </w:p>
        </w:tc>
        <w:tc>
          <w:tcPr>
            <w:tcW w:w="1290" w:type="dxa"/>
          </w:tcPr>
          <w:p w14:paraId="71FB6D12" w14:textId="2C2B7528" w:rsidR="002001DB" w:rsidRPr="00662751" w:rsidRDefault="002001DB" w:rsidP="00662751">
            <w:pPr>
              <w:spacing w:after="200"/>
            </w:pPr>
          </w:p>
        </w:tc>
        <w:tc>
          <w:tcPr>
            <w:tcW w:w="1330" w:type="dxa"/>
            <w:shd w:val="clear" w:color="auto" w:fill="F2F2F2" w:themeFill="background1" w:themeFillShade="F2"/>
          </w:tcPr>
          <w:p w14:paraId="33759D6E" w14:textId="4A15041E" w:rsidR="002001DB" w:rsidRPr="00662751" w:rsidRDefault="002001DB" w:rsidP="00662751">
            <w:pPr>
              <w:spacing w:after="200"/>
            </w:pPr>
          </w:p>
        </w:tc>
        <w:tc>
          <w:tcPr>
            <w:tcW w:w="2726" w:type="dxa"/>
            <w:hideMark/>
          </w:tcPr>
          <w:p w14:paraId="42254B8B" w14:textId="77777777" w:rsidR="002001DB" w:rsidRPr="00662751" w:rsidRDefault="002001DB" w:rsidP="00662751">
            <w:pPr>
              <w:spacing w:after="200"/>
            </w:pPr>
            <w:r w:rsidRPr="00662751">
              <w:t> </w:t>
            </w:r>
          </w:p>
        </w:tc>
      </w:tr>
      <w:tr w:rsidR="002001DB" w:rsidRPr="00662751" w14:paraId="50D11333" w14:textId="77777777" w:rsidTr="002001DB">
        <w:trPr>
          <w:trHeight w:val="480"/>
        </w:trPr>
        <w:tc>
          <w:tcPr>
            <w:tcW w:w="2637" w:type="dxa"/>
            <w:hideMark/>
          </w:tcPr>
          <w:p w14:paraId="636C06EE" w14:textId="77777777" w:rsidR="002001DB" w:rsidRPr="00662751" w:rsidRDefault="002001DB" w:rsidP="00662751">
            <w:pPr>
              <w:spacing w:after="200"/>
            </w:pPr>
            <w:r w:rsidRPr="00662751">
              <w:t> </w:t>
            </w:r>
          </w:p>
        </w:tc>
        <w:tc>
          <w:tcPr>
            <w:tcW w:w="1575" w:type="dxa"/>
          </w:tcPr>
          <w:p w14:paraId="4252B97E" w14:textId="46B7BDE9" w:rsidR="002001DB" w:rsidRPr="00662751" w:rsidRDefault="002001DB" w:rsidP="00662751">
            <w:pPr>
              <w:spacing w:after="200"/>
            </w:pPr>
          </w:p>
        </w:tc>
        <w:tc>
          <w:tcPr>
            <w:tcW w:w="1290" w:type="dxa"/>
          </w:tcPr>
          <w:p w14:paraId="7AA2F93A" w14:textId="5209380A" w:rsidR="002001DB" w:rsidRPr="00662751" w:rsidRDefault="002001DB" w:rsidP="00662751">
            <w:pPr>
              <w:spacing w:after="200"/>
            </w:pPr>
          </w:p>
        </w:tc>
        <w:tc>
          <w:tcPr>
            <w:tcW w:w="1330" w:type="dxa"/>
            <w:shd w:val="clear" w:color="auto" w:fill="F2F2F2" w:themeFill="background1" w:themeFillShade="F2"/>
          </w:tcPr>
          <w:p w14:paraId="0B2BF2A6" w14:textId="476472A5" w:rsidR="002001DB" w:rsidRPr="00662751" w:rsidRDefault="002001DB" w:rsidP="00662751">
            <w:pPr>
              <w:spacing w:after="200"/>
            </w:pPr>
          </w:p>
        </w:tc>
        <w:tc>
          <w:tcPr>
            <w:tcW w:w="2726" w:type="dxa"/>
            <w:hideMark/>
          </w:tcPr>
          <w:p w14:paraId="30087DDB" w14:textId="77777777" w:rsidR="002001DB" w:rsidRPr="00662751" w:rsidRDefault="002001DB" w:rsidP="00662751">
            <w:pPr>
              <w:spacing w:after="200"/>
            </w:pPr>
            <w:r w:rsidRPr="00662751">
              <w:t> </w:t>
            </w:r>
          </w:p>
        </w:tc>
      </w:tr>
      <w:tr w:rsidR="002001DB" w:rsidRPr="00662751" w14:paraId="6254AC93" w14:textId="77777777" w:rsidTr="002001DB">
        <w:trPr>
          <w:trHeight w:val="480"/>
        </w:trPr>
        <w:tc>
          <w:tcPr>
            <w:tcW w:w="2637" w:type="dxa"/>
            <w:hideMark/>
          </w:tcPr>
          <w:p w14:paraId="7FDA60CB" w14:textId="77777777" w:rsidR="002001DB" w:rsidRPr="00662751" w:rsidRDefault="002001DB" w:rsidP="00662751">
            <w:pPr>
              <w:spacing w:after="200"/>
            </w:pPr>
            <w:r w:rsidRPr="00662751">
              <w:t> </w:t>
            </w:r>
          </w:p>
        </w:tc>
        <w:tc>
          <w:tcPr>
            <w:tcW w:w="1575" w:type="dxa"/>
            <w:hideMark/>
          </w:tcPr>
          <w:p w14:paraId="77C040B5" w14:textId="77777777" w:rsidR="002001DB" w:rsidRPr="00662751" w:rsidRDefault="002001DB" w:rsidP="00662751">
            <w:pPr>
              <w:spacing w:after="200"/>
            </w:pPr>
            <w:r w:rsidRPr="00662751">
              <w:t> </w:t>
            </w:r>
          </w:p>
        </w:tc>
        <w:tc>
          <w:tcPr>
            <w:tcW w:w="1290" w:type="dxa"/>
            <w:hideMark/>
          </w:tcPr>
          <w:p w14:paraId="257F4E6D" w14:textId="77777777" w:rsidR="002001DB" w:rsidRPr="00662751" w:rsidRDefault="002001DB" w:rsidP="00662751">
            <w:pPr>
              <w:spacing w:after="200"/>
            </w:pPr>
            <w:r w:rsidRPr="00662751">
              <w:t> </w:t>
            </w:r>
          </w:p>
        </w:tc>
        <w:tc>
          <w:tcPr>
            <w:tcW w:w="1330" w:type="dxa"/>
            <w:shd w:val="clear" w:color="auto" w:fill="F2F2F2" w:themeFill="background1" w:themeFillShade="F2"/>
            <w:hideMark/>
          </w:tcPr>
          <w:p w14:paraId="651FDAB1" w14:textId="77777777" w:rsidR="002001DB" w:rsidRPr="00662751" w:rsidRDefault="002001DB" w:rsidP="00662751">
            <w:pPr>
              <w:spacing w:after="200"/>
            </w:pPr>
            <w:r w:rsidRPr="00662751">
              <w:t> </w:t>
            </w:r>
          </w:p>
        </w:tc>
        <w:tc>
          <w:tcPr>
            <w:tcW w:w="2726" w:type="dxa"/>
            <w:hideMark/>
          </w:tcPr>
          <w:p w14:paraId="12159DD5" w14:textId="77777777" w:rsidR="002001DB" w:rsidRPr="00662751" w:rsidRDefault="002001DB" w:rsidP="00662751">
            <w:pPr>
              <w:spacing w:after="200"/>
            </w:pPr>
            <w:r w:rsidRPr="00662751">
              <w:t> </w:t>
            </w:r>
          </w:p>
        </w:tc>
      </w:tr>
      <w:tr w:rsidR="002001DB" w:rsidRPr="00662751" w14:paraId="040A1588" w14:textId="77777777" w:rsidTr="002001DB">
        <w:trPr>
          <w:trHeight w:val="480"/>
        </w:trPr>
        <w:tc>
          <w:tcPr>
            <w:tcW w:w="2637" w:type="dxa"/>
            <w:hideMark/>
          </w:tcPr>
          <w:p w14:paraId="656D6615" w14:textId="77777777" w:rsidR="002001DB" w:rsidRPr="00662751" w:rsidRDefault="002001DB" w:rsidP="00662751">
            <w:pPr>
              <w:spacing w:after="200"/>
            </w:pPr>
            <w:r w:rsidRPr="00662751">
              <w:t> </w:t>
            </w:r>
          </w:p>
        </w:tc>
        <w:tc>
          <w:tcPr>
            <w:tcW w:w="1575" w:type="dxa"/>
            <w:hideMark/>
          </w:tcPr>
          <w:p w14:paraId="30F215F0" w14:textId="77777777" w:rsidR="002001DB" w:rsidRPr="00662751" w:rsidRDefault="002001DB" w:rsidP="00662751">
            <w:pPr>
              <w:spacing w:after="200"/>
            </w:pPr>
            <w:r w:rsidRPr="00662751">
              <w:t> </w:t>
            </w:r>
          </w:p>
        </w:tc>
        <w:tc>
          <w:tcPr>
            <w:tcW w:w="1290" w:type="dxa"/>
            <w:hideMark/>
          </w:tcPr>
          <w:p w14:paraId="524057A7" w14:textId="77777777" w:rsidR="002001DB" w:rsidRPr="00662751" w:rsidRDefault="002001DB" w:rsidP="00662751">
            <w:pPr>
              <w:spacing w:after="200"/>
            </w:pPr>
            <w:r w:rsidRPr="00662751">
              <w:t> </w:t>
            </w:r>
          </w:p>
        </w:tc>
        <w:tc>
          <w:tcPr>
            <w:tcW w:w="1330" w:type="dxa"/>
            <w:shd w:val="clear" w:color="auto" w:fill="F2F2F2" w:themeFill="background1" w:themeFillShade="F2"/>
            <w:hideMark/>
          </w:tcPr>
          <w:p w14:paraId="1404A5DC" w14:textId="77777777" w:rsidR="002001DB" w:rsidRPr="00662751" w:rsidRDefault="002001DB" w:rsidP="00662751">
            <w:pPr>
              <w:spacing w:after="200"/>
            </w:pPr>
            <w:r w:rsidRPr="00662751">
              <w:t> </w:t>
            </w:r>
          </w:p>
        </w:tc>
        <w:tc>
          <w:tcPr>
            <w:tcW w:w="2726" w:type="dxa"/>
            <w:hideMark/>
          </w:tcPr>
          <w:p w14:paraId="115BA65E" w14:textId="77777777" w:rsidR="002001DB" w:rsidRPr="00662751" w:rsidRDefault="002001DB" w:rsidP="00662751">
            <w:pPr>
              <w:spacing w:after="200"/>
            </w:pPr>
            <w:r w:rsidRPr="00662751">
              <w:t> </w:t>
            </w:r>
          </w:p>
        </w:tc>
      </w:tr>
    </w:tbl>
    <w:p w14:paraId="582C55F8" w14:textId="2DE928A3" w:rsidR="007B5D42" w:rsidRDefault="000B2BD5" w:rsidP="00EB5764">
      <w:pPr>
        <w:pStyle w:val="Title"/>
      </w:pPr>
      <w:r>
        <w:t>Table of Contents</w:t>
      </w:r>
    </w:p>
    <w:sdt>
      <w:sdtPr>
        <w:rPr>
          <w:lang w:val="en-GB"/>
        </w:rPr>
        <w:id w:val="1550262697"/>
        <w:docPartObj>
          <w:docPartGallery w:val="Table of Contents"/>
          <w:docPartUnique/>
        </w:docPartObj>
      </w:sdtPr>
      <w:sdtEndPr>
        <w:rPr>
          <w:rFonts w:ascii="Calibri" w:eastAsia="Calibri" w:hAnsi="Calibri" w:cstheme="minorBidi"/>
          <w:color w:val="auto"/>
          <w:sz w:val="22"/>
          <w:szCs w:val="22"/>
          <w:lang w:val="en-US"/>
        </w:rPr>
      </w:sdtEndPr>
      <w:sdtContent>
        <w:p w14:paraId="46C5DD55" w14:textId="0DF8F796" w:rsidR="00DA4F52" w:rsidRDefault="00DA4F52">
          <w:pPr>
            <w:pStyle w:val="TOCHeading"/>
          </w:pPr>
          <w:r>
            <w:rPr>
              <w:lang w:val="en-GB"/>
            </w:rPr>
            <w:t>Contents</w:t>
          </w:r>
        </w:p>
        <w:p w14:paraId="55511C2A" w14:textId="1F31AA69" w:rsidR="00DA4F52" w:rsidRDefault="00DA4F52">
          <w:pPr>
            <w:pStyle w:val="TOC1"/>
            <w:tabs>
              <w:tab w:val="right" w:leader="dot" w:pos="9350"/>
            </w:tabs>
            <w:rPr>
              <w:rFonts w:asciiTheme="minorHAnsi" w:eastAsiaTheme="minorEastAsia" w:hAnsiTheme="minorHAnsi"/>
              <w:noProof/>
              <w:kern w:val="2"/>
              <w:sz w:val="24"/>
              <w:szCs w:val="24"/>
              <w:lang w:val="en-GB" w:eastAsia="en-GB"/>
              <w14:ligatures w14:val="standardContextual"/>
            </w:rPr>
          </w:pPr>
          <w:r>
            <w:fldChar w:fldCharType="begin"/>
          </w:r>
          <w:r>
            <w:instrText xml:space="preserve"> TOC \o "1-3" \h \z \u </w:instrText>
          </w:r>
          <w:r>
            <w:fldChar w:fldCharType="separate"/>
          </w:r>
          <w:hyperlink w:anchor="_Toc243763153" w:history="1">
            <w:r>
              <w:rPr>
                <w:noProof/>
                <w:webHidden/>
              </w:rPr>
              <w:tab/>
            </w:r>
            <w:r>
              <w:rPr>
                <w:noProof/>
                <w:webHidden/>
              </w:rPr>
              <w:fldChar w:fldCharType="begin"/>
            </w:r>
            <w:r>
              <w:rPr>
                <w:noProof/>
                <w:webHidden/>
              </w:rPr>
              <w:instrText xml:space="preserve"> PAGEREF _Toc243763153 \h </w:instrText>
            </w:r>
            <w:r>
              <w:rPr>
                <w:noProof/>
                <w:webHidden/>
              </w:rPr>
            </w:r>
            <w:r>
              <w:rPr>
                <w:noProof/>
                <w:webHidden/>
              </w:rPr>
              <w:fldChar w:fldCharType="separate"/>
            </w:r>
            <w:r>
              <w:rPr>
                <w:noProof/>
                <w:webHidden/>
              </w:rPr>
              <w:t>1</w:t>
            </w:r>
            <w:r>
              <w:rPr>
                <w:noProof/>
                <w:webHidden/>
              </w:rPr>
              <w:fldChar w:fldCharType="end"/>
            </w:r>
          </w:hyperlink>
        </w:p>
        <w:p w14:paraId="23B24D47" w14:textId="2C146B31" w:rsidR="00DA4F52" w:rsidRDefault="00DA4F52">
          <w:pPr>
            <w:pStyle w:val="TOC1"/>
            <w:tabs>
              <w:tab w:val="right" w:leader="dot" w:pos="9350"/>
            </w:tabs>
            <w:rPr>
              <w:rFonts w:asciiTheme="minorHAnsi" w:eastAsiaTheme="minorEastAsia" w:hAnsiTheme="minorHAnsi"/>
              <w:noProof/>
              <w:kern w:val="2"/>
              <w:sz w:val="24"/>
              <w:szCs w:val="24"/>
              <w:lang w:val="en-GB" w:eastAsia="en-GB"/>
              <w14:ligatures w14:val="standardContextual"/>
            </w:rPr>
          </w:pPr>
          <w:hyperlink w:anchor="_Toc243763154" w:history="1">
            <w:r w:rsidRPr="005567FC">
              <w:rPr>
                <w:rStyle w:val="Hyperlink"/>
                <w:noProof/>
              </w:rPr>
              <w:t>1. Document Control</w:t>
            </w:r>
            <w:r>
              <w:rPr>
                <w:noProof/>
                <w:webHidden/>
              </w:rPr>
              <w:tab/>
            </w:r>
            <w:r>
              <w:rPr>
                <w:noProof/>
                <w:webHidden/>
              </w:rPr>
              <w:fldChar w:fldCharType="begin"/>
            </w:r>
            <w:r>
              <w:rPr>
                <w:noProof/>
                <w:webHidden/>
              </w:rPr>
              <w:instrText xml:space="preserve"> PAGEREF _Toc243763154 \h </w:instrText>
            </w:r>
            <w:r>
              <w:rPr>
                <w:noProof/>
                <w:webHidden/>
              </w:rPr>
            </w:r>
            <w:r>
              <w:rPr>
                <w:noProof/>
                <w:webHidden/>
              </w:rPr>
              <w:fldChar w:fldCharType="separate"/>
            </w:r>
            <w:r>
              <w:rPr>
                <w:noProof/>
                <w:webHidden/>
              </w:rPr>
              <w:t>6</w:t>
            </w:r>
            <w:r>
              <w:rPr>
                <w:noProof/>
                <w:webHidden/>
              </w:rPr>
              <w:fldChar w:fldCharType="end"/>
            </w:r>
          </w:hyperlink>
        </w:p>
        <w:p w14:paraId="0A4B645A" w14:textId="749FF70F" w:rsidR="00DA4F52" w:rsidRDefault="00DA4F52">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43763155" w:history="1">
            <w:r w:rsidRPr="005567FC">
              <w:rPr>
                <w:rStyle w:val="Hyperlink"/>
                <w:noProof/>
              </w:rPr>
              <w:t>1.1 Version history</w:t>
            </w:r>
            <w:r>
              <w:rPr>
                <w:noProof/>
                <w:webHidden/>
              </w:rPr>
              <w:tab/>
            </w:r>
            <w:r>
              <w:rPr>
                <w:noProof/>
                <w:webHidden/>
              </w:rPr>
              <w:fldChar w:fldCharType="begin"/>
            </w:r>
            <w:r>
              <w:rPr>
                <w:noProof/>
                <w:webHidden/>
              </w:rPr>
              <w:instrText xml:space="preserve"> PAGEREF _Toc243763155 \h </w:instrText>
            </w:r>
            <w:r>
              <w:rPr>
                <w:noProof/>
                <w:webHidden/>
              </w:rPr>
            </w:r>
            <w:r>
              <w:rPr>
                <w:noProof/>
                <w:webHidden/>
              </w:rPr>
              <w:fldChar w:fldCharType="separate"/>
            </w:r>
            <w:r>
              <w:rPr>
                <w:noProof/>
                <w:webHidden/>
              </w:rPr>
              <w:t>6</w:t>
            </w:r>
            <w:r>
              <w:rPr>
                <w:noProof/>
                <w:webHidden/>
              </w:rPr>
              <w:fldChar w:fldCharType="end"/>
            </w:r>
          </w:hyperlink>
        </w:p>
        <w:p w14:paraId="09559615" w14:textId="24124C0B" w:rsidR="00DA4F52" w:rsidRDefault="00DA4F52">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43763156" w:history="1">
            <w:r w:rsidRPr="005567FC">
              <w:rPr>
                <w:rStyle w:val="Hyperlink"/>
                <w:noProof/>
              </w:rPr>
              <w:t>1.2 Credits</w:t>
            </w:r>
            <w:r>
              <w:rPr>
                <w:noProof/>
                <w:webHidden/>
              </w:rPr>
              <w:tab/>
            </w:r>
            <w:r>
              <w:rPr>
                <w:noProof/>
                <w:webHidden/>
              </w:rPr>
              <w:fldChar w:fldCharType="begin"/>
            </w:r>
            <w:r>
              <w:rPr>
                <w:noProof/>
                <w:webHidden/>
              </w:rPr>
              <w:instrText xml:space="preserve"> PAGEREF _Toc243763156 \h </w:instrText>
            </w:r>
            <w:r>
              <w:rPr>
                <w:noProof/>
                <w:webHidden/>
              </w:rPr>
            </w:r>
            <w:r>
              <w:rPr>
                <w:noProof/>
                <w:webHidden/>
              </w:rPr>
              <w:fldChar w:fldCharType="separate"/>
            </w:r>
            <w:r>
              <w:rPr>
                <w:noProof/>
                <w:webHidden/>
              </w:rPr>
              <w:t>7</w:t>
            </w:r>
            <w:r>
              <w:rPr>
                <w:noProof/>
                <w:webHidden/>
              </w:rPr>
              <w:fldChar w:fldCharType="end"/>
            </w:r>
          </w:hyperlink>
        </w:p>
        <w:p w14:paraId="336B5EC0" w14:textId="19978E09" w:rsidR="00DA4F52" w:rsidRDefault="00DA4F52">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43763157" w:history="1">
            <w:r w:rsidRPr="005567FC">
              <w:rPr>
                <w:rStyle w:val="Hyperlink"/>
                <w:noProof/>
              </w:rPr>
              <w:t>1.3 Related documents / links</w:t>
            </w:r>
            <w:r>
              <w:rPr>
                <w:noProof/>
                <w:webHidden/>
              </w:rPr>
              <w:tab/>
            </w:r>
            <w:r>
              <w:rPr>
                <w:noProof/>
                <w:webHidden/>
              </w:rPr>
              <w:fldChar w:fldCharType="begin"/>
            </w:r>
            <w:r>
              <w:rPr>
                <w:noProof/>
                <w:webHidden/>
              </w:rPr>
              <w:instrText xml:space="preserve"> PAGEREF _Toc243763157 \h </w:instrText>
            </w:r>
            <w:r>
              <w:rPr>
                <w:noProof/>
                <w:webHidden/>
              </w:rPr>
            </w:r>
            <w:r>
              <w:rPr>
                <w:noProof/>
                <w:webHidden/>
              </w:rPr>
              <w:fldChar w:fldCharType="separate"/>
            </w:r>
            <w:r>
              <w:rPr>
                <w:noProof/>
                <w:webHidden/>
              </w:rPr>
              <w:t>7</w:t>
            </w:r>
            <w:r>
              <w:rPr>
                <w:noProof/>
                <w:webHidden/>
              </w:rPr>
              <w:fldChar w:fldCharType="end"/>
            </w:r>
          </w:hyperlink>
        </w:p>
        <w:p w14:paraId="391EAB4A" w14:textId="75D1692C" w:rsidR="00DA4F52" w:rsidRDefault="00DA4F52">
          <w:pPr>
            <w:pStyle w:val="TOC1"/>
            <w:tabs>
              <w:tab w:val="right" w:leader="dot" w:pos="9350"/>
            </w:tabs>
            <w:rPr>
              <w:rFonts w:asciiTheme="minorHAnsi" w:eastAsiaTheme="minorEastAsia" w:hAnsiTheme="minorHAnsi"/>
              <w:noProof/>
              <w:kern w:val="2"/>
              <w:sz w:val="24"/>
              <w:szCs w:val="24"/>
              <w:lang w:val="en-GB" w:eastAsia="en-GB"/>
              <w14:ligatures w14:val="standardContextual"/>
            </w:rPr>
          </w:pPr>
          <w:hyperlink w:anchor="_Toc243763158" w:history="1">
            <w:r w:rsidRPr="005567FC">
              <w:rPr>
                <w:rStyle w:val="Hyperlink"/>
                <w:noProof/>
              </w:rPr>
              <w:t>2. Introduction</w:t>
            </w:r>
            <w:r>
              <w:rPr>
                <w:noProof/>
                <w:webHidden/>
              </w:rPr>
              <w:tab/>
            </w:r>
            <w:r>
              <w:rPr>
                <w:noProof/>
                <w:webHidden/>
              </w:rPr>
              <w:fldChar w:fldCharType="begin"/>
            </w:r>
            <w:r>
              <w:rPr>
                <w:noProof/>
                <w:webHidden/>
              </w:rPr>
              <w:instrText xml:space="preserve"> PAGEREF _Toc243763158 \h </w:instrText>
            </w:r>
            <w:r>
              <w:rPr>
                <w:noProof/>
                <w:webHidden/>
              </w:rPr>
            </w:r>
            <w:r>
              <w:rPr>
                <w:noProof/>
                <w:webHidden/>
              </w:rPr>
              <w:fldChar w:fldCharType="separate"/>
            </w:r>
            <w:r>
              <w:rPr>
                <w:noProof/>
                <w:webHidden/>
              </w:rPr>
              <w:t>8</w:t>
            </w:r>
            <w:r>
              <w:rPr>
                <w:noProof/>
                <w:webHidden/>
              </w:rPr>
              <w:fldChar w:fldCharType="end"/>
            </w:r>
          </w:hyperlink>
        </w:p>
        <w:p w14:paraId="689E10EB" w14:textId="4BCCB688" w:rsidR="00DA4F52" w:rsidRDefault="00DA4F52">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43763159" w:history="1">
            <w:r w:rsidRPr="005567FC">
              <w:rPr>
                <w:rStyle w:val="Hyperlink"/>
                <w:noProof/>
              </w:rPr>
              <w:t>2.1 Purpose</w:t>
            </w:r>
            <w:r>
              <w:rPr>
                <w:noProof/>
                <w:webHidden/>
              </w:rPr>
              <w:tab/>
            </w:r>
            <w:r>
              <w:rPr>
                <w:noProof/>
                <w:webHidden/>
              </w:rPr>
              <w:fldChar w:fldCharType="begin"/>
            </w:r>
            <w:r>
              <w:rPr>
                <w:noProof/>
                <w:webHidden/>
              </w:rPr>
              <w:instrText xml:space="preserve"> PAGEREF _Toc243763159 \h </w:instrText>
            </w:r>
            <w:r>
              <w:rPr>
                <w:noProof/>
                <w:webHidden/>
              </w:rPr>
            </w:r>
            <w:r>
              <w:rPr>
                <w:noProof/>
                <w:webHidden/>
              </w:rPr>
              <w:fldChar w:fldCharType="separate"/>
            </w:r>
            <w:r>
              <w:rPr>
                <w:noProof/>
                <w:webHidden/>
              </w:rPr>
              <w:t>8</w:t>
            </w:r>
            <w:r>
              <w:rPr>
                <w:noProof/>
                <w:webHidden/>
              </w:rPr>
              <w:fldChar w:fldCharType="end"/>
            </w:r>
          </w:hyperlink>
        </w:p>
        <w:p w14:paraId="12FBFBD0" w14:textId="53AAA714" w:rsidR="00DA4F52" w:rsidRDefault="00DA4F52">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43763160" w:history="1">
            <w:r w:rsidRPr="005567FC">
              <w:rPr>
                <w:rStyle w:val="Hyperlink"/>
                <w:noProof/>
              </w:rPr>
              <w:t>2.2 Product vision</w:t>
            </w:r>
            <w:r>
              <w:rPr>
                <w:noProof/>
                <w:webHidden/>
              </w:rPr>
              <w:tab/>
            </w:r>
            <w:r>
              <w:rPr>
                <w:noProof/>
                <w:webHidden/>
              </w:rPr>
              <w:fldChar w:fldCharType="begin"/>
            </w:r>
            <w:r>
              <w:rPr>
                <w:noProof/>
                <w:webHidden/>
              </w:rPr>
              <w:instrText xml:space="preserve"> PAGEREF _Toc243763160 \h </w:instrText>
            </w:r>
            <w:r>
              <w:rPr>
                <w:noProof/>
                <w:webHidden/>
              </w:rPr>
            </w:r>
            <w:r>
              <w:rPr>
                <w:noProof/>
                <w:webHidden/>
              </w:rPr>
              <w:fldChar w:fldCharType="separate"/>
            </w:r>
            <w:r>
              <w:rPr>
                <w:noProof/>
                <w:webHidden/>
              </w:rPr>
              <w:t>8</w:t>
            </w:r>
            <w:r>
              <w:rPr>
                <w:noProof/>
                <w:webHidden/>
              </w:rPr>
              <w:fldChar w:fldCharType="end"/>
            </w:r>
          </w:hyperlink>
        </w:p>
        <w:p w14:paraId="67F81860" w14:textId="109E9980" w:rsidR="00DA4F52" w:rsidRDefault="00DA4F52">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43763161" w:history="1">
            <w:r w:rsidRPr="005567FC">
              <w:rPr>
                <w:rStyle w:val="Hyperlink"/>
                <w:noProof/>
              </w:rPr>
              <w:t>2.3 Scope</w:t>
            </w:r>
            <w:r>
              <w:rPr>
                <w:noProof/>
                <w:webHidden/>
              </w:rPr>
              <w:tab/>
            </w:r>
            <w:r>
              <w:rPr>
                <w:noProof/>
                <w:webHidden/>
              </w:rPr>
              <w:fldChar w:fldCharType="begin"/>
            </w:r>
            <w:r>
              <w:rPr>
                <w:noProof/>
                <w:webHidden/>
              </w:rPr>
              <w:instrText xml:space="preserve"> PAGEREF _Toc243763161 \h </w:instrText>
            </w:r>
            <w:r>
              <w:rPr>
                <w:noProof/>
                <w:webHidden/>
              </w:rPr>
            </w:r>
            <w:r>
              <w:rPr>
                <w:noProof/>
                <w:webHidden/>
              </w:rPr>
              <w:fldChar w:fldCharType="separate"/>
            </w:r>
            <w:r>
              <w:rPr>
                <w:noProof/>
                <w:webHidden/>
              </w:rPr>
              <w:t>8</w:t>
            </w:r>
            <w:r>
              <w:rPr>
                <w:noProof/>
                <w:webHidden/>
              </w:rPr>
              <w:fldChar w:fldCharType="end"/>
            </w:r>
          </w:hyperlink>
        </w:p>
        <w:p w14:paraId="33CC1575" w14:textId="7F627B8D" w:rsidR="00DA4F52" w:rsidRDefault="00DA4F52">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43763162" w:history="1">
            <w:r w:rsidRPr="005567FC">
              <w:rPr>
                <w:rStyle w:val="Hyperlink"/>
                <w:noProof/>
              </w:rPr>
              <w:t>2.4 Assumptions and dependencies</w:t>
            </w:r>
            <w:r>
              <w:rPr>
                <w:noProof/>
                <w:webHidden/>
              </w:rPr>
              <w:tab/>
            </w:r>
            <w:r>
              <w:rPr>
                <w:noProof/>
                <w:webHidden/>
              </w:rPr>
              <w:fldChar w:fldCharType="begin"/>
            </w:r>
            <w:r>
              <w:rPr>
                <w:noProof/>
                <w:webHidden/>
              </w:rPr>
              <w:instrText xml:space="preserve"> PAGEREF _Toc243763162 \h </w:instrText>
            </w:r>
            <w:r>
              <w:rPr>
                <w:noProof/>
                <w:webHidden/>
              </w:rPr>
            </w:r>
            <w:r>
              <w:rPr>
                <w:noProof/>
                <w:webHidden/>
              </w:rPr>
              <w:fldChar w:fldCharType="separate"/>
            </w:r>
            <w:r>
              <w:rPr>
                <w:noProof/>
                <w:webHidden/>
              </w:rPr>
              <w:t>8</w:t>
            </w:r>
            <w:r>
              <w:rPr>
                <w:noProof/>
                <w:webHidden/>
              </w:rPr>
              <w:fldChar w:fldCharType="end"/>
            </w:r>
          </w:hyperlink>
        </w:p>
        <w:p w14:paraId="376009A3" w14:textId="0767E1E1" w:rsidR="00DA4F52" w:rsidRDefault="00DA4F52">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43763163" w:history="1">
            <w:r w:rsidRPr="005567FC">
              <w:rPr>
                <w:rStyle w:val="Hyperlink"/>
                <w:noProof/>
              </w:rPr>
              <w:t>2.5 Constraints</w:t>
            </w:r>
            <w:r>
              <w:rPr>
                <w:noProof/>
                <w:webHidden/>
              </w:rPr>
              <w:tab/>
            </w:r>
            <w:r>
              <w:rPr>
                <w:noProof/>
                <w:webHidden/>
              </w:rPr>
              <w:fldChar w:fldCharType="begin"/>
            </w:r>
            <w:r>
              <w:rPr>
                <w:noProof/>
                <w:webHidden/>
              </w:rPr>
              <w:instrText xml:space="preserve"> PAGEREF _Toc243763163 \h </w:instrText>
            </w:r>
            <w:r>
              <w:rPr>
                <w:noProof/>
                <w:webHidden/>
              </w:rPr>
            </w:r>
            <w:r>
              <w:rPr>
                <w:noProof/>
                <w:webHidden/>
              </w:rPr>
              <w:fldChar w:fldCharType="separate"/>
            </w:r>
            <w:r>
              <w:rPr>
                <w:noProof/>
                <w:webHidden/>
              </w:rPr>
              <w:t>8</w:t>
            </w:r>
            <w:r>
              <w:rPr>
                <w:noProof/>
                <w:webHidden/>
              </w:rPr>
              <w:fldChar w:fldCharType="end"/>
            </w:r>
          </w:hyperlink>
        </w:p>
        <w:p w14:paraId="7A5E8DC6" w14:textId="4171EFA8" w:rsidR="00DA4F52" w:rsidRDefault="00DA4F52">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43763164" w:history="1">
            <w:r w:rsidRPr="005567FC">
              <w:rPr>
                <w:rStyle w:val="Hyperlink"/>
                <w:noProof/>
              </w:rPr>
              <w:t>2.6 Stakeholder summary</w:t>
            </w:r>
            <w:r>
              <w:rPr>
                <w:noProof/>
                <w:webHidden/>
              </w:rPr>
              <w:tab/>
            </w:r>
            <w:r>
              <w:rPr>
                <w:noProof/>
                <w:webHidden/>
              </w:rPr>
              <w:fldChar w:fldCharType="begin"/>
            </w:r>
            <w:r>
              <w:rPr>
                <w:noProof/>
                <w:webHidden/>
              </w:rPr>
              <w:instrText xml:space="preserve"> PAGEREF _Toc243763164 \h </w:instrText>
            </w:r>
            <w:r>
              <w:rPr>
                <w:noProof/>
                <w:webHidden/>
              </w:rPr>
            </w:r>
            <w:r>
              <w:rPr>
                <w:noProof/>
                <w:webHidden/>
              </w:rPr>
              <w:fldChar w:fldCharType="separate"/>
            </w:r>
            <w:r>
              <w:rPr>
                <w:noProof/>
                <w:webHidden/>
              </w:rPr>
              <w:t>8</w:t>
            </w:r>
            <w:r>
              <w:rPr>
                <w:noProof/>
                <w:webHidden/>
              </w:rPr>
              <w:fldChar w:fldCharType="end"/>
            </w:r>
          </w:hyperlink>
        </w:p>
        <w:p w14:paraId="1871E3C9" w14:textId="6D1AB992" w:rsidR="00DA4F52" w:rsidRDefault="00DA4F52">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43763165" w:history="1">
            <w:r w:rsidRPr="005567FC">
              <w:rPr>
                <w:rStyle w:val="Hyperlink"/>
                <w:noProof/>
              </w:rPr>
              <w:t>2.7 Overview</w:t>
            </w:r>
            <w:r>
              <w:rPr>
                <w:noProof/>
                <w:webHidden/>
              </w:rPr>
              <w:tab/>
            </w:r>
            <w:r>
              <w:rPr>
                <w:noProof/>
                <w:webHidden/>
              </w:rPr>
              <w:fldChar w:fldCharType="begin"/>
            </w:r>
            <w:r>
              <w:rPr>
                <w:noProof/>
                <w:webHidden/>
              </w:rPr>
              <w:instrText xml:space="preserve"> PAGEREF _Toc243763165 \h </w:instrText>
            </w:r>
            <w:r>
              <w:rPr>
                <w:noProof/>
                <w:webHidden/>
              </w:rPr>
            </w:r>
            <w:r>
              <w:rPr>
                <w:noProof/>
                <w:webHidden/>
              </w:rPr>
              <w:fldChar w:fldCharType="separate"/>
            </w:r>
            <w:r>
              <w:rPr>
                <w:noProof/>
                <w:webHidden/>
              </w:rPr>
              <w:t>9</w:t>
            </w:r>
            <w:r>
              <w:rPr>
                <w:noProof/>
                <w:webHidden/>
              </w:rPr>
              <w:fldChar w:fldCharType="end"/>
            </w:r>
          </w:hyperlink>
        </w:p>
        <w:p w14:paraId="643C5D6D" w14:textId="0D149897" w:rsidR="00DA4F52" w:rsidRDefault="00DA4F52">
          <w:pPr>
            <w:pStyle w:val="TOC1"/>
            <w:tabs>
              <w:tab w:val="right" w:leader="dot" w:pos="9350"/>
            </w:tabs>
            <w:rPr>
              <w:rFonts w:asciiTheme="minorHAnsi" w:eastAsiaTheme="minorEastAsia" w:hAnsiTheme="minorHAnsi"/>
              <w:noProof/>
              <w:kern w:val="2"/>
              <w:sz w:val="24"/>
              <w:szCs w:val="24"/>
              <w:lang w:val="en-GB" w:eastAsia="en-GB"/>
              <w14:ligatures w14:val="standardContextual"/>
            </w:rPr>
          </w:pPr>
          <w:hyperlink w:anchor="_Toc243763166" w:history="1">
            <w:r w:rsidRPr="005567FC">
              <w:rPr>
                <w:rStyle w:val="Hyperlink"/>
                <w:noProof/>
              </w:rPr>
              <w:t>3. Functional Requirements and Use-case Model</w:t>
            </w:r>
            <w:r>
              <w:rPr>
                <w:noProof/>
                <w:webHidden/>
              </w:rPr>
              <w:tab/>
            </w:r>
            <w:r>
              <w:rPr>
                <w:noProof/>
                <w:webHidden/>
              </w:rPr>
              <w:fldChar w:fldCharType="begin"/>
            </w:r>
            <w:r>
              <w:rPr>
                <w:noProof/>
                <w:webHidden/>
              </w:rPr>
              <w:instrText xml:space="preserve"> PAGEREF _Toc243763166 \h </w:instrText>
            </w:r>
            <w:r>
              <w:rPr>
                <w:noProof/>
                <w:webHidden/>
              </w:rPr>
            </w:r>
            <w:r>
              <w:rPr>
                <w:noProof/>
                <w:webHidden/>
              </w:rPr>
              <w:fldChar w:fldCharType="separate"/>
            </w:r>
            <w:r>
              <w:rPr>
                <w:noProof/>
                <w:webHidden/>
              </w:rPr>
              <w:t>9</w:t>
            </w:r>
            <w:r>
              <w:rPr>
                <w:noProof/>
                <w:webHidden/>
              </w:rPr>
              <w:fldChar w:fldCharType="end"/>
            </w:r>
          </w:hyperlink>
        </w:p>
        <w:p w14:paraId="7AD8FC68" w14:textId="18207B2A" w:rsidR="00DA4F52" w:rsidRDefault="00DA4F52">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43763167" w:history="1">
            <w:r w:rsidRPr="005567FC">
              <w:rPr>
                <w:rStyle w:val="Hyperlink"/>
                <w:noProof/>
              </w:rPr>
              <w:t>3.1 Functional requirements</w:t>
            </w:r>
            <w:r>
              <w:rPr>
                <w:noProof/>
                <w:webHidden/>
              </w:rPr>
              <w:tab/>
            </w:r>
            <w:r>
              <w:rPr>
                <w:noProof/>
                <w:webHidden/>
              </w:rPr>
              <w:fldChar w:fldCharType="begin"/>
            </w:r>
            <w:r>
              <w:rPr>
                <w:noProof/>
                <w:webHidden/>
              </w:rPr>
              <w:instrText xml:space="preserve"> PAGEREF _Toc243763167 \h </w:instrText>
            </w:r>
            <w:r>
              <w:rPr>
                <w:noProof/>
                <w:webHidden/>
              </w:rPr>
            </w:r>
            <w:r>
              <w:rPr>
                <w:noProof/>
                <w:webHidden/>
              </w:rPr>
              <w:fldChar w:fldCharType="separate"/>
            </w:r>
            <w:r>
              <w:rPr>
                <w:noProof/>
                <w:webHidden/>
              </w:rPr>
              <w:t>9</w:t>
            </w:r>
            <w:r>
              <w:rPr>
                <w:noProof/>
                <w:webHidden/>
              </w:rPr>
              <w:fldChar w:fldCharType="end"/>
            </w:r>
          </w:hyperlink>
        </w:p>
        <w:p w14:paraId="71580B81" w14:textId="7540A963" w:rsidR="00DA4F52" w:rsidRDefault="00DA4F52">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43763168" w:history="1">
            <w:r w:rsidRPr="005567FC">
              <w:rPr>
                <w:rStyle w:val="Hyperlink"/>
                <w:noProof/>
              </w:rPr>
              <w:t>3.2 Use Case Model</w:t>
            </w:r>
            <w:r>
              <w:rPr>
                <w:noProof/>
                <w:webHidden/>
              </w:rPr>
              <w:tab/>
            </w:r>
            <w:r>
              <w:rPr>
                <w:noProof/>
                <w:webHidden/>
              </w:rPr>
              <w:fldChar w:fldCharType="begin"/>
            </w:r>
            <w:r>
              <w:rPr>
                <w:noProof/>
                <w:webHidden/>
              </w:rPr>
              <w:instrText xml:space="preserve"> PAGEREF _Toc243763168 \h </w:instrText>
            </w:r>
            <w:r>
              <w:rPr>
                <w:noProof/>
                <w:webHidden/>
              </w:rPr>
            </w:r>
            <w:r>
              <w:rPr>
                <w:noProof/>
                <w:webHidden/>
              </w:rPr>
              <w:fldChar w:fldCharType="separate"/>
            </w:r>
            <w:r>
              <w:rPr>
                <w:noProof/>
                <w:webHidden/>
              </w:rPr>
              <w:t>9</w:t>
            </w:r>
            <w:r>
              <w:rPr>
                <w:noProof/>
                <w:webHidden/>
              </w:rPr>
              <w:fldChar w:fldCharType="end"/>
            </w:r>
          </w:hyperlink>
        </w:p>
        <w:p w14:paraId="59BE3917" w14:textId="77D165B6" w:rsidR="00DA4F52" w:rsidRDefault="00DA4F52">
          <w:pPr>
            <w:pStyle w:val="TOC1"/>
            <w:tabs>
              <w:tab w:val="right" w:leader="dot" w:pos="9350"/>
            </w:tabs>
            <w:rPr>
              <w:rFonts w:asciiTheme="minorHAnsi" w:eastAsiaTheme="minorEastAsia" w:hAnsiTheme="minorHAnsi"/>
              <w:noProof/>
              <w:kern w:val="2"/>
              <w:sz w:val="24"/>
              <w:szCs w:val="24"/>
              <w:lang w:val="en-GB" w:eastAsia="en-GB"/>
              <w14:ligatures w14:val="standardContextual"/>
            </w:rPr>
          </w:pPr>
          <w:hyperlink w:anchor="_Toc243763169" w:history="1">
            <w:r w:rsidRPr="005567FC">
              <w:rPr>
                <w:rStyle w:val="Hyperlink"/>
                <w:noProof/>
              </w:rPr>
              <w:t>4. Non-functional Requirements</w:t>
            </w:r>
            <w:r>
              <w:rPr>
                <w:noProof/>
                <w:webHidden/>
              </w:rPr>
              <w:tab/>
            </w:r>
            <w:r>
              <w:rPr>
                <w:noProof/>
                <w:webHidden/>
              </w:rPr>
              <w:fldChar w:fldCharType="begin"/>
            </w:r>
            <w:r>
              <w:rPr>
                <w:noProof/>
                <w:webHidden/>
              </w:rPr>
              <w:instrText xml:space="preserve"> PAGEREF _Toc243763169 \h </w:instrText>
            </w:r>
            <w:r>
              <w:rPr>
                <w:noProof/>
                <w:webHidden/>
              </w:rPr>
            </w:r>
            <w:r>
              <w:rPr>
                <w:noProof/>
                <w:webHidden/>
              </w:rPr>
              <w:fldChar w:fldCharType="separate"/>
            </w:r>
            <w:r>
              <w:rPr>
                <w:noProof/>
                <w:webHidden/>
              </w:rPr>
              <w:t>10</w:t>
            </w:r>
            <w:r>
              <w:rPr>
                <w:noProof/>
                <w:webHidden/>
              </w:rPr>
              <w:fldChar w:fldCharType="end"/>
            </w:r>
          </w:hyperlink>
        </w:p>
        <w:p w14:paraId="71A1107A" w14:textId="75662128" w:rsidR="00DA4F52" w:rsidRDefault="00DA4F52">
          <w:pPr>
            <w:pStyle w:val="TOC1"/>
            <w:tabs>
              <w:tab w:val="right" w:leader="dot" w:pos="9350"/>
            </w:tabs>
            <w:rPr>
              <w:rFonts w:asciiTheme="minorHAnsi" w:eastAsiaTheme="minorEastAsia" w:hAnsiTheme="minorHAnsi"/>
              <w:noProof/>
              <w:kern w:val="2"/>
              <w:sz w:val="24"/>
              <w:szCs w:val="24"/>
              <w:lang w:val="en-GB" w:eastAsia="en-GB"/>
              <w14:ligatures w14:val="standardContextual"/>
            </w:rPr>
          </w:pPr>
          <w:hyperlink w:anchor="_Toc243763170" w:history="1">
            <w:r w:rsidRPr="005567FC">
              <w:rPr>
                <w:rStyle w:val="Hyperlink"/>
                <w:noProof/>
              </w:rPr>
              <w:t>5. Domain overview</w:t>
            </w:r>
            <w:r>
              <w:rPr>
                <w:noProof/>
                <w:webHidden/>
              </w:rPr>
              <w:tab/>
            </w:r>
            <w:r>
              <w:rPr>
                <w:noProof/>
                <w:webHidden/>
              </w:rPr>
              <w:fldChar w:fldCharType="begin"/>
            </w:r>
            <w:r>
              <w:rPr>
                <w:noProof/>
                <w:webHidden/>
              </w:rPr>
              <w:instrText xml:space="preserve"> PAGEREF _Toc243763170 \h </w:instrText>
            </w:r>
            <w:r>
              <w:rPr>
                <w:noProof/>
                <w:webHidden/>
              </w:rPr>
            </w:r>
            <w:r>
              <w:rPr>
                <w:noProof/>
                <w:webHidden/>
              </w:rPr>
              <w:fldChar w:fldCharType="separate"/>
            </w:r>
            <w:r>
              <w:rPr>
                <w:noProof/>
                <w:webHidden/>
              </w:rPr>
              <w:t>11</w:t>
            </w:r>
            <w:r>
              <w:rPr>
                <w:noProof/>
                <w:webHidden/>
              </w:rPr>
              <w:fldChar w:fldCharType="end"/>
            </w:r>
          </w:hyperlink>
        </w:p>
        <w:p w14:paraId="4B021274" w14:textId="738CE16B" w:rsidR="00DA4F52" w:rsidRDefault="00DA4F52">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43763171" w:history="1">
            <w:r w:rsidRPr="005567FC">
              <w:rPr>
                <w:rStyle w:val="Hyperlink"/>
                <w:noProof/>
              </w:rPr>
              <w:t>5.2 Entity-relationship diagram (ERD) / domain model</w:t>
            </w:r>
            <w:r>
              <w:rPr>
                <w:noProof/>
                <w:webHidden/>
              </w:rPr>
              <w:tab/>
            </w:r>
            <w:r>
              <w:rPr>
                <w:noProof/>
                <w:webHidden/>
              </w:rPr>
              <w:fldChar w:fldCharType="begin"/>
            </w:r>
            <w:r>
              <w:rPr>
                <w:noProof/>
                <w:webHidden/>
              </w:rPr>
              <w:instrText xml:space="preserve"> PAGEREF _Toc243763171 \h </w:instrText>
            </w:r>
            <w:r>
              <w:rPr>
                <w:noProof/>
                <w:webHidden/>
              </w:rPr>
            </w:r>
            <w:r>
              <w:rPr>
                <w:noProof/>
                <w:webHidden/>
              </w:rPr>
              <w:fldChar w:fldCharType="separate"/>
            </w:r>
            <w:r>
              <w:rPr>
                <w:noProof/>
                <w:webHidden/>
              </w:rPr>
              <w:t>12</w:t>
            </w:r>
            <w:r>
              <w:rPr>
                <w:noProof/>
                <w:webHidden/>
              </w:rPr>
              <w:fldChar w:fldCharType="end"/>
            </w:r>
          </w:hyperlink>
        </w:p>
        <w:p w14:paraId="298AC8FA" w14:textId="5FEAAA5E" w:rsidR="00DA4F52" w:rsidRDefault="00DA4F52">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43763172" w:history="1">
            <w:r w:rsidRPr="005567FC">
              <w:rPr>
                <w:rStyle w:val="Hyperlink"/>
                <w:noProof/>
              </w:rPr>
              <w:t>5.3 Data retention, deletion, and auditability</w:t>
            </w:r>
            <w:r>
              <w:rPr>
                <w:noProof/>
                <w:webHidden/>
              </w:rPr>
              <w:tab/>
            </w:r>
            <w:r>
              <w:rPr>
                <w:noProof/>
                <w:webHidden/>
              </w:rPr>
              <w:fldChar w:fldCharType="begin"/>
            </w:r>
            <w:r>
              <w:rPr>
                <w:noProof/>
                <w:webHidden/>
              </w:rPr>
              <w:instrText xml:space="preserve"> PAGEREF _Toc243763172 \h </w:instrText>
            </w:r>
            <w:r>
              <w:rPr>
                <w:noProof/>
                <w:webHidden/>
              </w:rPr>
            </w:r>
            <w:r>
              <w:rPr>
                <w:noProof/>
                <w:webHidden/>
              </w:rPr>
              <w:fldChar w:fldCharType="separate"/>
            </w:r>
            <w:r>
              <w:rPr>
                <w:noProof/>
                <w:webHidden/>
              </w:rPr>
              <w:t>12</w:t>
            </w:r>
            <w:r>
              <w:rPr>
                <w:noProof/>
                <w:webHidden/>
              </w:rPr>
              <w:fldChar w:fldCharType="end"/>
            </w:r>
          </w:hyperlink>
        </w:p>
        <w:p w14:paraId="4C4CFAAF" w14:textId="5AAF6C21" w:rsidR="00DA4F52" w:rsidRDefault="00DA4F52">
          <w:pPr>
            <w:pStyle w:val="TOC1"/>
            <w:tabs>
              <w:tab w:val="right" w:leader="dot" w:pos="9350"/>
            </w:tabs>
            <w:rPr>
              <w:rFonts w:asciiTheme="minorHAnsi" w:eastAsiaTheme="minorEastAsia" w:hAnsiTheme="minorHAnsi"/>
              <w:noProof/>
              <w:kern w:val="2"/>
              <w:sz w:val="24"/>
              <w:szCs w:val="24"/>
              <w:lang w:val="en-GB" w:eastAsia="en-GB"/>
              <w14:ligatures w14:val="standardContextual"/>
            </w:rPr>
          </w:pPr>
          <w:hyperlink w:anchor="_Toc243763173" w:history="1">
            <w:r w:rsidRPr="005567FC">
              <w:rPr>
                <w:rStyle w:val="Hyperlink"/>
                <w:noProof/>
              </w:rPr>
              <w:t>6. UI Prototype and Usability Evaluation</w:t>
            </w:r>
            <w:r>
              <w:rPr>
                <w:noProof/>
                <w:webHidden/>
              </w:rPr>
              <w:tab/>
            </w:r>
            <w:r>
              <w:rPr>
                <w:noProof/>
                <w:webHidden/>
              </w:rPr>
              <w:fldChar w:fldCharType="begin"/>
            </w:r>
            <w:r>
              <w:rPr>
                <w:noProof/>
                <w:webHidden/>
              </w:rPr>
              <w:instrText xml:space="preserve"> PAGEREF _Toc243763173 \h </w:instrText>
            </w:r>
            <w:r>
              <w:rPr>
                <w:noProof/>
                <w:webHidden/>
              </w:rPr>
            </w:r>
            <w:r>
              <w:rPr>
                <w:noProof/>
                <w:webHidden/>
              </w:rPr>
              <w:fldChar w:fldCharType="separate"/>
            </w:r>
            <w:r>
              <w:rPr>
                <w:noProof/>
                <w:webHidden/>
              </w:rPr>
              <w:t>12</w:t>
            </w:r>
            <w:r>
              <w:rPr>
                <w:noProof/>
                <w:webHidden/>
              </w:rPr>
              <w:fldChar w:fldCharType="end"/>
            </w:r>
          </w:hyperlink>
        </w:p>
        <w:p w14:paraId="4039D993" w14:textId="61484A26" w:rsidR="00DA4F52" w:rsidRDefault="00DA4F52">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43763174" w:history="1">
            <w:r w:rsidRPr="005567FC">
              <w:rPr>
                <w:rStyle w:val="Hyperlink"/>
                <w:noProof/>
              </w:rPr>
              <w:t>6.1 Prototype link(s)</w:t>
            </w:r>
            <w:r>
              <w:rPr>
                <w:noProof/>
                <w:webHidden/>
              </w:rPr>
              <w:tab/>
            </w:r>
            <w:r>
              <w:rPr>
                <w:noProof/>
                <w:webHidden/>
              </w:rPr>
              <w:fldChar w:fldCharType="begin"/>
            </w:r>
            <w:r>
              <w:rPr>
                <w:noProof/>
                <w:webHidden/>
              </w:rPr>
              <w:instrText xml:space="preserve"> PAGEREF _Toc243763174 \h </w:instrText>
            </w:r>
            <w:r>
              <w:rPr>
                <w:noProof/>
                <w:webHidden/>
              </w:rPr>
            </w:r>
            <w:r>
              <w:rPr>
                <w:noProof/>
                <w:webHidden/>
              </w:rPr>
              <w:fldChar w:fldCharType="separate"/>
            </w:r>
            <w:r>
              <w:rPr>
                <w:noProof/>
                <w:webHidden/>
              </w:rPr>
              <w:t>13</w:t>
            </w:r>
            <w:r>
              <w:rPr>
                <w:noProof/>
                <w:webHidden/>
              </w:rPr>
              <w:fldChar w:fldCharType="end"/>
            </w:r>
          </w:hyperlink>
        </w:p>
        <w:p w14:paraId="065CB99E" w14:textId="2A6C07A5" w:rsidR="00DA4F52" w:rsidRDefault="00DA4F52">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43763175" w:history="1">
            <w:r w:rsidRPr="005567FC">
              <w:rPr>
                <w:rStyle w:val="Hyperlink"/>
                <w:noProof/>
              </w:rPr>
              <w:t>6.2 Key screens and states</w:t>
            </w:r>
            <w:r>
              <w:rPr>
                <w:noProof/>
                <w:webHidden/>
              </w:rPr>
              <w:tab/>
            </w:r>
            <w:r>
              <w:rPr>
                <w:noProof/>
                <w:webHidden/>
              </w:rPr>
              <w:fldChar w:fldCharType="begin"/>
            </w:r>
            <w:r>
              <w:rPr>
                <w:noProof/>
                <w:webHidden/>
              </w:rPr>
              <w:instrText xml:space="preserve"> PAGEREF _Toc243763175 \h </w:instrText>
            </w:r>
            <w:r>
              <w:rPr>
                <w:noProof/>
                <w:webHidden/>
              </w:rPr>
            </w:r>
            <w:r>
              <w:rPr>
                <w:noProof/>
                <w:webHidden/>
              </w:rPr>
              <w:fldChar w:fldCharType="separate"/>
            </w:r>
            <w:r>
              <w:rPr>
                <w:noProof/>
                <w:webHidden/>
              </w:rPr>
              <w:t>13</w:t>
            </w:r>
            <w:r>
              <w:rPr>
                <w:noProof/>
                <w:webHidden/>
              </w:rPr>
              <w:fldChar w:fldCharType="end"/>
            </w:r>
          </w:hyperlink>
        </w:p>
        <w:p w14:paraId="2E499461" w14:textId="5432753E" w:rsidR="00DA4F52" w:rsidRDefault="00DA4F52">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43763176" w:history="1">
            <w:r w:rsidRPr="005567FC">
              <w:rPr>
                <w:rStyle w:val="Hyperlink"/>
                <w:noProof/>
              </w:rPr>
              <w:t>6.3 Usability evaluation</w:t>
            </w:r>
            <w:r>
              <w:rPr>
                <w:noProof/>
                <w:webHidden/>
              </w:rPr>
              <w:tab/>
            </w:r>
            <w:r>
              <w:rPr>
                <w:noProof/>
                <w:webHidden/>
              </w:rPr>
              <w:fldChar w:fldCharType="begin"/>
            </w:r>
            <w:r>
              <w:rPr>
                <w:noProof/>
                <w:webHidden/>
              </w:rPr>
              <w:instrText xml:space="preserve"> PAGEREF _Toc243763176 \h </w:instrText>
            </w:r>
            <w:r>
              <w:rPr>
                <w:noProof/>
                <w:webHidden/>
              </w:rPr>
            </w:r>
            <w:r>
              <w:rPr>
                <w:noProof/>
                <w:webHidden/>
              </w:rPr>
              <w:fldChar w:fldCharType="separate"/>
            </w:r>
            <w:r>
              <w:rPr>
                <w:noProof/>
                <w:webHidden/>
              </w:rPr>
              <w:t>14</w:t>
            </w:r>
            <w:r>
              <w:rPr>
                <w:noProof/>
                <w:webHidden/>
              </w:rPr>
              <w:fldChar w:fldCharType="end"/>
            </w:r>
          </w:hyperlink>
        </w:p>
        <w:p w14:paraId="57CE06A2" w14:textId="62E42DCD" w:rsidR="00DA4F52" w:rsidRDefault="00DA4F52">
          <w:pPr>
            <w:pStyle w:val="TOC1"/>
            <w:tabs>
              <w:tab w:val="right" w:leader="dot" w:pos="9350"/>
            </w:tabs>
            <w:rPr>
              <w:rFonts w:asciiTheme="minorHAnsi" w:eastAsiaTheme="minorEastAsia" w:hAnsiTheme="minorHAnsi"/>
              <w:noProof/>
              <w:kern w:val="2"/>
              <w:sz w:val="24"/>
              <w:szCs w:val="24"/>
              <w:lang w:val="en-GB" w:eastAsia="en-GB"/>
              <w14:ligatures w14:val="standardContextual"/>
            </w:rPr>
          </w:pPr>
          <w:hyperlink w:anchor="_Toc243763177" w:history="1">
            <w:r w:rsidRPr="005567FC">
              <w:rPr>
                <w:rStyle w:val="Hyperlink"/>
                <w:noProof/>
              </w:rPr>
              <w:t>7. Appendix</w:t>
            </w:r>
            <w:r>
              <w:rPr>
                <w:noProof/>
                <w:webHidden/>
              </w:rPr>
              <w:tab/>
            </w:r>
            <w:r>
              <w:rPr>
                <w:noProof/>
                <w:webHidden/>
              </w:rPr>
              <w:fldChar w:fldCharType="begin"/>
            </w:r>
            <w:r>
              <w:rPr>
                <w:noProof/>
                <w:webHidden/>
              </w:rPr>
              <w:instrText xml:space="preserve"> PAGEREF _Toc243763177 \h </w:instrText>
            </w:r>
            <w:r>
              <w:rPr>
                <w:noProof/>
                <w:webHidden/>
              </w:rPr>
            </w:r>
            <w:r>
              <w:rPr>
                <w:noProof/>
                <w:webHidden/>
              </w:rPr>
              <w:fldChar w:fldCharType="separate"/>
            </w:r>
            <w:r>
              <w:rPr>
                <w:noProof/>
                <w:webHidden/>
              </w:rPr>
              <w:t>14</w:t>
            </w:r>
            <w:r>
              <w:rPr>
                <w:noProof/>
                <w:webHidden/>
              </w:rPr>
              <w:fldChar w:fldCharType="end"/>
            </w:r>
          </w:hyperlink>
        </w:p>
        <w:p w14:paraId="15E153F0" w14:textId="1FAB65B8" w:rsidR="00DA4F52" w:rsidRDefault="00DA4F52">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43763178" w:history="1">
            <w:r w:rsidRPr="005567FC">
              <w:rPr>
                <w:rStyle w:val="Hyperlink"/>
                <w:noProof/>
              </w:rPr>
              <w:t>7.1 References</w:t>
            </w:r>
            <w:r>
              <w:rPr>
                <w:noProof/>
                <w:webHidden/>
              </w:rPr>
              <w:tab/>
            </w:r>
            <w:r>
              <w:rPr>
                <w:noProof/>
                <w:webHidden/>
              </w:rPr>
              <w:fldChar w:fldCharType="begin"/>
            </w:r>
            <w:r>
              <w:rPr>
                <w:noProof/>
                <w:webHidden/>
              </w:rPr>
              <w:instrText xml:space="preserve"> PAGEREF _Toc243763178 \h </w:instrText>
            </w:r>
            <w:r>
              <w:rPr>
                <w:noProof/>
                <w:webHidden/>
              </w:rPr>
            </w:r>
            <w:r>
              <w:rPr>
                <w:noProof/>
                <w:webHidden/>
              </w:rPr>
              <w:fldChar w:fldCharType="separate"/>
            </w:r>
            <w:r>
              <w:rPr>
                <w:noProof/>
                <w:webHidden/>
              </w:rPr>
              <w:t>14</w:t>
            </w:r>
            <w:r>
              <w:rPr>
                <w:noProof/>
                <w:webHidden/>
              </w:rPr>
              <w:fldChar w:fldCharType="end"/>
            </w:r>
          </w:hyperlink>
        </w:p>
        <w:p w14:paraId="005DE4ED" w14:textId="3724C0BC" w:rsidR="00DA4F52" w:rsidRDefault="00DA4F52">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43763179" w:history="1">
            <w:r w:rsidRPr="005567FC">
              <w:rPr>
                <w:rStyle w:val="Hyperlink"/>
                <w:noProof/>
              </w:rPr>
              <w:t>7.2 Project Management</w:t>
            </w:r>
            <w:r>
              <w:rPr>
                <w:noProof/>
                <w:webHidden/>
              </w:rPr>
              <w:tab/>
            </w:r>
            <w:r>
              <w:rPr>
                <w:noProof/>
                <w:webHidden/>
              </w:rPr>
              <w:fldChar w:fldCharType="begin"/>
            </w:r>
            <w:r>
              <w:rPr>
                <w:noProof/>
                <w:webHidden/>
              </w:rPr>
              <w:instrText xml:space="preserve"> PAGEREF _Toc243763179 \h </w:instrText>
            </w:r>
            <w:r>
              <w:rPr>
                <w:noProof/>
                <w:webHidden/>
              </w:rPr>
            </w:r>
            <w:r>
              <w:rPr>
                <w:noProof/>
                <w:webHidden/>
              </w:rPr>
              <w:fldChar w:fldCharType="separate"/>
            </w:r>
            <w:r>
              <w:rPr>
                <w:noProof/>
                <w:webHidden/>
              </w:rPr>
              <w:t>14</w:t>
            </w:r>
            <w:r>
              <w:rPr>
                <w:noProof/>
                <w:webHidden/>
              </w:rPr>
              <w:fldChar w:fldCharType="end"/>
            </w:r>
          </w:hyperlink>
        </w:p>
        <w:p w14:paraId="2D23F732" w14:textId="3D21C244" w:rsidR="00DA4F52" w:rsidRDefault="00DA4F52">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43763180" w:history="1">
            <w:r w:rsidRPr="005567FC">
              <w:rPr>
                <w:rStyle w:val="Hyperlink"/>
                <w:noProof/>
              </w:rPr>
              <w:t>Work Breakdown Structure</w:t>
            </w:r>
            <w:r>
              <w:rPr>
                <w:noProof/>
                <w:webHidden/>
              </w:rPr>
              <w:tab/>
            </w:r>
            <w:r>
              <w:rPr>
                <w:noProof/>
                <w:webHidden/>
              </w:rPr>
              <w:fldChar w:fldCharType="begin"/>
            </w:r>
            <w:r>
              <w:rPr>
                <w:noProof/>
                <w:webHidden/>
              </w:rPr>
              <w:instrText xml:space="preserve"> PAGEREF _Toc243763180 \h </w:instrText>
            </w:r>
            <w:r>
              <w:rPr>
                <w:noProof/>
                <w:webHidden/>
              </w:rPr>
            </w:r>
            <w:r>
              <w:rPr>
                <w:noProof/>
                <w:webHidden/>
              </w:rPr>
              <w:fldChar w:fldCharType="separate"/>
            </w:r>
            <w:r>
              <w:rPr>
                <w:noProof/>
                <w:webHidden/>
              </w:rPr>
              <w:t>14</w:t>
            </w:r>
            <w:r>
              <w:rPr>
                <w:noProof/>
                <w:webHidden/>
              </w:rPr>
              <w:fldChar w:fldCharType="end"/>
            </w:r>
          </w:hyperlink>
        </w:p>
        <w:p w14:paraId="57CEFB40" w14:textId="08EE0C34" w:rsidR="00DA4F52" w:rsidRDefault="00DA4F52">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43763181" w:history="1">
            <w:r w:rsidRPr="005567FC">
              <w:rPr>
                <w:rStyle w:val="Hyperlink"/>
                <w:noProof/>
              </w:rPr>
              <w:t>Gantt Chart</w:t>
            </w:r>
            <w:r>
              <w:rPr>
                <w:noProof/>
                <w:webHidden/>
              </w:rPr>
              <w:tab/>
            </w:r>
            <w:r>
              <w:rPr>
                <w:noProof/>
                <w:webHidden/>
              </w:rPr>
              <w:fldChar w:fldCharType="begin"/>
            </w:r>
            <w:r>
              <w:rPr>
                <w:noProof/>
                <w:webHidden/>
              </w:rPr>
              <w:instrText xml:space="preserve"> PAGEREF _Toc243763181 \h </w:instrText>
            </w:r>
            <w:r>
              <w:rPr>
                <w:noProof/>
                <w:webHidden/>
              </w:rPr>
            </w:r>
            <w:r>
              <w:rPr>
                <w:noProof/>
                <w:webHidden/>
              </w:rPr>
              <w:fldChar w:fldCharType="separate"/>
            </w:r>
            <w:r>
              <w:rPr>
                <w:noProof/>
                <w:webHidden/>
              </w:rPr>
              <w:t>15</w:t>
            </w:r>
            <w:r>
              <w:rPr>
                <w:noProof/>
                <w:webHidden/>
              </w:rPr>
              <w:fldChar w:fldCharType="end"/>
            </w:r>
          </w:hyperlink>
        </w:p>
        <w:p w14:paraId="3A89B66B" w14:textId="343D4037" w:rsidR="00DA4F52" w:rsidRDefault="00DA4F52">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43763182" w:history="1">
            <w:r w:rsidRPr="005567FC">
              <w:rPr>
                <w:rStyle w:val="Hyperlink"/>
                <w:noProof/>
              </w:rPr>
              <w:t>Team Meetings</w:t>
            </w:r>
            <w:r>
              <w:rPr>
                <w:noProof/>
                <w:webHidden/>
              </w:rPr>
              <w:tab/>
            </w:r>
            <w:r>
              <w:rPr>
                <w:noProof/>
                <w:webHidden/>
              </w:rPr>
              <w:fldChar w:fldCharType="begin"/>
            </w:r>
            <w:r>
              <w:rPr>
                <w:noProof/>
                <w:webHidden/>
              </w:rPr>
              <w:instrText xml:space="preserve"> PAGEREF _Toc243763182 \h </w:instrText>
            </w:r>
            <w:r>
              <w:rPr>
                <w:noProof/>
                <w:webHidden/>
              </w:rPr>
            </w:r>
            <w:r>
              <w:rPr>
                <w:noProof/>
                <w:webHidden/>
              </w:rPr>
              <w:fldChar w:fldCharType="separate"/>
            </w:r>
            <w:r>
              <w:rPr>
                <w:noProof/>
                <w:webHidden/>
              </w:rPr>
              <w:t>15</w:t>
            </w:r>
            <w:r>
              <w:rPr>
                <w:noProof/>
                <w:webHidden/>
              </w:rPr>
              <w:fldChar w:fldCharType="end"/>
            </w:r>
          </w:hyperlink>
        </w:p>
        <w:p w14:paraId="2FC8EAF5" w14:textId="2CD54D08" w:rsidR="00DA4F52" w:rsidRDefault="00DA4F52">
          <w:r>
            <w:rPr>
              <w:b/>
              <w:bCs/>
            </w:rPr>
            <w:fldChar w:fldCharType="end"/>
          </w:r>
        </w:p>
      </w:sdtContent>
    </w:sdt>
    <w:p w14:paraId="361B6A1D" w14:textId="642A6B78" w:rsidR="0062356C" w:rsidRDefault="0062356C">
      <w:pPr>
        <w:spacing w:after="200"/>
      </w:pPr>
      <w:r>
        <w:br w:type="page"/>
      </w:r>
    </w:p>
    <w:p w14:paraId="4751646F" w14:textId="1A367322" w:rsidR="00084CAC" w:rsidRDefault="00084CAC" w:rsidP="00027914">
      <w:pPr>
        <w:pStyle w:val="Title"/>
      </w:pPr>
      <w:bookmarkStart w:id="4" w:name="_Toc432960852"/>
      <w:r w:rsidRPr="0094656E">
        <w:t>List of Abbreviations</w:t>
      </w:r>
      <w:bookmarkEnd w:id="4"/>
    </w:p>
    <w:tbl>
      <w:tblPr>
        <w:tblStyle w:val="TableGrid"/>
        <w:tblW w:w="0" w:type="auto"/>
        <w:jc w:val="center"/>
        <w:tblLook w:val="04A0" w:firstRow="1" w:lastRow="0" w:firstColumn="1" w:lastColumn="0" w:noHBand="0" w:noVBand="1"/>
      </w:tblPr>
      <w:tblGrid>
        <w:gridCol w:w="3763"/>
        <w:gridCol w:w="5777"/>
      </w:tblGrid>
      <w:tr w:rsidR="00027914" w14:paraId="5E4AC7E3" w14:textId="77777777" w:rsidTr="0037357E">
        <w:trPr>
          <w:jc w:val="center"/>
        </w:trPr>
        <w:tc>
          <w:tcPr>
            <w:tcW w:w="1872" w:type="dxa"/>
            <w:shd w:val="clear" w:color="auto" w:fill="D9EAF7"/>
            <w:tcMar>
              <w:top w:w="80" w:type="dxa"/>
              <w:left w:w="90" w:type="dxa"/>
              <w:bottom w:w="80" w:type="dxa"/>
              <w:right w:w="90" w:type="dxa"/>
            </w:tcMar>
            <w:vAlign w:val="center"/>
          </w:tcPr>
          <w:p w14:paraId="7740EA27" w14:textId="77777777" w:rsidR="00027914" w:rsidRDefault="00027914" w:rsidP="0037357E">
            <w:r>
              <w:t>Abbreviation</w:t>
            </w:r>
          </w:p>
        </w:tc>
        <w:tc>
          <w:tcPr>
            <w:tcW w:w="7488" w:type="dxa"/>
            <w:shd w:val="clear" w:color="auto" w:fill="D9EAF7"/>
            <w:tcMar>
              <w:top w:w="80" w:type="dxa"/>
              <w:left w:w="90" w:type="dxa"/>
              <w:bottom w:w="80" w:type="dxa"/>
              <w:right w:w="90" w:type="dxa"/>
            </w:tcMar>
            <w:vAlign w:val="center"/>
          </w:tcPr>
          <w:p w14:paraId="1063C35F" w14:textId="77777777" w:rsidR="00027914" w:rsidRDefault="00027914" w:rsidP="0037357E">
            <w:r>
              <w:t>Meaning</w:t>
            </w:r>
          </w:p>
        </w:tc>
      </w:tr>
      <w:tr w:rsidR="00027914" w14:paraId="1F33890D" w14:textId="77777777" w:rsidTr="0037357E">
        <w:trPr>
          <w:jc w:val="center"/>
        </w:trPr>
        <w:tc>
          <w:tcPr>
            <w:tcW w:w="4729" w:type="dxa"/>
          </w:tcPr>
          <w:p w14:paraId="75E32807" w14:textId="77777777" w:rsidR="00027914" w:rsidRDefault="00027914" w:rsidP="0037357E">
            <w:r>
              <w:t>WBS</w:t>
            </w:r>
          </w:p>
        </w:tc>
        <w:tc>
          <w:tcPr>
            <w:tcW w:w="4729" w:type="dxa"/>
          </w:tcPr>
          <w:p w14:paraId="26838935" w14:textId="77777777" w:rsidR="00027914" w:rsidRDefault="00027914" w:rsidP="0037357E">
            <w:r>
              <w:t>Work Breakdown Structure</w:t>
            </w:r>
          </w:p>
        </w:tc>
      </w:tr>
      <w:tr w:rsidR="00027914" w14:paraId="68845902" w14:textId="77777777" w:rsidTr="0037357E">
        <w:trPr>
          <w:jc w:val="center"/>
        </w:trPr>
        <w:tc>
          <w:tcPr>
            <w:tcW w:w="4729" w:type="dxa"/>
          </w:tcPr>
          <w:p w14:paraId="171D868D" w14:textId="77777777" w:rsidR="00027914" w:rsidRDefault="00027914" w:rsidP="0037357E">
            <w:r>
              <w:t>UC</w:t>
            </w:r>
          </w:p>
        </w:tc>
        <w:tc>
          <w:tcPr>
            <w:tcW w:w="4729" w:type="dxa"/>
          </w:tcPr>
          <w:p w14:paraId="62BF85FE" w14:textId="77777777" w:rsidR="00027914" w:rsidRDefault="00027914" w:rsidP="0037357E">
            <w:r>
              <w:t>Use Case</w:t>
            </w:r>
          </w:p>
        </w:tc>
      </w:tr>
      <w:tr w:rsidR="00027914" w14:paraId="67C90C11" w14:textId="77777777" w:rsidTr="0037357E">
        <w:trPr>
          <w:jc w:val="center"/>
        </w:trPr>
        <w:tc>
          <w:tcPr>
            <w:tcW w:w="4729" w:type="dxa"/>
          </w:tcPr>
          <w:p w14:paraId="3857859B" w14:textId="77777777" w:rsidR="00027914" w:rsidRDefault="00027914" w:rsidP="0037357E">
            <w:r>
              <w:t>FR</w:t>
            </w:r>
          </w:p>
        </w:tc>
        <w:tc>
          <w:tcPr>
            <w:tcW w:w="4729" w:type="dxa"/>
          </w:tcPr>
          <w:p w14:paraId="10AD6A05" w14:textId="77777777" w:rsidR="00027914" w:rsidRDefault="00027914" w:rsidP="0037357E">
            <w:r>
              <w:t>Functional Requirement</w:t>
            </w:r>
          </w:p>
        </w:tc>
      </w:tr>
      <w:tr w:rsidR="00027914" w14:paraId="782CDBB4" w14:textId="77777777" w:rsidTr="0037357E">
        <w:trPr>
          <w:jc w:val="center"/>
        </w:trPr>
        <w:tc>
          <w:tcPr>
            <w:tcW w:w="4729" w:type="dxa"/>
          </w:tcPr>
          <w:p w14:paraId="26E0E89B" w14:textId="77777777" w:rsidR="00027914" w:rsidRDefault="00027914" w:rsidP="0037357E">
            <w:r>
              <w:t>SRS</w:t>
            </w:r>
          </w:p>
        </w:tc>
        <w:tc>
          <w:tcPr>
            <w:tcW w:w="4729" w:type="dxa"/>
          </w:tcPr>
          <w:p w14:paraId="1D484286" w14:textId="77777777" w:rsidR="00027914" w:rsidRDefault="00027914" w:rsidP="0037357E">
            <w:r>
              <w:t>Software Requirements Specification</w:t>
            </w:r>
          </w:p>
        </w:tc>
      </w:tr>
      <w:tr w:rsidR="00027914" w14:paraId="725DFB78" w14:textId="77777777" w:rsidTr="0037357E">
        <w:trPr>
          <w:jc w:val="center"/>
        </w:trPr>
        <w:tc>
          <w:tcPr>
            <w:tcW w:w="4729" w:type="dxa"/>
          </w:tcPr>
          <w:p w14:paraId="6BF57E1A" w14:textId="77777777" w:rsidR="00027914" w:rsidRDefault="00027914" w:rsidP="0037357E">
            <w:r>
              <w:t>ERD</w:t>
            </w:r>
          </w:p>
        </w:tc>
        <w:tc>
          <w:tcPr>
            <w:tcW w:w="4729" w:type="dxa"/>
          </w:tcPr>
          <w:p w14:paraId="43F39312" w14:textId="77777777" w:rsidR="00027914" w:rsidRDefault="00027914" w:rsidP="0037357E">
            <w:r>
              <w:t>Entity-Relationship Diagram</w:t>
            </w:r>
          </w:p>
        </w:tc>
      </w:tr>
      <w:tr w:rsidR="00027914" w14:paraId="01515A24" w14:textId="77777777" w:rsidTr="0037357E">
        <w:trPr>
          <w:jc w:val="center"/>
        </w:trPr>
        <w:tc>
          <w:tcPr>
            <w:tcW w:w="4729" w:type="dxa"/>
          </w:tcPr>
          <w:p w14:paraId="1A8513F2" w14:textId="77777777" w:rsidR="00027914" w:rsidRDefault="00027914" w:rsidP="0037357E">
            <w:r>
              <w:t>UI</w:t>
            </w:r>
          </w:p>
        </w:tc>
        <w:tc>
          <w:tcPr>
            <w:tcW w:w="4729" w:type="dxa"/>
          </w:tcPr>
          <w:p w14:paraId="7E5AED5F" w14:textId="77777777" w:rsidR="00027914" w:rsidRDefault="00027914" w:rsidP="0037357E">
            <w:r>
              <w:t>User Interface</w:t>
            </w:r>
          </w:p>
        </w:tc>
      </w:tr>
      <w:tr w:rsidR="00027914" w14:paraId="40B33B6C" w14:textId="77777777" w:rsidTr="0037357E">
        <w:trPr>
          <w:jc w:val="center"/>
        </w:trPr>
        <w:tc>
          <w:tcPr>
            <w:tcW w:w="4729" w:type="dxa"/>
          </w:tcPr>
          <w:p w14:paraId="28FBB7AC" w14:textId="77777777" w:rsidR="00027914" w:rsidRDefault="00027914" w:rsidP="0037357E">
            <w:r>
              <w:t>NFR</w:t>
            </w:r>
          </w:p>
        </w:tc>
        <w:tc>
          <w:tcPr>
            <w:tcW w:w="4729" w:type="dxa"/>
          </w:tcPr>
          <w:p w14:paraId="5BC21BD9" w14:textId="77777777" w:rsidR="00027914" w:rsidRDefault="00027914" w:rsidP="0037357E">
            <w:r>
              <w:t>Non-functional Requirement</w:t>
            </w:r>
          </w:p>
        </w:tc>
      </w:tr>
      <w:tr w:rsidR="00027914" w14:paraId="1E76321D" w14:textId="77777777" w:rsidTr="0037357E">
        <w:trPr>
          <w:jc w:val="center"/>
        </w:trPr>
        <w:tc>
          <w:tcPr>
            <w:tcW w:w="4729" w:type="dxa"/>
          </w:tcPr>
          <w:p w14:paraId="36FB6977" w14:textId="77777777" w:rsidR="00027914" w:rsidRDefault="00027914" w:rsidP="0037357E">
            <w:r>
              <w:t>KPI</w:t>
            </w:r>
          </w:p>
        </w:tc>
        <w:tc>
          <w:tcPr>
            <w:tcW w:w="4729" w:type="dxa"/>
          </w:tcPr>
          <w:p w14:paraId="6609BBCA" w14:textId="77777777" w:rsidR="00027914" w:rsidRDefault="00027914" w:rsidP="0037357E">
            <w:r>
              <w:t>Key Performance Indicator</w:t>
            </w:r>
          </w:p>
        </w:tc>
      </w:tr>
    </w:tbl>
    <w:p w14:paraId="1886D2A3" w14:textId="3282967E" w:rsidR="00084CAC" w:rsidRPr="0094656E" w:rsidRDefault="00084CAC" w:rsidP="00084CAC">
      <w:pPr>
        <w:pStyle w:val="Title"/>
        <w:rPr>
          <w:rFonts w:cstheme="minorBidi"/>
        </w:rPr>
      </w:pPr>
      <w:r>
        <w:t>Glossary</w:t>
      </w:r>
    </w:p>
    <w:p w14:paraId="074B88AA" w14:textId="77777777" w:rsidR="00084CAC" w:rsidRPr="0094656E" w:rsidRDefault="00084CAC" w:rsidP="00084CAC">
      <w:pPr>
        <w:outlineLvl w:val="0"/>
        <w:rPr>
          <w:rFonts w:asciiTheme="minorBidi" w:hAnsiTheme="minorBidi"/>
          <w:b/>
          <w:bCs/>
        </w:rPr>
      </w:pPr>
    </w:p>
    <w:tbl>
      <w:tblPr>
        <w:tblW w:w="0" w:type="auto"/>
        <w:tblLook w:val="04A0" w:firstRow="1" w:lastRow="0" w:firstColumn="1" w:lastColumn="0" w:noHBand="0" w:noVBand="1"/>
      </w:tblPr>
      <w:tblGrid>
        <w:gridCol w:w="1305"/>
        <w:gridCol w:w="6786"/>
      </w:tblGrid>
      <w:tr w:rsidR="00084CAC" w:rsidRPr="0094656E" w14:paraId="4920EA3D" w14:textId="77777777" w:rsidTr="00084CAC">
        <w:tc>
          <w:tcPr>
            <w:tcW w:w="1305" w:type="dxa"/>
          </w:tcPr>
          <w:p w14:paraId="77C6A63D" w14:textId="22A27C86" w:rsidR="00084CAC" w:rsidRPr="0094656E" w:rsidRDefault="00084CAC" w:rsidP="004F3A1F">
            <w:pPr>
              <w:rPr>
                <w:rFonts w:asciiTheme="minorBidi" w:hAnsiTheme="minorBidi"/>
                <w:sz w:val="24"/>
                <w:szCs w:val="24"/>
              </w:rPr>
            </w:pPr>
          </w:p>
        </w:tc>
        <w:tc>
          <w:tcPr>
            <w:tcW w:w="6786" w:type="dxa"/>
          </w:tcPr>
          <w:p w14:paraId="1AE4731D" w14:textId="56D41E7D" w:rsidR="00084CAC" w:rsidRPr="0094656E" w:rsidRDefault="00084CAC" w:rsidP="004F3A1F">
            <w:pPr>
              <w:rPr>
                <w:rFonts w:asciiTheme="minorBidi" w:hAnsiTheme="minorBidi"/>
                <w:sz w:val="24"/>
                <w:szCs w:val="24"/>
              </w:rPr>
            </w:pPr>
          </w:p>
        </w:tc>
      </w:tr>
    </w:tbl>
    <w:p w14:paraId="3B1DDF6A" w14:textId="1A6604DE" w:rsidR="00027914" w:rsidRDefault="00027914"/>
    <w:tbl>
      <w:tblPr>
        <w:tblStyle w:val="TableGrid"/>
        <w:tblW w:w="0" w:type="auto"/>
        <w:jc w:val="center"/>
        <w:tblLook w:val="04A0" w:firstRow="1" w:lastRow="0" w:firstColumn="1" w:lastColumn="0" w:noHBand="0" w:noVBand="1"/>
      </w:tblPr>
      <w:tblGrid>
        <w:gridCol w:w="3969"/>
        <w:gridCol w:w="5571"/>
      </w:tblGrid>
      <w:tr w:rsidR="00027914" w14:paraId="1643B32B" w14:textId="77777777" w:rsidTr="0037357E">
        <w:trPr>
          <w:jc w:val="center"/>
        </w:trPr>
        <w:tc>
          <w:tcPr>
            <w:tcW w:w="3969" w:type="dxa"/>
          </w:tcPr>
          <w:p w14:paraId="0410AFFE" w14:textId="77777777" w:rsidR="00027914" w:rsidRDefault="00027914" w:rsidP="0037357E">
            <w:r>
              <w:t>Student</w:t>
            </w:r>
          </w:p>
        </w:tc>
        <w:tc>
          <w:tcPr>
            <w:tcW w:w="5571" w:type="dxa"/>
          </w:tcPr>
          <w:p w14:paraId="0F3C4585" w14:textId="77777777" w:rsidR="00027914" w:rsidRDefault="00027914" w:rsidP="0037357E">
            <w:r>
              <w:t>A user who is searching for a suitable tutor and requests a tutoring session.</w:t>
            </w:r>
          </w:p>
        </w:tc>
      </w:tr>
      <w:tr w:rsidR="00027914" w14:paraId="1AFCE295" w14:textId="77777777" w:rsidTr="0037357E">
        <w:trPr>
          <w:jc w:val="center"/>
        </w:trPr>
        <w:tc>
          <w:tcPr>
            <w:tcW w:w="3969" w:type="dxa"/>
          </w:tcPr>
          <w:p w14:paraId="3E3D46C6" w14:textId="77777777" w:rsidR="00027914" w:rsidRDefault="00027914" w:rsidP="0037357E">
            <w:r w:rsidRPr="002F2BCA">
              <w:rPr>
                <w:lang w:val="en-GB" w:eastAsia="en-GB"/>
              </w:rPr>
              <w:t>availability</w:t>
            </w:r>
          </w:p>
        </w:tc>
        <w:tc>
          <w:tcPr>
            <w:tcW w:w="5571" w:type="dxa"/>
          </w:tcPr>
          <w:p w14:paraId="4FD0DEB7" w14:textId="77777777" w:rsidR="00027914" w:rsidRDefault="00027914" w:rsidP="0037357E">
            <w:r>
              <w:t>The time slots of the tutor’s when he is available and giving sessions.</w:t>
            </w:r>
          </w:p>
        </w:tc>
      </w:tr>
      <w:tr w:rsidR="00027914" w14:paraId="68932EEA" w14:textId="77777777" w:rsidTr="0037357E">
        <w:trPr>
          <w:jc w:val="center"/>
        </w:trPr>
        <w:tc>
          <w:tcPr>
            <w:tcW w:w="3969" w:type="dxa"/>
          </w:tcPr>
          <w:p w14:paraId="728D2845" w14:textId="77777777" w:rsidR="00027914" w:rsidRDefault="00027914" w:rsidP="0037357E">
            <w:r w:rsidRPr="002F2BCA">
              <w:rPr>
                <w:lang w:val="en-GB" w:eastAsia="en-GB"/>
              </w:rPr>
              <w:t>tutor</w:t>
            </w:r>
          </w:p>
        </w:tc>
        <w:tc>
          <w:tcPr>
            <w:tcW w:w="5571" w:type="dxa"/>
          </w:tcPr>
          <w:p w14:paraId="2C4EDD79" w14:textId="77777777" w:rsidR="00027914" w:rsidRDefault="00027914" w:rsidP="0037357E">
            <w:r>
              <w:t>A user who his job is to provide a tutoring session.</w:t>
            </w:r>
          </w:p>
        </w:tc>
      </w:tr>
      <w:tr w:rsidR="00027914" w14:paraId="6FE57873" w14:textId="77777777" w:rsidTr="0037357E">
        <w:trPr>
          <w:jc w:val="center"/>
        </w:trPr>
        <w:tc>
          <w:tcPr>
            <w:tcW w:w="3969" w:type="dxa"/>
          </w:tcPr>
          <w:p w14:paraId="717BBD8B" w14:textId="77777777" w:rsidR="00027914" w:rsidRDefault="00027914" w:rsidP="0037357E">
            <w:r>
              <w:t>Coordinator</w:t>
            </w:r>
          </w:p>
        </w:tc>
        <w:tc>
          <w:tcPr>
            <w:tcW w:w="5571" w:type="dxa"/>
          </w:tcPr>
          <w:p w14:paraId="332364F9" w14:textId="77777777" w:rsidR="00027914" w:rsidRDefault="00027914" w:rsidP="0037357E">
            <w:r>
              <w:t>A user who is responsible for coordinating between student and tutor and he is the one who manages bookings.</w:t>
            </w:r>
          </w:p>
        </w:tc>
      </w:tr>
      <w:tr w:rsidR="00027914" w14:paraId="77B7A344" w14:textId="77777777" w:rsidTr="0037357E">
        <w:trPr>
          <w:jc w:val="center"/>
        </w:trPr>
        <w:tc>
          <w:tcPr>
            <w:tcW w:w="3969" w:type="dxa"/>
          </w:tcPr>
          <w:p w14:paraId="514AC55E" w14:textId="77777777" w:rsidR="00027914" w:rsidRDefault="00027914" w:rsidP="0037357E">
            <w:r>
              <w:t>Booking</w:t>
            </w:r>
          </w:p>
        </w:tc>
        <w:tc>
          <w:tcPr>
            <w:tcW w:w="5571" w:type="dxa"/>
          </w:tcPr>
          <w:p w14:paraId="3C828F13" w14:textId="77777777" w:rsidR="00027914" w:rsidRPr="00842A8E" w:rsidRDefault="00027914" w:rsidP="0037357E">
            <w:pPr>
              <w:rPr>
                <w:lang w:val="en-GB"/>
              </w:rPr>
            </w:pPr>
            <w:r w:rsidRPr="00842A8E">
              <w:rPr>
                <w:lang w:val="en-GB"/>
              </w:rPr>
              <w:t>A tutoring session that has been scheduled and confirmed.</w:t>
            </w:r>
          </w:p>
        </w:tc>
      </w:tr>
    </w:tbl>
    <w:p w14:paraId="49B3B29E" w14:textId="4192E311" w:rsidR="007B5D42" w:rsidRDefault="007B5D42"/>
    <w:p w14:paraId="0DD82840" w14:textId="77777777" w:rsidR="007B5D42" w:rsidRDefault="000B2BD5">
      <w:pPr>
        <w:pStyle w:val="Heading1"/>
      </w:pPr>
      <w:bookmarkStart w:id="5" w:name="_Toc223795648"/>
      <w:bookmarkStart w:id="6" w:name="_Toc223969708"/>
      <w:bookmarkStart w:id="7" w:name="_Toc243763154"/>
      <w:r>
        <w:t>1. Document Control</w:t>
      </w:r>
      <w:bookmarkEnd w:id="5"/>
      <w:bookmarkEnd w:id="6"/>
      <w:bookmarkEnd w:id="7"/>
    </w:p>
    <w:p w14:paraId="388CD25A" w14:textId="77777777" w:rsidR="007B5D42" w:rsidRDefault="000B2BD5">
      <w:pPr>
        <w:pStyle w:val="Heading2"/>
      </w:pPr>
      <w:bookmarkStart w:id="8" w:name="_Toc223795649"/>
      <w:bookmarkStart w:id="9" w:name="_Toc223969709"/>
      <w:bookmarkStart w:id="10" w:name="_Toc243763155"/>
      <w:r>
        <w:t>1.1 Version history</w:t>
      </w:r>
      <w:bookmarkEnd w:id="8"/>
      <w:bookmarkEnd w:id="9"/>
      <w:bookmarkEnd w:id="10"/>
    </w:p>
    <w:tbl>
      <w:tblPr>
        <w:tblStyle w:val="TableGrid"/>
        <w:tblW w:w="0" w:type="auto"/>
        <w:jc w:val="center"/>
        <w:tblLook w:val="04A0" w:firstRow="1" w:lastRow="0" w:firstColumn="1" w:lastColumn="0" w:noHBand="0" w:noVBand="1"/>
      </w:tblPr>
      <w:tblGrid>
        <w:gridCol w:w="1872"/>
        <w:gridCol w:w="1872"/>
        <w:gridCol w:w="1872"/>
        <w:gridCol w:w="1872"/>
        <w:gridCol w:w="1764"/>
      </w:tblGrid>
      <w:tr w:rsidR="007B5D42" w14:paraId="6804FBB6" w14:textId="77777777" w:rsidTr="00412506">
        <w:trPr>
          <w:jc w:val="center"/>
        </w:trPr>
        <w:tc>
          <w:tcPr>
            <w:tcW w:w="1872" w:type="dxa"/>
            <w:vAlign w:val="center"/>
          </w:tcPr>
          <w:p w14:paraId="0D6E9BE4" w14:textId="77777777" w:rsidR="007B5D42" w:rsidRDefault="000B2BD5">
            <w:r>
              <w:rPr>
                <w:b/>
              </w:rPr>
              <w:t>Version</w:t>
            </w:r>
          </w:p>
        </w:tc>
        <w:tc>
          <w:tcPr>
            <w:tcW w:w="1872" w:type="dxa"/>
            <w:vAlign w:val="center"/>
          </w:tcPr>
          <w:p w14:paraId="675F4175" w14:textId="77777777" w:rsidR="007B5D42" w:rsidRDefault="000B2BD5">
            <w:r>
              <w:rPr>
                <w:b/>
              </w:rPr>
              <w:t>Date</w:t>
            </w:r>
          </w:p>
        </w:tc>
        <w:tc>
          <w:tcPr>
            <w:tcW w:w="1872" w:type="dxa"/>
            <w:vAlign w:val="center"/>
          </w:tcPr>
          <w:p w14:paraId="4C5F1838" w14:textId="77777777" w:rsidR="007B5D42" w:rsidRDefault="000B2BD5">
            <w:r>
              <w:rPr>
                <w:b/>
              </w:rPr>
              <w:t>Author</w:t>
            </w:r>
          </w:p>
        </w:tc>
        <w:tc>
          <w:tcPr>
            <w:tcW w:w="1872" w:type="dxa"/>
            <w:vAlign w:val="center"/>
          </w:tcPr>
          <w:p w14:paraId="7730F9B4" w14:textId="77777777" w:rsidR="007B5D42" w:rsidRDefault="000B2BD5">
            <w:r>
              <w:rPr>
                <w:b/>
              </w:rPr>
              <w:t>Change summary</w:t>
            </w:r>
          </w:p>
        </w:tc>
        <w:tc>
          <w:tcPr>
            <w:tcW w:w="1764" w:type="dxa"/>
            <w:vAlign w:val="center"/>
          </w:tcPr>
          <w:p w14:paraId="2CE854AB" w14:textId="77777777" w:rsidR="007B5D42" w:rsidRDefault="000B2BD5">
            <w:r>
              <w:rPr>
                <w:b/>
              </w:rPr>
              <w:t>Approval</w:t>
            </w:r>
          </w:p>
        </w:tc>
      </w:tr>
      <w:tr w:rsidR="007B5D42" w14:paraId="6F0730A2" w14:textId="77777777" w:rsidTr="00412506">
        <w:trPr>
          <w:jc w:val="center"/>
        </w:trPr>
        <w:tc>
          <w:tcPr>
            <w:tcW w:w="1872" w:type="dxa"/>
          </w:tcPr>
          <w:p w14:paraId="22395BEC" w14:textId="77777777" w:rsidR="007B5D42" w:rsidRDefault="000B2BD5">
            <w:r>
              <w:t>0.1</w:t>
            </w:r>
          </w:p>
        </w:tc>
        <w:tc>
          <w:tcPr>
            <w:tcW w:w="1872" w:type="dxa"/>
          </w:tcPr>
          <w:p w14:paraId="0D88284E" w14:textId="2CEC8F64" w:rsidR="007B5D42" w:rsidRDefault="00027914">
            <w:r>
              <w:t>22/10/2026</w:t>
            </w:r>
          </w:p>
        </w:tc>
        <w:tc>
          <w:tcPr>
            <w:tcW w:w="1872" w:type="dxa"/>
          </w:tcPr>
          <w:p w14:paraId="3B7EFB53" w14:textId="3E0D2F75" w:rsidR="007B5D42" w:rsidRDefault="00027914">
            <w:r>
              <w:t>Abdulrahman</w:t>
            </w:r>
          </w:p>
        </w:tc>
        <w:tc>
          <w:tcPr>
            <w:tcW w:w="1872" w:type="dxa"/>
          </w:tcPr>
          <w:p w14:paraId="117C6178" w14:textId="6006C1D9" w:rsidR="007B5D42" w:rsidRDefault="005778F5" w:rsidP="005778F5">
            <w:r>
              <w:t xml:space="preserve">Domain overview, </w:t>
            </w:r>
            <w:r w:rsidRPr="005778F5">
              <w:t>domain model</w:t>
            </w:r>
            <w:r>
              <w:t xml:space="preserve">, and </w:t>
            </w:r>
            <w:r w:rsidRPr="005778F5">
              <w:t>Data retention, deletion, and auditability</w:t>
            </w:r>
            <w:r>
              <w:t>.</w:t>
            </w:r>
          </w:p>
        </w:tc>
        <w:tc>
          <w:tcPr>
            <w:tcW w:w="1764" w:type="dxa"/>
          </w:tcPr>
          <w:p w14:paraId="6BB3E28D" w14:textId="6800B74F" w:rsidR="007B5D42" w:rsidRDefault="000B2BD5">
            <w:r>
              <w:t>Pending</w:t>
            </w:r>
          </w:p>
        </w:tc>
      </w:tr>
      <w:tr w:rsidR="007B5D42" w14:paraId="713D665B" w14:textId="77777777" w:rsidTr="00412506">
        <w:trPr>
          <w:jc w:val="center"/>
        </w:trPr>
        <w:tc>
          <w:tcPr>
            <w:tcW w:w="1872" w:type="dxa"/>
          </w:tcPr>
          <w:p w14:paraId="01E1A8F9" w14:textId="55D22DC5" w:rsidR="007B5D42" w:rsidRDefault="000B2BD5">
            <w:r>
              <w:t>0.</w:t>
            </w:r>
            <w:r w:rsidR="00027914">
              <w:t>4</w:t>
            </w:r>
          </w:p>
        </w:tc>
        <w:tc>
          <w:tcPr>
            <w:tcW w:w="1872" w:type="dxa"/>
          </w:tcPr>
          <w:p w14:paraId="491BFE25" w14:textId="74874DDA" w:rsidR="007B5D42" w:rsidRDefault="00027914">
            <w:r>
              <w:t>22/10/2026</w:t>
            </w:r>
          </w:p>
        </w:tc>
        <w:tc>
          <w:tcPr>
            <w:tcW w:w="1872" w:type="dxa"/>
          </w:tcPr>
          <w:p w14:paraId="51F1B94B" w14:textId="3FD28EF0" w:rsidR="007B5D42" w:rsidRDefault="00027914">
            <w:r>
              <w:t>Abdulelah</w:t>
            </w:r>
          </w:p>
        </w:tc>
        <w:tc>
          <w:tcPr>
            <w:tcW w:w="1872" w:type="dxa"/>
          </w:tcPr>
          <w:p w14:paraId="415E59A6" w14:textId="2D5CE696" w:rsidR="007B5D42" w:rsidRDefault="00027914">
            <w:r>
              <w:t xml:space="preserve"> </w:t>
            </w:r>
            <w:r>
              <w:t>NFR and Gantte</w:t>
            </w:r>
            <w:r w:rsidR="005778F5">
              <w:t>.</w:t>
            </w:r>
          </w:p>
        </w:tc>
        <w:tc>
          <w:tcPr>
            <w:tcW w:w="1764" w:type="dxa"/>
          </w:tcPr>
          <w:p w14:paraId="5BA20241" w14:textId="57990B25" w:rsidR="007B5D42" w:rsidRDefault="000B2BD5">
            <w:r>
              <w:t>Pending</w:t>
            </w:r>
          </w:p>
        </w:tc>
      </w:tr>
      <w:tr w:rsidR="00027914" w14:paraId="59B9821B" w14:textId="77777777" w:rsidTr="00412506">
        <w:trPr>
          <w:jc w:val="center"/>
        </w:trPr>
        <w:tc>
          <w:tcPr>
            <w:tcW w:w="1872" w:type="dxa"/>
          </w:tcPr>
          <w:p w14:paraId="3AC959CE" w14:textId="38E6B79A" w:rsidR="00027914" w:rsidRDefault="00027914">
            <w:r>
              <w:t>0.7</w:t>
            </w:r>
          </w:p>
        </w:tc>
        <w:tc>
          <w:tcPr>
            <w:tcW w:w="1872" w:type="dxa"/>
          </w:tcPr>
          <w:p w14:paraId="59871671" w14:textId="05C2A500" w:rsidR="00027914" w:rsidRDefault="00027914">
            <w:r>
              <w:t>22/10/2026</w:t>
            </w:r>
          </w:p>
        </w:tc>
        <w:tc>
          <w:tcPr>
            <w:tcW w:w="1872" w:type="dxa"/>
          </w:tcPr>
          <w:p w14:paraId="2E74C864" w14:textId="7FDE3500" w:rsidR="00027914" w:rsidRDefault="00027914">
            <w:r>
              <w:t>Mohammed</w:t>
            </w:r>
          </w:p>
        </w:tc>
        <w:tc>
          <w:tcPr>
            <w:tcW w:w="1872" w:type="dxa"/>
          </w:tcPr>
          <w:p w14:paraId="513867EA" w14:textId="1A2C3794" w:rsidR="00027914" w:rsidRDefault="005778F5">
            <w:r w:rsidRPr="005778F5">
              <w:t>domain model</w:t>
            </w:r>
            <w:r>
              <w:t xml:space="preserve"> and Gantte.</w:t>
            </w:r>
          </w:p>
        </w:tc>
        <w:tc>
          <w:tcPr>
            <w:tcW w:w="1764" w:type="dxa"/>
          </w:tcPr>
          <w:p w14:paraId="7BF74FB3" w14:textId="22D667BD" w:rsidR="00027914" w:rsidRDefault="00027914">
            <w:r>
              <w:t>Pending</w:t>
            </w:r>
          </w:p>
        </w:tc>
      </w:tr>
      <w:tr w:rsidR="007B5D42" w14:paraId="78807F08" w14:textId="77777777" w:rsidTr="00412506">
        <w:trPr>
          <w:jc w:val="center"/>
        </w:trPr>
        <w:tc>
          <w:tcPr>
            <w:tcW w:w="1872" w:type="dxa"/>
          </w:tcPr>
          <w:p w14:paraId="5B8C9CBB" w14:textId="77777777" w:rsidR="007B5D42" w:rsidRDefault="000B2BD5">
            <w:r>
              <w:t>1.0</w:t>
            </w:r>
          </w:p>
        </w:tc>
        <w:tc>
          <w:tcPr>
            <w:tcW w:w="1872" w:type="dxa"/>
          </w:tcPr>
          <w:p w14:paraId="3C658C86" w14:textId="030D363D" w:rsidR="007B5D42" w:rsidRDefault="00027914">
            <w:r>
              <w:t>2</w:t>
            </w:r>
            <w:r>
              <w:t>4</w:t>
            </w:r>
            <w:r>
              <w:t>/10/2026</w:t>
            </w:r>
          </w:p>
        </w:tc>
        <w:tc>
          <w:tcPr>
            <w:tcW w:w="1872" w:type="dxa"/>
          </w:tcPr>
          <w:p w14:paraId="1ECCBB50" w14:textId="7F414124" w:rsidR="007B5D42" w:rsidRDefault="00027914">
            <w:r>
              <w:t>Team</w:t>
            </w:r>
          </w:p>
        </w:tc>
        <w:tc>
          <w:tcPr>
            <w:tcW w:w="1872" w:type="dxa"/>
          </w:tcPr>
          <w:p w14:paraId="2F3A9C3E" w14:textId="77777777" w:rsidR="007B5D42" w:rsidRDefault="000B2BD5">
            <w:r>
              <w:t>Approved release</w:t>
            </w:r>
          </w:p>
        </w:tc>
        <w:tc>
          <w:tcPr>
            <w:tcW w:w="1764" w:type="dxa"/>
          </w:tcPr>
          <w:p w14:paraId="7688C87E" w14:textId="0D4379CC" w:rsidR="007B5D42" w:rsidRDefault="000B2BD5">
            <w:r>
              <w:t>Approved by</w:t>
            </w:r>
            <w:r w:rsidR="00027914">
              <w:t xml:space="preserve"> team members</w:t>
            </w:r>
          </w:p>
        </w:tc>
      </w:tr>
    </w:tbl>
    <w:p w14:paraId="74966072" w14:textId="380C1627" w:rsidR="007B5D42" w:rsidRDefault="000B2BD5">
      <w:pPr>
        <w:pStyle w:val="Heading2"/>
      </w:pPr>
      <w:bookmarkStart w:id="11" w:name="_Toc223795650"/>
      <w:bookmarkStart w:id="12" w:name="_Toc223969710"/>
      <w:bookmarkStart w:id="13" w:name="_Toc243763156"/>
      <w:r>
        <w:t xml:space="preserve">1.2 </w:t>
      </w:r>
      <w:bookmarkEnd w:id="11"/>
      <w:r w:rsidR="00E277BA">
        <w:t>Credits</w:t>
      </w:r>
      <w:bookmarkEnd w:id="12"/>
      <w:bookmarkEnd w:id="13"/>
    </w:p>
    <w:tbl>
      <w:tblPr>
        <w:tblStyle w:val="TableGrid"/>
        <w:tblW w:w="0" w:type="auto"/>
        <w:jc w:val="center"/>
        <w:tblLook w:val="04A0" w:firstRow="1" w:lastRow="0" w:firstColumn="1" w:lastColumn="0" w:noHBand="0" w:noVBand="1"/>
      </w:tblPr>
      <w:tblGrid>
        <w:gridCol w:w="2235"/>
        <w:gridCol w:w="7110"/>
      </w:tblGrid>
      <w:tr w:rsidR="00E207F1" w14:paraId="417CB292" w14:textId="77777777" w:rsidTr="00412506">
        <w:trPr>
          <w:jc w:val="center"/>
        </w:trPr>
        <w:tc>
          <w:tcPr>
            <w:tcW w:w="2235" w:type="dxa"/>
            <w:vAlign w:val="center"/>
          </w:tcPr>
          <w:p w14:paraId="47FEF012" w14:textId="57C7B062" w:rsidR="00E207F1" w:rsidRDefault="00E277BA">
            <w:r>
              <w:rPr>
                <w:b/>
              </w:rPr>
              <w:t>Name</w:t>
            </w:r>
          </w:p>
        </w:tc>
        <w:tc>
          <w:tcPr>
            <w:tcW w:w="7110" w:type="dxa"/>
            <w:vAlign w:val="center"/>
          </w:tcPr>
          <w:p w14:paraId="1A4CC9B8" w14:textId="685BB4DC" w:rsidR="00E207F1" w:rsidRDefault="00E277BA">
            <w:r>
              <w:rPr>
                <w:b/>
              </w:rPr>
              <w:t>Role/Task</w:t>
            </w:r>
          </w:p>
        </w:tc>
      </w:tr>
      <w:tr w:rsidR="00E207F1" w14:paraId="5532D936" w14:textId="77777777" w:rsidTr="00412506">
        <w:trPr>
          <w:jc w:val="center"/>
        </w:trPr>
        <w:tc>
          <w:tcPr>
            <w:tcW w:w="2235" w:type="dxa"/>
          </w:tcPr>
          <w:p w14:paraId="67DB7596" w14:textId="16118D0D" w:rsidR="00E207F1" w:rsidRDefault="005778F5">
            <w:r>
              <w:t>Abdulrahman Bin Bahar</w:t>
            </w:r>
          </w:p>
        </w:tc>
        <w:tc>
          <w:tcPr>
            <w:tcW w:w="7110" w:type="dxa"/>
          </w:tcPr>
          <w:p w14:paraId="693AE091" w14:textId="73DB8FAC" w:rsidR="00E207F1" w:rsidRDefault="005778F5">
            <w:r>
              <w:t xml:space="preserve"> </w:t>
            </w:r>
            <w:r w:rsidRPr="005778F5">
              <w:t>retention, deletion, and auditability</w:t>
            </w:r>
            <w:r>
              <w:t>.</w:t>
            </w:r>
          </w:p>
        </w:tc>
      </w:tr>
      <w:tr w:rsidR="00E207F1" w14:paraId="6F3884B6" w14:textId="77777777" w:rsidTr="00412506">
        <w:trPr>
          <w:jc w:val="center"/>
        </w:trPr>
        <w:tc>
          <w:tcPr>
            <w:tcW w:w="2235" w:type="dxa"/>
          </w:tcPr>
          <w:p w14:paraId="1AC3CCAE" w14:textId="0B95053B" w:rsidR="00E207F1" w:rsidRDefault="005778F5">
            <w:r>
              <w:t>Abdulelah Al-Otaibi</w:t>
            </w:r>
          </w:p>
        </w:tc>
        <w:tc>
          <w:tcPr>
            <w:tcW w:w="7110" w:type="dxa"/>
          </w:tcPr>
          <w:p w14:paraId="648FDD71" w14:textId="78856FF0" w:rsidR="00E207F1" w:rsidRDefault="005778F5">
            <w:r>
              <w:t>NFR and Gantte.</w:t>
            </w:r>
          </w:p>
        </w:tc>
      </w:tr>
      <w:tr w:rsidR="005778F5" w14:paraId="19FBD6E9" w14:textId="77777777" w:rsidTr="00412506">
        <w:trPr>
          <w:jc w:val="center"/>
        </w:trPr>
        <w:tc>
          <w:tcPr>
            <w:tcW w:w="2235" w:type="dxa"/>
          </w:tcPr>
          <w:p w14:paraId="7EAF6940" w14:textId="5AF3AFB6" w:rsidR="005778F5" w:rsidRDefault="005778F5">
            <w:r>
              <w:t>Mohammed Jalwei</w:t>
            </w:r>
          </w:p>
        </w:tc>
        <w:tc>
          <w:tcPr>
            <w:tcW w:w="7110" w:type="dxa"/>
          </w:tcPr>
          <w:p w14:paraId="2A65AF1E" w14:textId="2B2A33A8" w:rsidR="005778F5" w:rsidRDefault="005778F5">
            <w:r w:rsidRPr="005778F5">
              <w:t>domain model</w:t>
            </w:r>
            <w:r>
              <w:t xml:space="preserve"> and Gantte.</w:t>
            </w:r>
          </w:p>
        </w:tc>
      </w:tr>
    </w:tbl>
    <w:p w14:paraId="66483AEB" w14:textId="77777777" w:rsidR="007B5D42" w:rsidRDefault="000B2BD5">
      <w:pPr>
        <w:pStyle w:val="Heading2"/>
      </w:pPr>
      <w:bookmarkStart w:id="14" w:name="_Toc223795651"/>
      <w:bookmarkStart w:id="15" w:name="_Toc223969711"/>
      <w:bookmarkStart w:id="16" w:name="_Toc243763157"/>
      <w:r>
        <w:t>1.3 Related documents / links</w:t>
      </w:r>
      <w:bookmarkEnd w:id="14"/>
      <w:bookmarkEnd w:id="15"/>
      <w:bookmarkEnd w:id="16"/>
    </w:p>
    <w:p w14:paraId="35655ADE" w14:textId="3F98F89C" w:rsidR="007B5D42" w:rsidRDefault="005778F5">
      <w:pPr>
        <w:pStyle w:val="ListBullet"/>
        <w:spacing w:after="40"/>
      </w:pPr>
      <w:r w:rsidRPr="005778F5">
        <w:t>https://github.com/bhr992/Group-project.git</w:t>
      </w:r>
    </w:p>
    <w:p w14:paraId="2985DDC8" w14:textId="65B34101" w:rsidR="0068443C" w:rsidRDefault="0068443C">
      <w:pPr>
        <w:spacing w:after="200"/>
        <w:rPr>
          <w:rFonts w:asciiTheme="majorHAnsi" w:eastAsiaTheme="majorEastAsia" w:hAnsiTheme="majorHAnsi" w:cstheme="majorBidi"/>
          <w:b/>
          <w:bCs/>
          <w:color w:val="365F91" w:themeColor="accent1" w:themeShade="BF"/>
          <w:sz w:val="28"/>
          <w:szCs w:val="28"/>
        </w:rPr>
      </w:pPr>
      <w:r>
        <w:br w:type="page"/>
      </w:r>
    </w:p>
    <w:p w14:paraId="3529ED52" w14:textId="65B34101" w:rsidR="007B5D42" w:rsidRDefault="000B2BD5">
      <w:pPr>
        <w:pStyle w:val="Heading1"/>
      </w:pPr>
      <w:bookmarkStart w:id="17" w:name="_Toc223795652"/>
      <w:bookmarkStart w:id="18" w:name="_Toc223969712"/>
      <w:bookmarkStart w:id="19" w:name="_Toc243763158"/>
      <w:r>
        <w:t xml:space="preserve">2. </w:t>
      </w:r>
      <w:r w:rsidR="00A60154">
        <w:t>Introduction</w:t>
      </w:r>
      <w:bookmarkEnd w:id="17"/>
      <w:bookmarkEnd w:id="18"/>
      <w:bookmarkEnd w:id="19"/>
    </w:p>
    <w:p w14:paraId="24823ECE" w14:textId="77777777" w:rsidR="007B5D42" w:rsidRDefault="000B2BD5">
      <w:pPr>
        <w:pStyle w:val="Heading2"/>
      </w:pPr>
      <w:bookmarkStart w:id="20" w:name="_Toc223795653"/>
      <w:bookmarkStart w:id="21" w:name="_Toc223969713"/>
      <w:bookmarkStart w:id="22" w:name="_Toc243763159"/>
      <w:r>
        <w:t>2.1 Purpose</w:t>
      </w:r>
      <w:bookmarkEnd w:id="20"/>
      <w:bookmarkEnd w:id="21"/>
      <w:bookmarkEnd w:id="22"/>
    </w:p>
    <w:p w14:paraId="33B01A69" w14:textId="77777777" w:rsidR="007B5D42" w:rsidRDefault="000B2BD5">
      <w:r>
        <w:t>[Describe why this SRS exists and who it is for. 3–6 sentences.]</w:t>
      </w:r>
    </w:p>
    <w:p w14:paraId="05F2031E" w14:textId="4AFFCBD3" w:rsidR="007B5D42" w:rsidRDefault="000B2BD5">
      <w:pPr>
        <w:pStyle w:val="Heading2"/>
      </w:pPr>
      <w:bookmarkStart w:id="23" w:name="_Toc223795654"/>
      <w:bookmarkStart w:id="24" w:name="_Toc223969714"/>
      <w:bookmarkStart w:id="25" w:name="_Toc243763160"/>
      <w:r>
        <w:t>2.2 Product vision</w:t>
      </w:r>
      <w:bookmarkEnd w:id="23"/>
      <w:bookmarkEnd w:id="24"/>
      <w:bookmarkEnd w:id="25"/>
      <w:r>
        <w:t xml:space="preserve"> </w:t>
      </w:r>
    </w:p>
    <w:p w14:paraId="306E48A0" w14:textId="77777777" w:rsidR="007B5D42" w:rsidRDefault="000B2BD5">
      <w:r>
        <w:t>[Describe the user problem and the high-level value proposition.]</w:t>
      </w:r>
    </w:p>
    <w:p w14:paraId="11E4FAD8" w14:textId="77777777" w:rsidR="007B5D42" w:rsidRDefault="000B2BD5">
      <w:pPr>
        <w:pStyle w:val="Heading2"/>
      </w:pPr>
      <w:bookmarkStart w:id="26" w:name="_Toc223795655"/>
      <w:bookmarkStart w:id="27" w:name="_Toc223969715"/>
      <w:bookmarkStart w:id="28" w:name="_Toc243763161"/>
      <w:r>
        <w:t>2.3 Scope</w:t>
      </w:r>
      <w:bookmarkEnd w:id="26"/>
      <w:bookmarkEnd w:id="27"/>
      <w:bookmarkEnd w:id="28"/>
    </w:p>
    <w:p w14:paraId="1877E658" w14:textId="14DFDF87" w:rsidR="007B5D42" w:rsidRDefault="00DE0DA9">
      <w:r>
        <w:t>[</w:t>
      </w:r>
      <w:r w:rsidR="000B7084">
        <w:t xml:space="preserve">Describe </w:t>
      </w:r>
      <w:r>
        <w:t>the i</w:t>
      </w:r>
      <w:r w:rsidR="000B2BD5">
        <w:t>n scope:</w:t>
      </w:r>
    </w:p>
    <w:p w14:paraId="4ACC8872" w14:textId="77777777" w:rsidR="007B5D42" w:rsidRDefault="000B2BD5">
      <w:pPr>
        <w:pStyle w:val="ListBullet"/>
        <w:spacing w:after="40"/>
      </w:pPr>
      <w:r>
        <w:t>[Feature/Capability 1]</w:t>
      </w:r>
    </w:p>
    <w:p w14:paraId="239B6C63" w14:textId="77777777" w:rsidR="007B5D42" w:rsidRDefault="000B2BD5">
      <w:pPr>
        <w:pStyle w:val="ListBullet"/>
        <w:spacing w:after="40"/>
      </w:pPr>
      <w:r>
        <w:t>[Feature/Capability 2]</w:t>
      </w:r>
    </w:p>
    <w:p w14:paraId="1C99C5D1" w14:textId="77777777" w:rsidR="007B5D42" w:rsidRDefault="000B2BD5">
      <w:r>
        <w:t>Out of scope / non-goals:</w:t>
      </w:r>
    </w:p>
    <w:p w14:paraId="5246B113" w14:textId="77777777" w:rsidR="007B5D42" w:rsidRDefault="000B2BD5">
      <w:pPr>
        <w:pStyle w:val="ListBullet"/>
        <w:spacing w:after="40"/>
      </w:pPr>
      <w:r>
        <w:t>[Explicit non-goal 1]</w:t>
      </w:r>
    </w:p>
    <w:p w14:paraId="7D04110C" w14:textId="77777777" w:rsidR="007B5D42" w:rsidRDefault="000B2BD5">
      <w:pPr>
        <w:pStyle w:val="ListBullet"/>
        <w:spacing w:after="40"/>
      </w:pPr>
      <w:r>
        <w:t>[Explicit non-goal 2]</w:t>
      </w:r>
    </w:p>
    <w:p w14:paraId="6960A41E" w14:textId="3B8514E6" w:rsidR="00DE0DA9" w:rsidRDefault="00DE0DA9" w:rsidP="00DE0DA9">
      <w:pPr>
        <w:pStyle w:val="ListBullet"/>
        <w:numPr>
          <w:ilvl w:val="0"/>
          <w:numId w:val="0"/>
        </w:numPr>
        <w:spacing w:after="40"/>
        <w:ind w:left="360"/>
      </w:pPr>
      <w:r>
        <w:t>]</w:t>
      </w:r>
    </w:p>
    <w:p w14:paraId="312AE0CE" w14:textId="5F129C31" w:rsidR="007B5D42" w:rsidRDefault="000B2BD5">
      <w:pPr>
        <w:pStyle w:val="Heading2"/>
      </w:pPr>
      <w:bookmarkStart w:id="29" w:name="_Toc223795656"/>
      <w:bookmarkStart w:id="30" w:name="_Toc223969716"/>
      <w:bookmarkStart w:id="31" w:name="_Toc243763162"/>
      <w:r>
        <w:t>2.</w:t>
      </w:r>
      <w:r w:rsidR="00DE0DA9">
        <w:t>4</w:t>
      </w:r>
      <w:r>
        <w:t xml:space="preserve"> Assumptions and dependencies</w:t>
      </w:r>
      <w:bookmarkEnd w:id="29"/>
      <w:bookmarkEnd w:id="30"/>
      <w:bookmarkEnd w:id="31"/>
    </w:p>
    <w:p w14:paraId="54FF1A9F" w14:textId="77777777" w:rsidR="007B5D42" w:rsidRDefault="000B2BD5">
      <w:pPr>
        <w:pStyle w:val="ListBullet"/>
        <w:spacing w:after="40"/>
      </w:pPr>
      <w:r>
        <w:t>Assumption: [e.g., users have verified email addresses]</w:t>
      </w:r>
    </w:p>
    <w:p w14:paraId="59AD3328" w14:textId="77777777" w:rsidR="007B5D42" w:rsidRDefault="000B2BD5">
      <w:pPr>
        <w:pStyle w:val="ListBullet"/>
        <w:spacing w:after="40"/>
      </w:pPr>
      <w:r>
        <w:t>Dependency: [e.g., third-party payment provider]</w:t>
      </w:r>
    </w:p>
    <w:p w14:paraId="12C70441" w14:textId="3CB112E4" w:rsidR="007B5D42" w:rsidRDefault="000B2BD5">
      <w:pPr>
        <w:pStyle w:val="Heading2"/>
      </w:pPr>
      <w:bookmarkStart w:id="32" w:name="_Toc223795657"/>
      <w:bookmarkStart w:id="33" w:name="_Toc223969717"/>
      <w:bookmarkStart w:id="34" w:name="_Toc243763163"/>
      <w:r>
        <w:t>2.</w:t>
      </w:r>
      <w:r w:rsidR="00DE0DA9">
        <w:t>5</w:t>
      </w:r>
      <w:r>
        <w:t xml:space="preserve"> Constraints</w:t>
      </w:r>
      <w:bookmarkEnd w:id="32"/>
      <w:bookmarkEnd w:id="33"/>
      <w:bookmarkEnd w:id="34"/>
    </w:p>
    <w:p w14:paraId="2EE85143" w14:textId="69B96431" w:rsidR="00B46D0D" w:rsidRDefault="00C63138" w:rsidP="00B46D0D">
      <w:pPr>
        <w:pStyle w:val="ListBullet"/>
        <w:numPr>
          <w:ilvl w:val="0"/>
          <w:numId w:val="0"/>
        </w:numPr>
        <w:spacing w:after="40"/>
      </w:pPr>
      <w:r>
        <w:t>[</w:t>
      </w:r>
      <w:r w:rsidR="005C5F9F">
        <w:t>Describe the relevant constr</w:t>
      </w:r>
      <w:r>
        <w:t>aints]</w:t>
      </w:r>
    </w:p>
    <w:p w14:paraId="77FAEE87" w14:textId="50B0EFB2" w:rsidR="007B5D42" w:rsidRDefault="000B2BD5">
      <w:pPr>
        <w:pStyle w:val="ListBullet"/>
        <w:spacing w:after="40"/>
      </w:pPr>
      <w:r>
        <w:t>[Regulatory / policy constraints]</w:t>
      </w:r>
    </w:p>
    <w:p w14:paraId="709DA4BB" w14:textId="77777777" w:rsidR="007B5D42" w:rsidRDefault="000B2BD5">
      <w:pPr>
        <w:pStyle w:val="ListBullet"/>
        <w:spacing w:after="40"/>
      </w:pPr>
      <w:r>
        <w:t>[Technology / platform constraints]</w:t>
      </w:r>
    </w:p>
    <w:p w14:paraId="6AC58527" w14:textId="77777777" w:rsidR="007B5D42" w:rsidRDefault="000B2BD5">
      <w:pPr>
        <w:pStyle w:val="ListBullet"/>
        <w:spacing w:after="40"/>
      </w:pPr>
      <w:r>
        <w:t>[Operational constraints (e.g., deployment environment)]</w:t>
      </w:r>
    </w:p>
    <w:p w14:paraId="06A53511" w14:textId="434F7CE0" w:rsidR="007B5D42" w:rsidRDefault="004C3017">
      <w:pPr>
        <w:pStyle w:val="Heading2"/>
      </w:pPr>
      <w:bookmarkStart w:id="35" w:name="_Toc223795658"/>
      <w:bookmarkStart w:id="36" w:name="_Toc223969718"/>
      <w:bookmarkStart w:id="37" w:name="_Toc243763164"/>
      <w:r>
        <w:t>2.</w:t>
      </w:r>
      <w:r w:rsidR="00DE0DA9">
        <w:t>6</w:t>
      </w:r>
      <w:r>
        <w:t xml:space="preserve"> Stakeholder summary</w:t>
      </w:r>
      <w:bookmarkEnd w:id="35"/>
      <w:bookmarkEnd w:id="36"/>
      <w:bookmarkEnd w:id="37"/>
    </w:p>
    <w:tbl>
      <w:tblPr>
        <w:tblStyle w:val="TableGrid"/>
        <w:tblW w:w="0" w:type="auto"/>
        <w:jc w:val="center"/>
        <w:tblLook w:val="04A0" w:firstRow="1" w:lastRow="0" w:firstColumn="1" w:lastColumn="0" w:noHBand="0" w:noVBand="1"/>
      </w:tblPr>
      <w:tblGrid>
        <w:gridCol w:w="2457"/>
        <w:gridCol w:w="2853"/>
        <w:gridCol w:w="1872"/>
        <w:gridCol w:w="1872"/>
      </w:tblGrid>
      <w:tr w:rsidR="00164456" w14:paraId="3EF33366" w14:textId="77777777" w:rsidTr="00164456">
        <w:trPr>
          <w:jc w:val="center"/>
        </w:trPr>
        <w:tc>
          <w:tcPr>
            <w:tcW w:w="2457" w:type="dxa"/>
            <w:vAlign w:val="center"/>
          </w:tcPr>
          <w:p w14:paraId="0AF1763D" w14:textId="77777777" w:rsidR="00164456" w:rsidRDefault="00164456">
            <w:r>
              <w:rPr>
                <w:b/>
              </w:rPr>
              <w:t>Role</w:t>
            </w:r>
          </w:p>
        </w:tc>
        <w:tc>
          <w:tcPr>
            <w:tcW w:w="2853" w:type="dxa"/>
            <w:vAlign w:val="center"/>
          </w:tcPr>
          <w:p w14:paraId="6C51CA50" w14:textId="77777777" w:rsidR="00164456" w:rsidRDefault="00164456">
            <w:r>
              <w:rPr>
                <w:b/>
              </w:rPr>
              <w:t>Primary goals</w:t>
            </w:r>
          </w:p>
        </w:tc>
        <w:tc>
          <w:tcPr>
            <w:tcW w:w="1872" w:type="dxa"/>
            <w:vAlign w:val="center"/>
          </w:tcPr>
          <w:p w14:paraId="18CB5C32" w14:textId="77777777" w:rsidR="00164456" w:rsidRDefault="00164456">
            <w:r>
              <w:rPr>
                <w:b/>
              </w:rPr>
              <w:t>Key needs / pain points</w:t>
            </w:r>
          </w:p>
        </w:tc>
        <w:tc>
          <w:tcPr>
            <w:tcW w:w="1872" w:type="dxa"/>
            <w:vAlign w:val="center"/>
          </w:tcPr>
          <w:p w14:paraId="3152577D" w14:textId="77777777" w:rsidR="00164456" w:rsidRDefault="00164456">
            <w:r>
              <w:rPr>
                <w:b/>
              </w:rPr>
              <w:t>Priority (H/M/L)</w:t>
            </w:r>
          </w:p>
        </w:tc>
      </w:tr>
      <w:tr w:rsidR="00164456" w14:paraId="2B6E44FC" w14:textId="77777777" w:rsidTr="00164456">
        <w:trPr>
          <w:jc w:val="center"/>
        </w:trPr>
        <w:tc>
          <w:tcPr>
            <w:tcW w:w="2457" w:type="dxa"/>
          </w:tcPr>
          <w:p w14:paraId="1307937E" w14:textId="77777777" w:rsidR="00164456" w:rsidRDefault="00164456">
            <w:r>
              <w:t>[User/Stakeholder role]</w:t>
            </w:r>
          </w:p>
        </w:tc>
        <w:tc>
          <w:tcPr>
            <w:tcW w:w="2853" w:type="dxa"/>
          </w:tcPr>
          <w:p w14:paraId="24B20E89" w14:textId="77777777" w:rsidR="00164456" w:rsidRDefault="00164456">
            <w:r>
              <w:t>[Goal(s)]</w:t>
            </w:r>
          </w:p>
        </w:tc>
        <w:tc>
          <w:tcPr>
            <w:tcW w:w="1872" w:type="dxa"/>
          </w:tcPr>
          <w:p w14:paraId="5DE4555D" w14:textId="77777777" w:rsidR="00164456" w:rsidRDefault="00164456">
            <w:r>
              <w:t>[Needs/pain points]</w:t>
            </w:r>
          </w:p>
        </w:tc>
        <w:tc>
          <w:tcPr>
            <w:tcW w:w="1872" w:type="dxa"/>
          </w:tcPr>
          <w:p w14:paraId="28359A54" w14:textId="77777777" w:rsidR="00164456" w:rsidRDefault="00164456">
            <w:r>
              <w:t>[H/M/L]</w:t>
            </w:r>
          </w:p>
        </w:tc>
      </w:tr>
      <w:tr w:rsidR="00164456" w14:paraId="3F055696" w14:textId="77777777" w:rsidTr="00164456">
        <w:trPr>
          <w:jc w:val="center"/>
        </w:trPr>
        <w:tc>
          <w:tcPr>
            <w:tcW w:w="2457" w:type="dxa"/>
          </w:tcPr>
          <w:p w14:paraId="4059416D" w14:textId="77777777" w:rsidR="00164456" w:rsidRDefault="00164456">
            <w:r>
              <w:t>[User/Stakeholder role]</w:t>
            </w:r>
          </w:p>
        </w:tc>
        <w:tc>
          <w:tcPr>
            <w:tcW w:w="2853" w:type="dxa"/>
          </w:tcPr>
          <w:p w14:paraId="3B2FD02F" w14:textId="77777777" w:rsidR="00164456" w:rsidRDefault="00164456">
            <w:r>
              <w:t>[Goal(s)]</w:t>
            </w:r>
          </w:p>
        </w:tc>
        <w:tc>
          <w:tcPr>
            <w:tcW w:w="1872" w:type="dxa"/>
          </w:tcPr>
          <w:p w14:paraId="34526FE5" w14:textId="77777777" w:rsidR="00164456" w:rsidRDefault="00164456">
            <w:r>
              <w:t>[Needs/pain points]</w:t>
            </w:r>
          </w:p>
        </w:tc>
        <w:tc>
          <w:tcPr>
            <w:tcW w:w="1872" w:type="dxa"/>
          </w:tcPr>
          <w:p w14:paraId="3B0B63ED" w14:textId="77777777" w:rsidR="00164456" w:rsidRDefault="00164456">
            <w:r>
              <w:t>[H/M/L]</w:t>
            </w:r>
          </w:p>
        </w:tc>
      </w:tr>
      <w:tr w:rsidR="00164456" w14:paraId="1CD3D715" w14:textId="77777777" w:rsidTr="00164456">
        <w:trPr>
          <w:jc w:val="center"/>
        </w:trPr>
        <w:tc>
          <w:tcPr>
            <w:tcW w:w="2457" w:type="dxa"/>
          </w:tcPr>
          <w:p w14:paraId="4AD78A04" w14:textId="77777777" w:rsidR="00164456" w:rsidRDefault="00164456">
            <w:r>
              <w:t>[User/Stakeholder role]</w:t>
            </w:r>
          </w:p>
        </w:tc>
        <w:tc>
          <w:tcPr>
            <w:tcW w:w="2853" w:type="dxa"/>
          </w:tcPr>
          <w:p w14:paraId="49D686E8" w14:textId="77777777" w:rsidR="00164456" w:rsidRDefault="00164456">
            <w:r>
              <w:t>[Goal(s)]</w:t>
            </w:r>
          </w:p>
        </w:tc>
        <w:tc>
          <w:tcPr>
            <w:tcW w:w="1872" w:type="dxa"/>
          </w:tcPr>
          <w:p w14:paraId="460248C0" w14:textId="77777777" w:rsidR="00164456" w:rsidRDefault="00164456">
            <w:r>
              <w:t>[Needs/pain points]</w:t>
            </w:r>
          </w:p>
        </w:tc>
        <w:tc>
          <w:tcPr>
            <w:tcW w:w="1872" w:type="dxa"/>
          </w:tcPr>
          <w:p w14:paraId="03959723" w14:textId="77777777" w:rsidR="00164456" w:rsidRDefault="00164456">
            <w:r>
              <w:t>[H/M/L]</w:t>
            </w:r>
          </w:p>
        </w:tc>
      </w:tr>
      <w:tr w:rsidR="00164456" w14:paraId="3064D64A" w14:textId="77777777" w:rsidTr="00164456">
        <w:trPr>
          <w:jc w:val="center"/>
        </w:trPr>
        <w:tc>
          <w:tcPr>
            <w:tcW w:w="2457" w:type="dxa"/>
          </w:tcPr>
          <w:p w14:paraId="05EF1168" w14:textId="77777777" w:rsidR="00164456" w:rsidRDefault="00164456">
            <w:r>
              <w:t>[User/Stakeholder role]</w:t>
            </w:r>
          </w:p>
        </w:tc>
        <w:tc>
          <w:tcPr>
            <w:tcW w:w="2853" w:type="dxa"/>
          </w:tcPr>
          <w:p w14:paraId="3F7B6EEA" w14:textId="77777777" w:rsidR="00164456" w:rsidRDefault="00164456">
            <w:r>
              <w:t>[Goal(s)]</w:t>
            </w:r>
          </w:p>
        </w:tc>
        <w:tc>
          <w:tcPr>
            <w:tcW w:w="1872" w:type="dxa"/>
          </w:tcPr>
          <w:p w14:paraId="7D5AE052" w14:textId="77777777" w:rsidR="00164456" w:rsidRDefault="00164456">
            <w:r>
              <w:t>[Needs/pain points]</w:t>
            </w:r>
          </w:p>
        </w:tc>
        <w:tc>
          <w:tcPr>
            <w:tcW w:w="1872" w:type="dxa"/>
          </w:tcPr>
          <w:p w14:paraId="55296718" w14:textId="77777777" w:rsidR="00164456" w:rsidRDefault="00164456">
            <w:r>
              <w:t>[H/M/L]</w:t>
            </w:r>
          </w:p>
        </w:tc>
      </w:tr>
    </w:tbl>
    <w:p w14:paraId="26B0ED32" w14:textId="67E86BC2" w:rsidR="00DC4660" w:rsidRPr="00DC4660" w:rsidRDefault="00FA6EB3" w:rsidP="00DC4660">
      <w:pPr>
        <w:pStyle w:val="Heading2"/>
        <w:tabs>
          <w:tab w:val="num" w:pos="360"/>
        </w:tabs>
      </w:pPr>
      <w:bookmarkStart w:id="38" w:name="_Toc477860203"/>
      <w:bookmarkStart w:id="39" w:name="_Toc223795659"/>
      <w:bookmarkStart w:id="40" w:name="_Toc223969719"/>
      <w:bookmarkStart w:id="41" w:name="_Toc243763165"/>
      <w:r>
        <w:t>2.</w:t>
      </w:r>
      <w:r w:rsidR="00DE0DA9">
        <w:t>7</w:t>
      </w:r>
      <w:r>
        <w:t xml:space="preserve"> </w:t>
      </w:r>
      <w:r w:rsidR="00DC4660" w:rsidRPr="00DC4660">
        <w:t>Overview</w:t>
      </w:r>
      <w:bookmarkEnd w:id="38"/>
      <w:bookmarkEnd w:id="39"/>
      <w:bookmarkEnd w:id="40"/>
      <w:bookmarkEnd w:id="41"/>
    </w:p>
    <w:p w14:paraId="6C886131" w14:textId="77777777" w:rsidR="00DC4660" w:rsidRPr="00DF6677" w:rsidRDefault="00DC4660" w:rsidP="00FA6EB3">
      <w:pPr>
        <w:pStyle w:val="ListBullet"/>
        <w:numPr>
          <w:ilvl w:val="0"/>
          <w:numId w:val="0"/>
        </w:numPr>
        <w:spacing w:after="40"/>
        <w:ind w:left="360"/>
      </w:pPr>
      <w:r w:rsidRPr="00DF6677">
        <w:t>[Describe what the rest of the SRS document contains, and explain how it is organized.]</w:t>
      </w:r>
    </w:p>
    <w:p w14:paraId="3024F599" w14:textId="5C2045AF" w:rsidR="007B5D42" w:rsidRDefault="00195A90">
      <w:pPr>
        <w:pStyle w:val="Heading1"/>
      </w:pPr>
      <w:bookmarkStart w:id="42" w:name="_Toc223795660"/>
      <w:bookmarkStart w:id="43" w:name="_Toc223969720"/>
      <w:bookmarkStart w:id="44" w:name="_Toc243763166"/>
      <w:r>
        <w:t>3</w:t>
      </w:r>
      <w:r w:rsidR="000B2BD5">
        <w:t>. Functional Requirements</w:t>
      </w:r>
      <w:bookmarkEnd w:id="42"/>
      <w:r w:rsidR="004725DE">
        <w:t xml:space="preserve"> and Use-case Model</w:t>
      </w:r>
      <w:bookmarkEnd w:id="43"/>
      <w:bookmarkEnd w:id="44"/>
    </w:p>
    <w:p w14:paraId="2407F163" w14:textId="6AB7ED89" w:rsidR="007B5D42" w:rsidRDefault="00195A90">
      <w:pPr>
        <w:pStyle w:val="Heading2"/>
      </w:pPr>
      <w:bookmarkStart w:id="45" w:name="_Toc223795661"/>
      <w:bookmarkStart w:id="46" w:name="_Toc223969721"/>
      <w:bookmarkStart w:id="47" w:name="_Toc243763167"/>
      <w:r>
        <w:t>3</w:t>
      </w:r>
      <w:r w:rsidR="000B2BD5">
        <w:t>.1 Functional requirements</w:t>
      </w:r>
      <w:bookmarkEnd w:id="45"/>
      <w:bookmarkEnd w:id="46"/>
      <w:bookmarkEnd w:id="47"/>
    </w:p>
    <w:p w14:paraId="45F673A9" w14:textId="77777777" w:rsidR="00A26666" w:rsidRPr="00A26666" w:rsidRDefault="00A26666" w:rsidP="00A26666">
      <w:pPr>
        <w:rPr>
          <w:b/>
          <w:bCs/>
        </w:rPr>
      </w:pPr>
      <w:r w:rsidRPr="00A26666">
        <w:rPr>
          <w:b/>
          <w:bCs/>
        </w:rPr>
        <w:t>FR-01: [Module / Feature Group Name]</w:t>
      </w:r>
    </w:p>
    <w:p w14:paraId="1AC0058B" w14:textId="77777777" w:rsidR="00A26666" w:rsidRPr="00A26666" w:rsidRDefault="00A26666" w:rsidP="00A26666">
      <w:r w:rsidRPr="00A26666">
        <w:t xml:space="preserve">1.1 </w:t>
      </w:r>
      <w:r w:rsidRPr="00A26666">
        <w:rPr>
          <w:b/>
          <w:bCs/>
        </w:rPr>
        <w:t>[Sub-requirement title]:</w:t>
      </w:r>
      <w:r w:rsidRPr="00A26666">
        <w:t xml:space="preserve"> The system shall [specific function].</w:t>
      </w:r>
      <w:r w:rsidRPr="00A26666">
        <w:br/>
        <w:t xml:space="preserve">1.2 </w:t>
      </w:r>
      <w:r w:rsidRPr="00A26666">
        <w:rPr>
          <w:b/>
          <w:bCs/>
        </w:rPr>
        <w:t>[Sub-requirement title]:</w:t>
      </w:r>
      <w:r w:rsidRPr="00A26666">
        <w:t xml:space="preserve"> The system shall [specific function].</w:t>
      </w:r>
      <w:r w:rsidRPr="00A26666">
        <w:br/>
        <w:t xml:space="preserve">1.3 </w:t>
      </w:r>
      <w:r w:rsidRPr="00A26666">
        <w:rPr>
          <w:b/>
          <w:bCs/>
        </w:rPr>
        <w:t>[Sub-requirement title]:</w:t>
      </w:r>
      <w:r w:rsidRPr="00A26666">
        <w:t xml:space="preserve"> The system shall [specific function].</w:t>
      </w:r>
    </w:p>
    <w:p w14:paraId="53A17598" w14:textId="77777777" w:rsidR="00A26666" w:rsidRPr="00A26666" w:rsidRDefault="00A26666" w:rsidP="00A26666">
      <w:pPr>
        <w:rPr>
          <w:b/>
          <w:bCs/>
        </w:rPr>
      </w:pPr>
      <w:r w:rsidRPr="00A26666">
        <w:rPr>
          <w:b/>
          <w:bCs/>
        </w:rPr>
        <w:t>FR-02: [Module / Feature Group Name]</w:t>
      </w:r>
    </w:p>
    <w:p w14:paraId="742928B9" w14:textId="77777777" w:rsidR="00A26666" w:rsidRPr="00A26666" w:rsidRDefault="00A26666" w:rsidP="00A26666">
      <w:r w:rsidRPr="00A26666">
        <w:t xml:space="preserve">2.1 </w:t>
      </w:r>
      <w:r w:rsidRPr="00A26666">
        <w:rPr>
          <w:b/>
          <w:bCs/>
        </w:rPr>
        <w:t>[Sub-requirement title]:</w:t>
      </w:r>
      <w:r w:rsidRPr="00A26666">
        <w:t xml:space="preserve"> The system shall [specific function].</w:t>
      </w:r>
      <w:r w:rsidRPr="00A26666">
        <w:br/>
        <w:t xml:space="preserve">2.2 </w:t>
      </w:r>
      <w:r w:rsidRPr="00A26666">
        <w:rPr>
          <w:b/>
          <w:bCs/>
        </w:rPr>
        <w:t>[Sub-requirement title]:</w:t>
      </w:r>
      <w:r w:rsidRPr="00A26666">
        <w:t xml:space="preserve"> The system shall [specific function].</w:t>
      </w:r>
      <w:r w:rsidRPr="00A26666">
        <w:br/>
        <w:t xml:space="preserve">2.3 </w:t>
      </w:r>
      <w:r w:rsidRPr="00A26666">
        <w:rPr>
          <w:b/>
          <w:bCs/>
        </w:rPr>
        <w:t>[Sub-requirement title]:</w:t>
      </w:r>
      <w:r w:rsidRPr="00A26666">
        <w:t xml:space="preserve"> The system shall [specific function].</w:t>
      </w:r>
    </w:p>
    <w:p w14:paraId="6A0C3F9C" w14:textId="77777777" w:rsidR="00A26666" w:rsidRPr="00A26666" w:rsidRDefault="00A26666" w:rsidP="00A26666">
      <w:pPr>
        <w:rPr>
          <w:b/>
          <w:bCs/>
        </w:rPr>
      </w:pPr>
      <w:r w:rsidRPr="00A26666">
        <w:rPr>
          <w:b/>
          <w:bCs/>
        </w:rPr>
        <w:t>FR-03: [Module / Feature Group Name]</w:t>
      </w:r>
    </w:p>
    <w:p w14:paraId="72F12DFE" w14:textId="77777777" w:rsidR="00A26666" w:rsidRPr="00A26666" w:rsidRDefault="00A26666" w:rsidP="00A26666">
      <w:r w:rsidRPr="00A26666">
        <w:t xml:space="preserve">3.1 </w:t>
      </w:r>
      <w:r w:rsidRPr="00A26666">
        <w:rPr>
          <w:b/>
          <w:bCs/>
        </w:rPr>
        <w:t>[Sub-requirement title]:</w:t>
      </w:r>
      <w:r w:rsidRPr="00A26666">
        <w:t xml:space="preserve"> The system shall [specific function].</w:t>
      </w:r>
      <w:r w:rsidRPr="00A26666">
        <w:br/>
        <w:t xml:space="preserve">3.2 </w:t>
      </w:r>
      <w:r w:rsidRPr="00A26666">
        <w:rPr>
          <w:b/>
          <w:bCs/>
        </w:rPr>
        <w:t>[Sub-requirement title]:</w:t>
      </w:r>
      <w:r w:rsidRPr="00A26666">
        <w:t xml:space="preserve"> The system shall [specific function].</w:t>
      </w:r>
    </w:p>
    <w:p w14:paraId="04B08834" w14:textId="7EBEE059" w:rsidR="0082642B" w:rsidRPr="007E29D7" w:rsidRDefault="00195A90" w:rsidP="007E29D7">
      <w:pPr>
        <w:pStyle w:val="Heading2"/>
      </w:pPr>
      <w:bookmarkStart w:id="48" w:name="_Toc477860214"/>
      <w:bookmarkStart w:id="49" w:name="_Toc223795665"/>
      <w:bookmarkStart w:id="50" w:name="_Toc223969725"/>
      <w:bookmarkStart w:id="51" w:name="_Toc243763168"/>
      <w:r>
        <w:t>3</w:t>
      </w:r>
      <w:r w:rsidR="005A0D5A">
        <w:t>.</w:t>
      </w:r>
      <w:r w:rsidR="00561774">
        <w:t>2</w:t>
      </w:r>
      <w:r w:rsidR="005A0D5A">
        <w:t xml:space="preserve"> </w:t>
      </w:r>
      <w:r w:rsidR="0082642B" w:rsidRPr="007E29D7">
        <w:t>Use Case Model</w:t>
      </w:r>
      <w:bookmarkEnd w:id="48"/>
      <w:bookmarkEnd w:id="49"/>
      <w:bookmarkEnd w:id="50"/>
      <w:bookmarkEnd w:id="51"/>
    </w:p>
    <w:p w14:paraId="3B3C2D7A" w14:textId="77777777" w:rsidR="00C13AE4" w:rsidRDefault="0082642B" w:rsidP="0082642B">
      <w:pPr>
        <w:pStyle w:val="InfoBlue"/>
        <w:spacing w:after="400"/>
      </w:pPr>
      <w:r w:rsidRPr="00DF6677">
        <w:t xml:space="preserve">[Describe functional aspects of the system using UML use case diagram(s). Use Case Diagrams identify actors and use cases.  They also describe how the actors interact with the system and the relationships between use cases. . </w:t>
      </w:r>
    </w:p>
    <w:p w14:paraId="18621480" w14:textId="77777777" w:rsidR="00C13AE4" w:rsidRDefault="00C13AE4" w:rsidP="0082642B">
      <w:pPr>
        <w:pStyle w:val="InfoBlue"/>
        <w:spacing w:after="400"/>
      </w:pPr>
    </w:p>
    <w:p w14:paraId="0365DE94" w14:textId="0EA9850E" w:rsidR="0082642B" w:rsidRDefault="0082642B" w:rsidP="0082642B">
      <w:pPr>
        <w:pStyle w:val="InfoBlue"/>
        <w:spacing w:after="400"/>
      </w:pPr>
      <w:r w:rsidRPr="00DF6677">
        <w:rPr>
          <w:u w:val="single"/>
        </w:rPr>
        <w:t>Draw the use case diagram</w:t>
      </w:r>
      <w:r w:rsidRPr="00DF6677">
        <w:t xml:space="preserve">, then for each use case in your </w:t>
      </w:r>
      <w:r>
        <w:t>diagram</w:t>
      </w:r>
      <w:r w:rsidRPr="00DF6677">
        <w:t xml:space="preserve"> provide a corresponding textual specification.  Follow the use case template given below. </w:t>
      </w:r>
      <w:r w:rsidRPr="00FC59FF">
        <w:rPr>
          <w:b/>
          <w:bCs/>
        </w:rPr>
        <w:t xml:space="preserve">The use case model </w:t>
      </w:r>
      <w:r>
        <w:rPr>
          <w:b/>
          <w:bCs/>
        </w:rPr>
        <w:t>shall</w:t>
      </w:r>
      <w:r w:rsidRPr="00FC59FF">
        <w:rPr>
          <w:b/>
          <w:bCs/>
        </w:rPr>
        <w:t xml:space="preserve"> cover a number of </w:t>
      </w:r>
      <w:r w:rsidRPr="00FC59FF">
        <w:rPr>
          <w:b/>
          <w:bCs/>
          <w:u w:val="single"/>
        </w:rPr>
        <w:t>main</w:t>
      </w:r>
      <w:r w:rsidRPr="00FC59FF">
        <w:rPr>
          <w:b/>
          <w:bCs/>
        </w:rPr>
        <w:t xml:space="preserve"> use cases equal to the</w:t>
      </w:r>
      <w:r>
        <w:rPr>
          <w:b/>
          <w:bCs/>
        </w:rPr>
        <w:t xml:space="preserve"> number of team members (i.e. 3-member</w:t>
      </w:r>
      <w:r w:rsidRPr="00FC59FF">
        <w:rPr>
          <w:b/>
          <w:bCs/>
        </w:rPr>
        <w:t xml:space="preserve"> teams </w:t>
      </w:r>
      <w:r>
        <w:rPr>
          <w:b/>
          <w:bCs/>
        </w:rPr>
        <w:t>shall cover 3 use main cases, 4-member</w:t>
      </w:r>
      <w:r w:rsidRPr="00FC59FF">
        <w:rPr>
          <w:b/>
          <w:bCs/>
        </w:rPr>
        <w:t xml:space="preserve"> teams </w:t>
      </w:r>
      <w:r>
        <w:rPr>
          <w:b/>
          <w:bCs/>
        </w:rPr>
        <w:t>shall cover 4 main use cases, 5-member</w:t>
      </w:r>
      <w:r w:rsidRPr="00FC59FF">
        <w:rPr>
          <w:b/>
          <w:bCs/>
        </w:rPr>
        <w:t xml:space="preserve"> teams shall cover 5 </w:t>
      </w:r>
      <w:r>
        <w:rPr>
          <w:b/>
          <w:bCs/>
        </w:rPr>
        <w:t>main use cases,  and 6-member</w:t>
      </w:r>
      <w:r w:rsidRPr="00FC59FF">
        <w:rPr>
          <w:b/>
          <w:bCs/>
        </w:rPr>
        <w:t xml:space="preserve"> teams shall cover 6 main use cases)</w:t>
      </w:r>
      <w:r w:rsidRPr="004E2FAF">
        <w:t xml:space="preserve">. </w:t>
      </w:r>
      <w:r>
        <w:t>Default use cases like login and create an account are not considered main use cases (i.e. you need to provide the required number of main use cases in addition to any needed default use cases)</w:t>
      </w:r>
      <w:r w:rsidRPr="00DF6677">
        <w:t>]</w:t>
      </w:r>
    </w:p>
    <w:p w14:paraId="76188344" w14:textId="77777777" w:rsidR="0082642B" w:rsidRDefault="0082642B" w:rsidP="0082642B">
      <w:pPr>
        <w:pStyle w:val="BodyText"/>
        <w:keepNext/>
        <w:jc w:val="center"/>
      </w:pPr>
      <w:r>
        <w:rPr>
          <w:noProof/>
        </w:rPr>
        <w:drawing>
          <wp:inline distT="0" distB="0" distL="0" distR="0" wp14:anchorId="637E08A2" wp14:editId="751E2802">
            <wp:extent cx="2647950" cy="1323975"/>
            <wp:effectExtent l="19050" t="19050" r="19050" b="285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56558" cy="1328279"/>
                    </a:xfrm>
                    <a:prstGeom prst="rect">
                      <a:avLst/>
                    </a:prstGeom>
                    <a:ln>
                      <a:solidFill>
                        <a:srgbClr val="0070C0"/>
                      </a:solidFill>
                    </a:ln>
                  </pic:spPr>
                </pic:pic>
              </a:graphicData>
            </a:graphic>
          </wp:inline>
        </w:drawing>
      </w:r>
    </w:p>
    <w:p w14:paraId="2570CE0D" w14:textId="77777777" w:rsidR="0082642B" w:rsidRDefault="0082642B" w:rsidP="0082642B">
      <w:pPr>
        <w:pStyle w:val="Caption"/>
        <w:jc w:val="center"/>
        <w:rPr>
          <w:rFonts w:ascii="Arial" w:hAnsi="Arial" w:cs="Arial"/>
          <w:i/>
          <w:color w:val="0000FF"/>
          <w:sz w:val="22"/>
          <w:szCs w:val="22"/>
        </w:rPr>
      </w:pPr>
      <w:r>
        <w:t xml:space="preserve">Figure </w:t>
      </w:r>
      <w:fldSimple w:instr=" SEQ Figure \* ARABIC ">
        <w:r>
          <w:rPr>
            <w:noProof/>
          </w:rPr>
          <w:t>1</w:t>
        </w:r>
      </w:fldSimple>
      <w:r>
        <w:t xml:space="preserve"> Use Case Diagram</w:t>
      </w:r>
    </w:p>
    <w:p w14:paraId="739D966C" w14:textId="77777777" w:rsidR="0082642B" w:rsidRPr="001E099F" w:rsidRDefault="0082642B" w:rsidP="0082642B">
      <w:pPr>
        <w:pStyle w:val="BodyText"/>
      </w:pPr>
    </w:p>
    <w:p w14:paraId="7FA094EE" w14:textId="77777777" w:rsidR="0082642B" w:rsidRPr="00DF6677" w:rsidRDefault="0082642B" w:rsidP="0082642B">
      <w:pPr>
        <w:pStyle w:val="Caption"/>
        <w:keepNext/>
        <w:spacing w:after="100"/>
        <w:rPr>
          <w:rFonts w:asciiTheme="minorBidi" w:hAnsiTheme="minorBidi"/>
          <w:iCs/>
          <w:color w:val="auto"/>
        </w:rPr>
      </w:pPr>
      <w:r w:rsidRPr="00DF6677">
        <w:rPr>
          <w:rFonts w:asciiTheme="minorBidi" w:hAnsiTheme="minorBidi"/>
          <w:color w:val="auto"/>
        </w:rPr>
        <w:t xml:space="preserve">Use case UC- </w:t>
      </w:r>
      <w:r w:rsidRPr="00DF6677">
        <w:rPr>
          <w:rFonts w:ascii="Arial" w:hAnsi="Arial" w:cs="Arial"/>
          <w:b w:val="0"/>
          <w:bCs w:val="0"/>
          <w:iCs/>
          <w:color w:val="0000FF"/>
        </w:rPr>
        <w:t>#</w:t>
      </w:r>
      <w:r w:rsidRPr="00DF6677">
        <w:rPr>
          <w:rFonts w:asciiTheme="minorBidi" w:hAnsiTheme="minorBidi"/>
          <w:color w:val="auto"/>
        </w:rPr>
        <w:t>:</w:t>
      </w:r>
      <w:r w:rsidRPr="00DF6677">
        <w:rPr>
          <w:rFonts w:asciiTheme="minorBidi" w:hAnsiTheme="minorBidi"/>
          <w:color w:val="0070C0"/>
        </w:rPr>
        <w:t xml:space="preserve"> </w:t>
      </w:r>
      <w:r w:rsidRPr="00DF6677">
        <w:rPr>
          <w:rFonts w:ascii="Arial" w:hAnsi="Arial" w:cs="Arial"/>
          <w:b w:val="0"/>
          <w:bCs w:val="0"/>
          <w:iCs/>
          <w:color w:val="0000FF"/>
        </w:rPr>
        <w:t>Use case name</w:t>
      </w:r>
    </w:p>
    <w:tbl>
      <w:tblPr>
        <w:tblStyle w:val="TableWeb1"/>
        <w:tblW w:w="0" w:type="auto"/>
        <w:tblLook w:val="01E0" w:firstRow="1" w:lastRow="1" w:firstColumn="1" w:lastColumn="1" w:noHBand="0" w:noVBand="0"/>
      </w:tblPr>
      <w:tblGrid>
        <w:gridCol w:w="2117"/>
        <w:gridCol w:w="6745"/>
      </w:tblGrid>
      <w:tr w:rsidR="0082642B" w:rsidRPr="00DF6677" w14:paraId="58A88C5A" w14:textId="77777777" w:rsidTr="00A1605D">
        <w:trPr>
          <w:cnfStyle w:val="100000000000" w:firstRow="1" w:lastRow="0" w:firstColumn="0" w:lastColumn="0" w:oddVBand="0" w:evenVBand="0" w:oddHBand="0" w:evenHBand="0" w:firstRowFirstColumn="0" w:firstRowLastColumn="0" w:lastRowFirstColumn="0" w:lastRowLastColumn="0"/>
          <w:trHeight w:val="368"/>
        </w:trPr>
        <w:tc>
          <w:tcPr>
            <w:tcW w:w="2057" w:type="dxa"/>
          </w:tcPr>
          <w:p w14:paraId="4E7E7DA6" w14:textId="77777777" w:rsidR="0082642B" w:rsidRPr="00DF6677" w:rsidRDefault="0082642B" w:rsidP="00A1605D">
            <w:pPr>
              <w:spacing w:line="240" w:lineRule="auto"/>
              <w:rPr>
                <w:rFonts w:asciiTheme="minorBidi" w:hAnsiTheme="minorBidi" w:cstheme="minorBidi"/>
                <w:sz w:val="18"/>
                <w:szCs w:val="18"/>
              </w:rPr>
            </w:pPr>
            <w:r w:rsidRPr="00DF6677">
              <w:rPr>
                <w:rFonts w:asciiTheme="minorBidi" w:hAnsiTheme="minorBidi" w:cstheme="minorBidi"/>
                <w:sz w:val="18"/>
                <w:szCs w:val="18"/>
              </w:rPr>
              <w:t>Related Requirements</w:t>
            </w:r>
          </w:p>
        </w:tc>
        <w:tc>
          <w:tcPr>
            <w:tcW w:w="6685" w:type="dxa"/>
          </w:tcPr>
          <w:p w14:paraId="65A727A3" w14:textId="77777777" w:rsidR="0082642B" w:rsidRPr="00DF6677" w:rsidRDefault="0082642B" w:rsidP="00A1605D">
            <w:pPr>
              <w:spacing w:line="240" w:lineRule="auto"/>
              <w:rPr>
                <w:rFonts w:ascii="Arial" w:hAnsi="Arial" w:cs="Arial"/>
                <w:i/>
                <w:color w:val="0000FF"/>
                <w:sz w:val="18"/>
                <w:szCs w:val="18"/>
              </w:rPr>
            </w:pPr>
            <w:r w:rsidRPr="00DF6677">
              <w:rPr>
                <w:rFonts w:ascii="Arial" w:hAnsi="Arial" w:cs="Arial"/>
                <w:i/>
                <w:color w:val="0000FF"/>
                <w:sz w:val="18"/>
                <w:szCs w:val="18"/>
              </w:rPr>
              <w:t>List the requirements that are addressed by this use case</w:t>
            </w:r>
          </w:p>
        </w:tc>
      </w:tr>
      <w:tr w:rsidR="0082642B" w:rsidRPr="00DF6677" w14:paraId="59BE5D0B" w14:textId="77777777" w:rsidTr="00A1605D">
        <w:trPr>
          <w:trHeight w:val="368"/>
        </w:trPr>
        <w:tc>
          <w:tcPr>
            <w:tcW w:w="2057" w:type="dxa"/>
          </w:tcPr>
          <w:p w14:paraId="551D475D" w14:textId="77777777" w:rsidR="0082642B" w:rsidRPr="00DF6677" w:rsidRDefault="0082642B" w:rsidP="00A1605D">
            <w:pPr>
              <w:spacing w:line="240" w:lineRule="auto"/>
              <w:rPr>
                <w:rFonts w:asciiTheme="minorBidi" w:hAnsiTheme="minorBidi" w:cstheme="minorBidi"/>
                <w:sz w:val="18"/>
                <w:szCs w:val="18"/>
              </w:rPr>
            </w:pPr>
            <w:r w:rsidRPr="00DF6677">
              <w:rPr>
                <w:rFonts w:asciiTheme="minorBidi" w:hAnsiTheme="minorBidi" w:cstheme="minorBidi"/>
                <w:sz w:val="18"/>
                <w:szCs w:val="18"/>
              </w:rPr>
              <w:t>Description (Goal)</w:t>
            </w:r>
          </w:p>
        </w:tc>
        <w:tc>
          <w:tcPr>
            <w:tcW w:w="6685" w:type="dxa"/>
          </w:tcPr>
          <w:p w14:paraId="5F479F7D" w14:textId="77777777" w:rsidR="0082642B" w:rsidRPr="00DF6677" w:rsidRDefault="0082642B" w:rsidP="00A1605D">
            <w:pPr>
              <w:spacing w:line="240" w:lineRule="auto"/>
              <w:rPr>
                <w:rFonts w:ascii="Arial" w:hAnsi="Arial" w:cs="Arial"/>
                <w:i/>
                <w:color w:val="0000FF"/>
                <w:sz w:val="18"/>
                <w:szCs w:val="18"/>
              </w:rPr>
            </w:pPr>
            <w:r w:rsidRPr="00DF6677">
              <w:rPr>
                <w:rFonts w:ascii="Arial" w:hAnsi="Arial" w:cs="Arial"/>
                <w:i/>
                <w:color w:val="0000FF"/>
                <w:sz w:val="18"/>
                <w:szCs w:val="18"/>
              </w:rPr>
              <w:t>Informal description of the primary actor(s)’s goal</w:t>
            </w:r>
          </w:p>
        </w:tc>
      </w:tr>
      <w:tr w:rsidR="0082642B" w:rsidRPr="00DF6677" w14:paraId="5BAB01E7" w14:textId="77777777" w:rsidTr="00A1605D">
        <w:trPr>
          <w:trHeight w:val="275"/>
        </w:trPr>
        <w:tc>
          <w:tcPr>
            <w:tcW w:w="2057" w:type="dxa"/>
          </w:tcPr>
          <w:p w14:paraId="770458A4" w14:textId="77777777" w:rsidR="0082642B" w:rsidRPr="00DF6677" w:rsidRDefault="0082642B" w:rsidP="00A1605D">
            <w:pPr>
              <w:spacing w:line="240" w:lineRule="auto"/>
              <w:rPr>
                <w:rFonts w:asciiTheme="minorBidi" w:hAnsiTheme="minorBidi" w:cstheme="minorBidi"/>
                <w:sz w:val="18"/>
                <w:szCs w:val="18"/>
              </w:rPr>
            </w:pPr>
            <w:r w:rsidRPr="00DF6677">
              <w:rPr>
                <w:rFonts w:asciiTheme="minorBidi" w:hAnsiTheme="minorBidi" w:cstheme="minorBidi"/>
                <w:sz w:val="18"/>
                <w:szCs w:val="18"/>
              </w:rPr>
              <w:t>Primary Actor(s)</w:t>
            </w:r>
          </w:p>
        </w:tc>
        <w:tc>
          <w:tcPr>
            <w:tcW w:w="6685" w:type="dxa"/>
          </w:tcPr>
          <w:p w14:paraId="7CC9901F" w14:textId="77777777" w:rsidR="0082642B" w:rsidRPr="00DF6677" w:rsidRDefault="0082642B" w:rsidP="00A1605D">
            <w:pPr>
              <w:spacing w:line="240" w:lineRule="auto"/>
              <w:rPr>
                <w:rFonts w:ascii="Arial" w:hAnsi="Arial" w:cs="Arial"/>
                <w:i/>
                <w:color w:val="0000FF"/>
                <w:sz w:val="18"/>
                <w:szCs w:val="18"/>
              </w:rPr>
            </w:pPr>
            <w:r w:rsidRPr="00DF6677">
              <w:rPr>
                <w:rFonts w:ascii="Arial" w:hAnsi="Arial" w:cs="Arial"/>
                <w:i/>
                <w:color w:val="0000FF"/>
                <w:sz w:val="18"/>
                <w:szCs w:val="18"/>
              </w:rPr>
              <w:t>Actor(s) who initiates interaction with the system to accomplish a goal</w:t>
            </w:r>
          </w:p>
        </w:tc>
      </w:tr>
      <w:tr w:rsidR="0082642B" w:rsidRPr="00DF6677" w14:paraId="27206A7A" w14:textId="77777777" w:rsidTr="00A1605D">
        <w:trPr>
          <w:trHeight w:val="275"/>
        </w:trPr>
        <w:tc>
          <w:tcPr>
            <w:tcW w:w="2057" w:type="dxa"/>
          </w:tcPr>
          <w:p w14:paraId="4A74D282" w14:textId="77777777" w:rsidR="0082642B" w:rsidRPr="00DF6677" w:rsidRDefault="0082642B" w:rsidP="00A1605D">
            <w:pPr>
              <w:spacing w:line="240" w:lineRule="auto"/>
              <w:rPr>
                <w:rFonts w:asciiTheme="minorBidi" w:hAnsiTheme="minorBidi" w:cstheme="minorBidi"/>
                <w:sz w:val="18"/>
                <w:szCs w:val="18"/>
              </w:rPr>
            </w:pPr>
            <w:r w:rsidRPr="00DF6677">
              <w:rPr>
                <w:rFonts w:asciiTheme="minorBidi" w:hAnsiTheme="minorBidi" w:cstheme="minorBidi"/>
                <w:sz w:val="18"/>
                <w:szCs w:val="18"/>
              </w:rPr>
              <w:t>Secondary Actor(s)</w:t>
            </w:r>
          </w:p>
        </w:tc>
        <w:tc>
          <w:tcPr>
            <w:tcW w:w="6685" w:type="dxa"/>
          </w:tcPr>
          <w:p w14:paraId="7EBCAC06" w14:textId="77777777" w:rsidR="0082642B" w:rsidRPr="00DF6677" w:rsidRDefault="0082642B" w:rsidP="00A1605D">
            <w:pPr>
              <w:spacing w:line="240" w:lineRule="auto"/>
              <w:rPr>
                <w:rFonts w:ascii="Arial" w:hAnsi="Arial" w:cs="Arial"/>
                <w:i/>
                <w:color w:val="0000FF"/>
                <w:sz w:val="18"/>
                <w:szCs w:val="18"/>
              </w:rPr>
            </w:pPr>
            <w:r w:rsidRPr="00DF6677">
              <w:rPr>
                <w:rFonts w:ascii="Arial" w:hAnsi="Arial" w:cs="Arial"/>
                <w:i/>
                <w:color w:val="0000FF"/>
                <w:sz w:val="18"/>
                <w:szCs w:val="18"/>
              </w:rPr>
              <w:t>Actor(s) who will help achieve the goal or need</w:t>
            </w:r>
          </w:p>
        </w:tc>
      </w:tr>
      <w:tr w:rsidR="0082642B" w:rsidRPr="00DF6677" w14:paraId="67E9F74D" w14:textId="77777777" w:rsidTr="00A1605D">
        <w:trPr>
          <w:trHeight w:val="275"/>
        </w:trPr>
        <w:tc>
          <w:tcPr>
            <w:tcW w:w="2057" w:type="dxa"/>
          </w:tcPr>
          <w:p w14:paraId="21A18D62" w14:textId="77777777" w:rsidR="0082642B" w:rsidRPr="00DF6677" w:rsidRDefault="0082642B" w:rsidP="00A1605D">
            <w:pPr>
              <w:spacing w:line="240" w:lineRule="auto"/>
              <w:rPr>
                <w:rFonts w:asciiTheme="minorBidi" w:hAnsiTheme="minorBidi" w:cstheme="minorBidi"/>
                <w:sz w:val="18"/>
                <w:szCs w:val="18"/>
              </w:rPr>
            </w:pPr>
            <w:r w:rsidRPr="00DF6677">
              <w:rPr>
                <w:rFonts w:asciiTheme="minorBidi" w:hAnsiTheme="minorBidi" w:cstheme="minorBidi"/>
                <w:sz w:val="18"/>
                <w:szCs w:val="18"/>
              </w:rPr>
              <w:t>Preconditions</w:t>
            </w:r>
          </w:p>
        </w:tc>
        <w:tc>
          <w:tcPr>
            <w:tcW w:w="6685" w:type="dxa"/>
          </w:tcPr>
          <w:p w14:paraId="4DB9B1E2" w14:textId="77777777" w:rsidR="0082642B" w:rsidRPr="00DF6677" w:rsidRDefault="0082642B" w:rsidP="00A1605D">
            <w:pPr>
              <w:spacing w:line="240" w:lineRule="auto"/>
              <w:rPr>
                <w:rFonts w:ascii="Arial" w:hAnsi="Arial" w:cs="Arial"/>
                <w:i/>
                <w:color w:val="0000FF"/>
                <w:sz w:val="18"/>
                <w:szCs w:val="18"/>
              </w:rPr>
            </w:pPr>
            <w:r w:rsidRPr="00DF6677">
              <w:rPr>
                <w:rFonts w:ascii="Arial" w:hAnsi="Arial" w:cs="Arial"/>
                <w:i/>
                <w:color w:val="0000FF"/>
                <w:sz w:val="18"/>
                <w:szCs w:val="18"/>
              </w:rPr>
              <w:t>What is assumed about the state of the system before the interaction starts</w:t>
            </w:r>
          </w:p>
        </w:tc>
      </w:tr>
      <w:tr w:rsidR="0082642B" w:rsidRPr="00DF6677" w14:paraId="00BDF326" w14:textId="77777777" w:rsidTr="00A1605D">
        <w:trPr>
          <w:trHeight w:val="275"/>
        </w:trPr>
        <w:tc>
          <w:tcPr>
            <w:tcW w:w="2057" w:type="dxa"/>
          </w:tcPr>
          <w:p w14:paraId="15C13AC3" w14:textId="77777777" w:rsidR="0082642B" w:rsidRPr="00DF6677" w:rsidRDefault="0082642B" w:rsidP="00A1605D">
            <w:pPr>
              <w:spacing w:line="240" w:lineRule="auto"/>
              <w:rPr>
                <w:rFonts w:asciiTheme="minorBidi" w:hAnsiTheme="minorBidi" w:cstheme="minorBidi"/>
                <w:sz w:val="18"/>
                <w:szCs w:val="18"/>
              </w:rPr>
            </w:pPr>
            <w:r w:rsidRPr="00DF6677">
              <w:rPr>
                <w:rFonts w:asciiTheme="minorBidi" w:hAnsiTheme="minorBidi" w:cstheme="minorBidi"/>
                <w:sz w:val="18"/>
                <w:szCs w:val="18"/>
              </w:rPr>
              <w:t>Post-conditions</w:t>
            </w:r>
          </w:p>
        </w:tc>
        <w:tc>
          <w:tcPr>
            <w:tcW w:w="6685" w:type="dxa"/>
          </w:tcPr>
          <w:p w14:paraId="30F812FF" w14:textId="77777777" w:rsidR="0082642B" w:rsidRPr="00DF6677" w:rsidRDefault="0082642B" w:rsidP="00A1605D">
            <w:pPr>
              <w:widowControl/>
              <w:autoSpaceDE w:val="0"/>
              <w:autoSpaceDN w:val="0"/>
              <w:adjustRightInd w:val="0"/>
              <w:spacing w:line="240" w:lineRule="auto"/>
              <w:rPr>
                <w:rFonts w:ascii="Arial" w:hAnsi="Arial" w:cs="Arial"/>
                <w:i/>
                <w:color w:val="0000FF"/>
                <w:sz w:val="18"/>
                <w:szCs w:val="18"/>
              </w:rPr>
            </w:pPr>
            <w:r w:rsidRPr="00DF6677">
              <w:rPr>
                <w:rFonts w:ascii="Arial" w:hAnsi="Arial" w:cs="Arial"/>
                <w:i/>
                <w:color w:val="0000FF"/>
                <w:sz w:val="18"/>
                <w:szCs w:val="18"/>
              </w:rPr>
              <w:t>What are the results after the goal is achieved or abandoned; i.e., what</w:t>
            </w:r>
          </w:p>
          <w:p w14:paraId="37FD9768" w14:textId="77777777" w:rsidR="0082642B" w:rsidRPr="00DF6677" w:rsidRDefault="0082642B" w:rsidP="00A1605D">
            <w:pPr>
              <w:widowControl/>
              <w:autoSpaceDE w:val="0"/>
              <w:autoSpaceDN w:val="0"/>
              <w:adjustRightInd w:val="0"/>
              <w:spacing w:line="240" w:lineRule="auto"/>
              <w:rPr>
                <w:rFonts w:ascii="Arial" w:hAnsi="Arial" w:cs="Arial"/>
                <w:i/>
                <w:color w:val="0000FF"/>
                <w:sz w:val="18"/>
                <w:szCs w:val="18"/>
              </w:rPr>
            </w:pPr>
            <w:r w:rsidRPr="00DF6677">
              <w:rPr>
                <w:rFonts w:ascii="Arial" w:hAnsi="Arial" w:cs="Arial"/>
                <w:i/>
                <w:color w:val="0000FF"/>
                <w:sz w:val="18"/>
                <w:szCs w:val="18"/>
              </w:rPr>
              <w:t>must be true about the system at the time the execution of this use case is</w:t>
            </w:r>
          </w:p>
          <w:p w14:paraId="16A6314C" w14:textId="77777777" w:rsidR="0082642B" w:rsidRPr="00DF6677" w:rsidRDefault="0082642B" w:rsidP="00A1605D">
            <w:pPr>
              <w:spacing w:line="240" w:lineRule="auto"/>
              <w:rPr>
                <w:rFonts w:ascii="Arial" w:hAnsi="Arial" w:cs="Arial"/>
                <w:i/>
                <w:color w:val="0000FF"/>
                <w:sz w:val="18"/>
                <w:szCs w:val="18"/>
              </w:rPr>
            </w:pPr>
            <w:r w:rsidRPr="00DF6677">
              <w:rPr>
                <w:rFonts w:ascii="Arial" w:hAnsi="Arial" w:cs="Arial"/>
                <w:i/>
                <w:color w:val="0000FF"/>
                <w:sz w:val="18"/>
                <w:szCs w:val="18"/>
              </w:rPr>
              <w:t>completed</w:t>
            </w:r>
          </w:p>
        </w:tc>
      </w:tr>
      <w:tr w:rsidR="0082642B" w:rsidRPr="00DF6677" w14:paraId="5120E449" w14:textId="77777777" w:rsidTr="00A1605D">
        <w:trPr>
          <w:trHeight w:val="275"/>
        </w:trPr>
        <w:tc>
          <w:tcPr>
            <w:tcW w:w="2057" w:type="dxa"/>
          </w:tcPr>
          <w:p w14:paraId="1225B7AC" w14:textId="77777777" w:rsidR="0082642B" w:rsidRPr="00DF6677" w:rsidRDefault="0082642B" w:rsidP="00A1605D">
            <w:pPr>
              <w:spacing w:line="240" w:lineRule="auto"/>
              <w:rPr>
                <w:rFonts w:asciiTheme="minorBidi" w:hAnsiTheme="minorBidi" w:cstheme="minorBidi"/>
                <w:sz w:val="18"/>
                <w:szCs w:val="18"/>
              </w:rPr>
            </w:pPr>
            <w:r w:rsidRPr="00DF6677">
              <w:rPr>
                <w:rFonts w:asciiTheme="minorBidi" w:hAnsiTheme="minorBidi" w:cstheme="minorBidi"/>
                <w:sz w:val="18"/>
                <w:szCs w:val="18"/>
              </w:rPr>
              <w:t>Related use cases</w:t>
            </w:r>
          </w:p>
        </w:tc>
        <w:tc>
          <w:tcPr>
            <w:tcW w:w="6685" w:type="dxa"/>
          </w:tcPr>
          <w:p w14:paraId="4C04042C" w14:textId="77777777" w:rsidR="0082642B" w:rsidRPr="00DF6677" w:rsidRDefault="0082642B" w:rsidP="00A1605D">
            <w:pPr>
              <w:spacing w:line="240" w:lineRule="auto"/>
              <w:rPr>
                <w:rFonts w:ascii="Arial" w:hAnsi="Arial" w:cs="Arial"/>
                <w:i/>
                <w:color w:val="0000FF"/>
                <w:sz w:val="18"/>
                <w:szCs w:val="18"/>
              </w:rPr>
            </w:pPr>
          </w:p>
        </w:tc>
      </w:tr>
      <w:tr w:rsidR="0082642B" w:rsidRPr="00DF6677" w14:paraId="23CE5996" w14:textId="77777777" w:rsidTr="00A1605D">
        <w:trPr>
          <w:trHeight w:val="275"/>
        </w:trPr>
        <w:tc>
          <w:tcPr>
            <w:tcW w:w="2057" w:type="dxa"/>
          </w:tcPr>
          <w:p w14:paraId="75E2B403" w14:textId="77777777" w:rsidR="0082642B" w:rsidRPr="00DF6677" w:rsidRDefault="0082642B" w:rsidP="00A1605D">
            <w:pPr>
              <w:spacing w:line="240" w:lineRule="auto"/>
              <w:rPr>
                <w:rFonts w:asciiTheme="minorBidi" w:hAnsiTheme="minorBidi" w:cstheme="minorBidi"/>
                <w:sz w:val="18"/>
                <w:szCs w:val="18"/>
              </w:rPr>
            </w:pPr>
            <w:r w:rsidRPr="00DF6677">
              <w:rPr>
                <w:rFonts w:asciiTheme="minorBidi" w:hAnsiTheme="minorBidi" w:cstheme="minorBidi"/>
                <w:sz w:val="18"/>
                <w:szCs w:val="18"/>
              </w:rPr>
              <w:t>Basic Flow</w:t>
            </w:r>
          </w:p>
        </w:tc>
        <w:tc>
          <w:tcPr>
            <w:tcW w:w="6685" w:type="dxa"/>
          </w:tcPr>
          <w:p w14:paraId="1520BBB9" w14:textId="77777777" w:rsidR="0082642B" w:rsidRPr="00DF6677" w:rsidRDefault="0082642B" w:rsidP="00A1605D">
            <w:pPr>
              <w:spacing w:line="240" w:lineRule="auto"/>
              <w:rPr>
                <w:rFonts w:ascii="Arial" w:hAnsi="Arial" w:cs="Arial"/>
                <w:i/>
                <w:color w:val="0000FF"/>
                <w:sz w:val="18"/>
                <w:szCs w:val="18"/>
              </w:rPr>
            </w:pPr>
            <w:r w:rsidRPr="00DF6677">
              <w:rPr>
                <w:rFonts w:ascii="Arial" w:hAnsi="Arial" w:cs="Arial"/>
                <w:i/>
                <w:color w:val="0000FF"/>
                <w:sz w:val="18"/>
                <w:szCs w:val="18"/>
              </w:rPr>
              <w:t>Flow of Events for Main Success Scenario</w:t>
            </w:r>
          </w:p>
        </w:tc>
      </w:tr>
      <w:tr w:rsidR="0082642B" w:rsidRPr="00DF6677" w14:paraId="29B9F858" w14:textId="77777777" w:rsidTr="00A1605D">
        <w:trPr>
          <w:trHeight w:val="275"/>
        </w:trPr>
        <w:tc>
          <w:tcPr>
            <w:tcW w:w="2057" w:type="dxa"/>
          </w:tcPr>
          <w:p w14:paraId="3E4F9DDE" w14:textId="77777777" w:rsidR="0082642B" w:rsidRPr="00DF6677" w:rsidRDefault="0082642B" w:rsidP="00A1605D">
            <w:pPr>
              <w:spacing w:line="240" w:lineRule="auto"/>
              <w:rPr>
                <w:rFonts w:asciiTheme="minorBidi" w:hAnsiTheme="minorBidi" w:cstheme="minorBidi"/>
                <w:sz w:val="18"/>
                <w:szCs w:val="18"/>
              </w:rPr>
            </w:pPr>
            <w:r w:rsidRPr="00DF6677">
              <w:rPr>
                <w:rFonts w:asciiTheme="minorBidi" w:hAnsiTheme="minorBidi" w:cstheme="minorBidi"/>
                <w:sz w:val="18"/>
                <w:szCs w:val="18"/>
              </w:rPr>
              <w:t>Alternative Flow</w:t>
            </w:r>
          </w:p>
        </w:tc>
        <w:tc>
          <w:tcPr>
            <w:tcW w:w="6685" w:type="dxa"/>
          </w:tcPr>
          <w:p w14:paraId="0F682757" w14:textId="77777777" w:rsidR="0082642B" w:rsidRPr="00DF6677" w:rsidRDefault="0082642B" w:rsidP="00A1605D">
            <w:pPr>
              <w:widowControl/>
              <w:autoSpaceDE w:val="0"/>
              <w:autoSpaceDN w:val="0"/>
              <w:adjustRightInd w:val="0"/>
              <w:spacing w:line="240" w:lineRule="auto"/>
              <w:rPr>
                <w:rFonts w:ascii="Arial" w:hAnsi="Arial" w:cs="Arial"/>
                <w:i/>
                <w:color w:val="0000FF"/>
                <w:sz w:val="18"/>
                <w:szCs w:val="18"/>
              </w:rPr>
            </w:pPr>
            <w:r w:rsidRPr="00DF6677">
              <w:rPr>
                <w:rFonts w:ascii="Arial" w:hAnsi="Arial" w:cs="Arial"/>
                <w:i/>
                <w:color w:val="0000FF"/>
                <w:sz w:val="18"/>
                <w:szCs w:val="18"/>
              </w:rPr>
              <w:t>Alternate scenarios or extensions in a use case can result from inappropriate data entry</w:t>
            </w:r>
          </w:p>
        </w:tc>
      </w:tr>
    </w:tbl>
    <w:p w14:paraId="5E79033C" w14:textId="77777777" w:rsidR="0082642B" w:rsidRDefault="0082642B" w:rsidP="0082642B">
      <w:pPr>
        <w:pStyle w:val="InfoBlue"/>
        <w:spacing w:after="400"/>
      </w:pPr>
    </w:p>
    <w:p w14:paraId="29D8FEB7" w14:textId="77777777" w:rsidR="0082642B" w:rsidRDefault="0082642B"/>
    <w:p w14:paraId="408FA4FC" w14:textId="60430642" w:rsidR="007B5D42" w:rsidRDefault="00195A90">
      <w:pPr>
        <w:pStyle w:val="Heading1"/>
      </w:pPr>
      <w:bookmarkStart w:id="52" w:name="_Toc223795666"/>
      <w:bookmarkStart w:id="53" w:name="_Toc223969726"/>
      <w:bookmarkStart w:id="54" w:name="_Toc243763169"/>
      <w:r>
        <w:t>4</w:t>
      </w:r>
      <w:r w:rsidR="000B2BD5">
        <w:t>. Non-functional Requirements</w:t>
      </w:r>
      <w:bookmarkEnd w:id="52"/>
      <w:bookmarkEnd w:id="53"/>
      <w:bookmarkEnd w:id="54"/>
    </w:p>
    <w:p w14:paraId="4CB2CB8A" w14:textId="17E4B5A4" w:rsidR="008163FE" w:rsidRPr="00027914" w:rsidRDefault="00027914" w:rsidP="00027914">
      <w:pPr>
        <w:rPr>
          <w:b/>
          <w:bCs/>
          <w:color w:val="548DD4" w:themeColor="text2" w:themeTint="99"/>
          <w:sz w:val="24"/>
          <w:szCs w:val="24"/>
          <w:lang w:val="en-GB"/>
        </w:rPr>
      </w:pPr>
      <w:r w:rsidRPr="00027914">
        <w:rPr>
          <w:b/>
          <w:bCs/>
          <w:color w:val="548DD4" w:themeColor="text2" w:themeTint="99"/>
          <w:sz w:val="24"/>
          <w:szCs w:val="24"/>
        </w:rPr>
        <w:t>NFR1: Performance</w:t>
      </w:r>
    </w:p>
    <w:p w14:paraId="023750B7" w14:textId="77777777" w:rsidR="008163FE" w:rsidRPr="008163FE" w:rsidRDefault="008163FE" w:rsidP="008163FE">
      <w:r w:rsidRPr="008163FE">
        <w:rPr>
          <w:b/>
          <w:bCs/>
        </w:rPr>
        <w:t>NFR-1.01:</w:t>
      </w:r>
      <w:r w:rsidRPr="008163FE">
        <w:t xml:space="preserve"> The system shall load the login page within 3 seconds in at least 95% of requests.</w:t>
      </w:r>
    </w:p>
    <w:p w14:paraId="1F203F52" w14:textId="77777777" w:rsidR="008163FE" w:rsidRPr="008163FE" w:rsidRDefault="008163FE" w:rsidP="008163FE">
      <w:r w:rsidRPr="008163FE">
        <w:rPr>
          <w:b/>
          <w:bCs/>
        </w:rPr>
        <w:t>NFR-1.02:</w:t>
      </w:r>
      <w:r w:rsidRPr="008163FE">
        <w:t xml:space="preserve"> The system shall load the main menu page within 3 seconds in at least 95% of requests.</w:t>
      </w:r>
    </w:p>
    <w:p w14:paraId="3329E12B" w14:textId="77777777" w:rsidR="008163FE" w:rsidRPr="008163FE" w:rsidRDefault="008163FE" w:rsidP="008163FE">
      <w:r w:rsidRPr="008163FE">
        <w:rPr>
          <w:b/>
          <w:bCs/>
        </w:rPr>
        <w:t>NFR-1.03:</w:t>
      </w:r>
      <w:r w:rsidRPr="008163FE">
        <w:t xml:space="preserve"> The system shall return tutor search results within 2 seconds in at least 95% of searches.</w:t>
      </w:r>
    </w:p>
    <w:p w14:paraId="68AFF7D3" w14:textId="77777777" w:rsidR="008163FE" w:rsidRPr="008163FE" w:rsidRDefault="008163FE" w:rsidP="008163FE">
      <w:r w:rsidRPr="008163FE">
        <w:rPr>
          <w:b/>
          <w:bCs/>
        </w:rPr>
        <w:t>NFR-1.04:</w:t>
      </w:r>
      <w:r w:rsidRPr="008163FE">
        <w:t xml:space="preserve"> The system shall load the session request page within 2 seconds in at least 97% of requests.</w:t>
      </w:r>
    </w:p>
    <w:p w14:paraId="41C34540" w14:textId="77777777" w:rsidR="008163FE" w:rsidRPr="008163FE" w:rsidRDefault="008163FE" w:rsidP="008163FE">
      <w:r w:rsidRPr="008163FE">
        <w:rPr>
          <w:b/>
          <w:bCs/>
        </w:rPr>
        <w:t>NFR-1.05:</w:t>
      </w:r>
      <w:r w:rsidRPr="008163FE">
        <w:t xml:space="preserve"> The system shall load the user profile page within 2 seconds in at least 95% of requests.</w:t>
      </w:r>
    </w:p>
    <w:p w14:paraId="7B447BCB" w14:textId="77777777" w:rsidR="008163FE" w:rsidRPr="008163FE" w:rsidRDefault="008163FE" w:rsidP="008163FE">
      <w:r w:rsidRPr="008163FE">
        <w:rPr>
          <w:b/>
          <w:bCs/>
        </w:rPr>
        <w:t>NFR-1.06:</w:t>
      </w:r>
      <w:r w:rsidRPr="008163FE">
        <w:t xml:space="preserve"> The system shall load the dispute review page within 2 seconds in at least 95% of requests.</w:t>
      </w:r>
    </w:p>
    <w:p w14:paraId="0D4E08E5" w14:textId="61A31607" w:rsidR="008163FE" w:rsidRPr="008163FE" w:rsidRDefault="008163FE" w:rsidP="008163FE">
      <w:pPr>
        <w:rPr>
          <w:b/>
          <w:bCs/>
          <w:color w:val="548DD4" w:themeColor="text2" w:themeTint="99"/>
          <w:sz w:val="24"/>
          <w:szCs w:val="24"/>
          <w:lang w:val="en-GB"/>
        </w:rPr>
      </w:pPr>
      <w:r w:rsidRPr="008163FE">
        <w:rPr>
          <w:b/>
          <w:bCs/>
          <w:color w:val="548DD4" w:themeColor="text2" w:themeTint="99"/>
          <w:sz w:val="24"/>
          <w:szCs w:val="24"/>
          <w:lang w:val="en-GB"/>
        </w:rPr>
        <w:t>NFR2:</w:t>
      </w:r>
      <w:r w:rsidRPr="008163FE">
        <w:rPr>
          <w:b/>
          <w:bCs/>
          <w:color w:val="548DD4" w:themeColor="text2" w:themeTint="99"/>
          <w:sz w:val="24"/>
          <w:szCs w:val="24"/>
          <w:lang w:val="en-GB"/>
        </w:rPr>
        <w:t xml:space="preserve"> </w:t>
      </w:r>
      <w:r w:rsidRPr="008163FE">
        <w:rPr>
          <w:b/>
          <w:bCs/>
          <w:color w:val="548DD4" w:themeColor="text2" w:themeTint="99"/>
          <w:sz w:val="24"/>
          <w:szCs w:val="24"/>
          <w:lang w:val="en-GB"/>
        </w:rPr>
        <w:t>Usability</w:t>
      </w:r>
    </w:p>
    <w:p w14:paraId="05B7ED45" w14:textId="77777777" w:rsidR="008163FE" w:rsidRPr="008163FE" w:rsidRDefault="008163FE" w:rsidP="008163FE">
      <w:r w:rsidRPr="008163FE">
        <w:rPr>
          <w:b/>
          <w:bCs/>
        </w:rPr>
        <w:t>NFR-2.01:</w:t>
      </w:r>
      <w:r w:rsidRPr="008163FE">
        <w:t xml:space="preserve"> First-time students, tutors, and coordinators shall be able to log in within 3 minutes.</w:t>
      </w:r>
    </w:p>
    <w:p w14:paraId="7C162CC1" w14:textId="77777777" w:rsidR="008163FE" w:rsidRPr="008163FE" w:rsidRDefault="008163FE" w:rsidP="008163FE">
      <w:pPr>
        <w:rPr>
          <w:rtl/>
        </w:rPr>
      </w:pPr>
      <w:r w:rsidRPr="008163FE">
        <w:rPr>
          <w:b/>
          <w:bCs/>
        </w:rPr>
        <w:t>NFR-2.02:</w:t>
      </w:r>
      <w:r w:rsidRPr="008163FE">
        <w:t xml:space="preserve"> First-time students shall be able to submit their first tutoring session request within 2 minutes of opening the session request form.</w:t>
      </w:r>
    </w:p>
    <w:p w14:paraId="79BFED42" w14:textId="77777777" w:rsidR="008163FE" w:rsidRPr="008163FE" w:rsidRDefault="008163FE" w:rsidP="008163FE">
      <w:r w:rsidRPr="008163FE">
        <w:rPr>
          <w:b/>
          <w:bCs/>
        </w:rPr>
        <w:t>NFR-2.03:</w:t>
      </w:r>
      <w:r w:rsidRPr="008163FE">
        <w:t xml:space="preserve"> First-time students and tutors shall be able to complete a session rescheduling within 2.5 minutes.</w:t>
      </w:r>
    </w:p>
    <w:p w14:paraId="52FDF4A3" w14:textId="77777777" w:rsidR="008163FE" w:rsidRPr="008163FE" w:rsidRDefault="008163FE" w:rsidP="008163FE">
      <w:r w:rsidRPr="008163FE">
        <w:rPr>
          <w:b/>
          <w:bCs/>
        </w:rPr>
        <w:t>NFR-2.04:</w:t>
      </w:r>
      <w:r w:rsidRPr="008163FE">
        <w:t xml:space="preserve"> First-time students and tutors shall be able to complete a session cancellation within 3 minutes.</w:t>
      </w:r>
    </w:p>
    <w:p w14:paraId="739EEE33" w14:textId="77777777" w:rsidR="008163FE" w:rsidRPr="008163FE" w:rsidRDefault="008163FE" w:rsidP="008163FE">
      <w:r w:rsidRPr="008163FE">
        <w:rPr>
          <w:b/>
          <w:bCs/>
        </w:rPr>
        <w:t>NFR-2.05:</w:t>
      </w:r>
      <w:r w:rsidRPr="008163FE">
        <w:t xml:space="preserve"> First-time tutors shall be able to publish a subject, topic, and available session times within 3 minutes.</w:t>
      </w:r>
    </w:p>
    <w:p w14:paraId="33250454" w14:textId="77777777" w:rsidR="008163FE" w:rsidRPr="008163FE" w:rsidRDefault="008163FE" w:rsidP="008163FE">
      <w:r w:rsidRPr="008163FE">
        <w:rPr>
          <w:b/>
          <w:bCs/>
        </w:rPr>
        <w:t>NFR-2.06:</w:t>
      </w:r>
      <w:r w:rsidRPr="008163FE">
        <w:t xml:space="preserve"> First-time coordinators shall be able to review and approve or reject an exception request within 3 minutes.</w:t>
      </w:r>
    </w:p>
    <w:p w14:paraId="2E23D046" w14:textId="7B67ECED" w:rsidR="008163FE" w:rsidRPr="008163FE" w:rsidRDefault="008163FE" w:rsidP="008163FE">
      <w:pPr>
        <w:rPr>
          <w:b/>
          <w:bCs/>
          <w:color w:val="548DD4" w:themeColor="text2" w:themeTint="99"/>
          <w:sz w:val="24"/>
          <w:szCs w:val="24"/>
          <w:lang w:val="en-GB"/>
        </w:rPr>
      </w:pPr>
      <w:r w:rsidRPr="008163FE">
        <w:rPr>
          <w:b/>
          <w:bCs/>
          <w:color w:val="548DD4" w:themeColor="text2" w:themeTint="99"/>
          <w:sz w:val="24"/>
          <w:szCs w:val="24"/>
          <w:lang w:val="en-GB"/>
        </w:rPr>
        <w:t>NFR3: Security</w:t>
      </w:r>
    </w:p>
    <w:p w14:paraId="2EF9EB64" w14:textId="77777777" w:rsidR="008163FE" w:rsidRPr="008163FE" w:rsidRDefault="008163FE" w:rsidP="008163FE">
      <w:r w:rsidRPr="008163FE">
        <w:rPr>
          <w:b/>
          <w:bCs/>
        </w:rPr>
        <w:t>NFR-3.01:</w:t>
      </w:r>
      <w:r w:rsidRPr="008163FE">
        <w:t xml:space="preserve"> The system shall store user passwords as hashed symbols not store passwords in plain text.</w:t>
      </w:r>
    </w:p>
    <w:p w14:paraId="44C82CA0" w14:textId="77777777" w:rsidR="008163FE" w:rsidRPr="008163FE" w:rsidRDefault="008163FE" w:rsidP="008163FE">
      <w:r w:rsidRPr="008163FE">
        <w:rPr>
          <w:b/>
          <w:bCs/>
        </w:rPr>
        <w:t>NFR-3.02:</w:t>
      </w:r>
      <w:r w:rsidRPr="008163FE">
        <w:t xml:space="preserve"> The system shall require users to verify their identity using a verification code sent to their registered university email in their first login.</w:t>
      </w:r>
    </w:p>
    <w:p w14:paraId="4E64D309" w14:textId="77777777" w:rsidR="008163FE" w:rsidRPr="008163FE" w:rsidRDefault="008163FE" w:rsidP="008163FE">
      <w:r w:rsidRPr="008163FE">
        <w:rPr>
          <w:b/>
          <w:bCs/>
        </w:rPr>
        <w:t>NFR-3.03:</w:t>
      </w:r>
      <w:r w:rsidRPr="008163FE">
        <w:t xml:space="preserve"> The system shall require users to provide their registered email address and password when logging in.</w:t>
      </w:r>
    </w:p>
    <w:p w14:paraId="0D00E31A" w14:textId="15C552E0" w:rsidR="008163FE" w:rsidRPr="008163FE" w:rsidRDefault="008163FE" w:rsidP="008163FE">
      <w:r w:rsidRPr="008163FE">
        <w:rPr>
          <w:b/>
          <w:bCs/>
        </w:rPr>
        <w:t>NFR-3.04:</w:t>
      </w:r>
      <w:r w:rsidRPr="008163FE">
        <w:t xml:space="preserve"> The </w:t>
      </w:r>
      <w:r w:rsidRPr="008163FE">
        <w:t>system</w:t>
      </w:r>
      <w:r w:rsidRPr="008163FE">
        <w:t xml:space="preserve"> </w:t>
      </w:r>
      <w:r>
        <w:t xml:space="preserve">shall </w:t>
      </w:r>
      <w:r w:rsidRPr="008163FE">
        <w:t>allow students to access only their own personal information and session records.</w:t>
      </w:r>
    </w:p>
    <w:p w14:paraId="76152652" w14:textId="77777777" w:rsidR="008163FE" w:rsidRPr="008163FE" w:rsidRDefault="008163FE" w:rsidP="008163FE">
      <w:r w:rsidRPr="008163FE">
        <w:rPr>
          <w:b/>
          <w:bCs/>
        </w:rPr>
        <w:t>NFR-3.05:</w:t>
      </w:r>
      <w:r w:rsidRPr="008163FE">
        <w:t xml:space="preserve"> The system shall allow tutors to access only the student information and session records necessary for sessions requested with them.</w:t>
      </w:r>
    </w:p>
    <w:p w14:paraId="246C1BBD" w14:textId="77777777" w:rsidR="008163FE" w:rsidRPr="008163FE" w:rsidRDefault="008163FE" w:rsidP="008163FE">
      <w:r w:rsidRPr="008163FE">
        <w:rPr>
          <w:b/>
          <w:bCs/>
        </w:rPr>
        <w:t>NFR-3.06:</w:t>
      </w:r>
      <w:r w:rsidRPr="008163FE">
        <w:t xml:space="preserve"> The system shall restrict coordinators to the information and administrative functions permitted by their only assigned roles.</w:t>
      </w:r>
    </w:p>
    <w:p w14:paraId="6270F68D" w14:textId="369774BA" w:rsidR="008163FE" w:rsidRPr="00027914" w:rsidRDefault="008163FE" w:rsidP="008163FE">
      <w:pPr>
        <w:rPr>
          <w:b/>
          <w:bCs/>
          <w:color w:val="548DD4" w:themeColor="text2" w:themeTint="99"/>
          <w:sz w:val="24"/>
          <w:szCs w:val="24"/>
        </w:rPr>
      </w:pPr>
      <w:r w:rsidRPr="00027914">
        <w:rPr>
          <w:b/>
          <w:bCs/>
          <w:color w:val="548DD4" w:themeColor="text2" w:themeTint="99"/>
          <w:sz w:val="24"/>
          <w:szCs w:val="24"/>
          <w:lang w:val="en-GB"/>
        </w:rPr>
        <w:t>NFR4: Availability</w:t>
      </w:r>
    </w:p>
    <w:p w14:paraId="22AF77B6" w14:textId="77777777" w:rsidR="008163FE" w:rsidRPr="008163FE" w:rsidRDefault="008163FE" w:rsidP="008163FE">
      <w:r w:rsidRPr="008163FE">
        <w:rPr>
          <w:b/>
          <w:bCs/>
        </w:rPr>
        <w:t xml:space="preserve"> NFR-4.01:</w:t>
      </w:r>
      <w:r w:rsidRPr="008163FE">
        <w:t xml:space="preserve"> The system shall maintain at least 99% availability during service period, no included maintenance plan.</w:t>
      </w:r>
    </w:p>
    <w:p w14:paraId="37CD6506" w14:textId="76B40701" w:rsidR="00627F91" w:rsidRDefault="008163FE" w:rsidP="008163FE">
      <w:r w:rsidRPr="008163FE">
        <w:rPr>
          <w:b/>
          <w:bCs/>
        </w:rPr>
        <w:t>NFR-4.02:</w:t>
      </w:r>
      <w:r w:rsidRPr="008163FE">
        <w:t xml:space="preserve"> The system shall notify users in advance of scheduled maintenance that may affect system availability</w:t>
      </w:r>
      <w:r>
        <w:t>.</w:t>
      </w:r>
    </w:p>
    <w:p w14:paraId="01F8DA9C" w14:textId="7946DF1D" w:rsidR="007B5D42" w:rsidRDefault="0081533B" w:rsidP="005A6A45">
      <w:pPr>
        <w:pStyle w:val="Heading1"/>
      </w:pPr>
      <w:bookmarkStart w:id="55" w:name="_Toc223795667"/>
      <w:bookmarkStart w:id="56" w:name="_Toc223969727"/>
      <w:bookmarkStart w:id="57" w:name="_Toc243763170"/>
      <w:r>
        <w:t>5</w:t>
      </w:r>
      <w:r w:rsidR="000B2BD5">
        <w:t>. Domain overview</w:t>
      </w:r>
      <w:bookmarkEnd w:id="55"/>
      <w:bookmarkEnd w:id="56"/>
      <w:bookmarkEnd w:id="57"/>
    </w:p>
    <w:p w14:paraId="63CF03F0" w14:textId="2A82101E" w:rsidR="00714072" w:rsidRPr="00714072" w:rsidRDefault="00714072" w:rsidP="00714072">
      <w:pPr>
        <w:rPr>
          <w:lang w:val="en-GB"/>
        </w:rPr>
      </w:pPr>
      <w:r w:rsidRPr="00714072">
        <w:rPr>
          <w:lang w:val="en-GB"/>
        </w:rPr>
        <w:t xml:space="preserve">The AMA-Platform domain focuses on the lifecycle of a tutoring session. Students can submit multiple session requests and choose their preferred tutors. Session requests record and manage tutoring requests submitted by students. Tutors review session requests and decide whether to accept or decline them. </w:t>
      </w:r>
      <w:r>
        <w:rPr>
          <w:lang w:val="en-GB"/>
        </w:rPr>
        <w:t>Admins</w:t>
      </w:r>
      <w:r w:rsidRPr="00714072">
        <w:rPr>
          <w:lang w:val="en-GB"/>
        </w:rPr>
        <w:t xml:space="preserve"> manage exceptional cases when necessary. Tutoring sessions are scheduled after approved requests and are attended by students. Notifications are sent to students and tutors </w:t>
      </w:r>
      <w:r>
        <w:rPr>
          <w:lang w:val="en-GB"/>
        </w:rPr>
        <w:t>with the details of the session.</w:t>
      </w:r>
    </w:p>
    <w:p w14:paraId="42E736F0" w14:textId="2CDEFADF" w:rsidR="007B5D42" w:rsidRPr="009B4E32" w:rsidRDefault="007B5D42">
      <w:pPr>
        <w:rPr>
          <w:lang w:val="en-GB"/>
        </w:rPr>
      </w:pPr>
    </w:p>
    <w:p w14:paraId="3B336BBC" w14:textId="4949221F" w:rsidR="007B5D42" w:rsidRDefault="005A6A45">
      <w:pPr>
        <w:pStyle w:val="Heading2"/>
      </w:pPr>
      <w:bookmarkStart w:id="58" w:name="_Toc223795668"/>
      <w:bookmarkStart w:id="59" w:name="_Toc223969728"/>
      <w:bookmarkStart w:id="60" w:name="_Toc243763171"/>
      <w:r>
        <w:t>5</w:t>
      </w:r>
      <w:r w:rsidR="000B2BD5">
        <w:t>.2 Entity-relationship diagram (ERD) / domain model</w:t>
      </w:r>
      <w:bookmarkEnd w:id="58"/>
      <w:bookmarkEnd w:id="59"/>
      <w:bookmarkEnd w:id="60"/>
    </w:p>
    <w:p w14:paraId="3EB8CDE9" w14:textId="5C4FD4DD" w:rsidR="007B5D42" w:rsidRDefault="009415FE">
      <w:r w:rsidRPr="009415FE">
        <w:drawing>
          <wp:inline distT="0" distB="0" distL="0" distR="0" wp14:anchorId="7DA619B8" wp14:editId="75761B7B">
            <wp:extent cx="5903595" cy="2451100"/>
            <wp:effectExtent l="0" t="0" r="1905" b="6350"/>
            <wp:docPr id="1213002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02173" name=""/>
                    <pic:cNvPicPr/>
                  </pic:nvPicPr>
                  <pic:blipFill>
                    <a:blip r:embed="rId12"/>
                    <a:stretch>
                      <a:fillRect/>
                    </a:stretch>
                  </pic:blipFill>
                  <pic:spPr>
                    <a:xfrm>
                      <a:off x="0" y="0"/>
                      <a:ext cx="5978601" cy="2482242"/>
                    </a:xfrm>
                    <a:prstGeom prst="rect">
                      <a:avLst/>
                    </a:prstGeom>
                  </pic:spPr>
                </pic:pic>
              </a:graphicData>
            </a:graphic>
          </wp:inline>
        </w:drawing>
      </w:r>
    </w:p>
    <w:p w14:paraId="42730609" w14:textId="2C67438D" w:rsidR="00714072" w:rsidRDefault="00714072" w:rsidP="00714072">
      <w:pPr>
        <w:jc w:val="center"/>
        <w:rPr>
          <w:i/>
          <w:color w:val="5A5A5A"/>
          <w:sz w:val="19"/>
        </w:rPr>
      </w:pPr>
      <w:r>
        <w:rPr>
          <w:i/>
          <w:color w:val="5A5A5A"/>
          <w:sz w:val="19"/>
        </w:rPr>
        <w:t xml:space="preserve">Figure </w:t>
      </w:r>
      <w:r>
        <w:rPr>
          <w:i/>
          <w:color w:val="5A5A5A"/>
          <w:sz w:val="19"/>
        </w:rPr>
        <w:t>1</w:t>
      </w:r>
      <w:r>
        <w:rPr>
          <w:i/>
          <w:color w:val="5A5A5A"/>
          <w:sz w:val="19"/>
        </w:rPr>
        <w:t>. High-level domain model for the</w:t>
      </w:r>
      <w:r>
        <w:rPr>
          <w:i/>
          <w:color w:val="5A5A5A"/>
          <w:sz w:val="19"/>
        </w:rPr>
        <w:t xml:space="preserve"> AMAPLATFORM </w:t>
      </w:r>
      <w:r>
        <w:rPr>
          <w:i/>
          <w:color w:val="5A5A5A"/>
          <w:sz w:val="19"/>
        </w:rPr>
        <w:t>(missing multiplicity and attributes)</w:t>
      </w:r>
    </w:p>
    <w:p w14:paraId="304782D6" w14:textId="77777777" w:rsidR="00714072" w:rsidRDefault="00714072"/>
    <w:p w14:paraId="01CCC617" w14:textId="5547624C" w:rsidR="007B5D42" w:rsidRDefault="005A6A45">
      <w:pPr>
        <w:pStyle w:val="Heading2"/>
      </w:pPr>
      <w:bookmarkStart w:id="61" w:name="_Toc223795669"/>
      <w:bookmarkStart w:id="62" w:name="_Toc223969729"/>
      <w:bookmarkStart w:id="63" w:name="_Toc243763172"/>
      <w:r>
        <w:t>5</w:t>
      </w:r>
      <w:r w:rsidR="000B2BD5">
        <w:t>.</w:t>
      </w:r>
      <w:r w:rsidR="00A5584D">
        <w:t>3</w:t>
      </w:r>
      <w:r w:rsidR="000B2BD5">
        <w:t xml:space="preserve"> Data retention, deletion, and auditability</w:t>
      </w:r>
      <w:bookmarkEnd w:id="61"/>
      <w:bookmarkEnd w:id="62"/>
      <w:bookmarkEnd w:id="63"/>
    </w:p>
    <w:p w14:paraId="27D803CC" w14:textId="1BBAF133" w:rsidR="007B5D42" w:rsidRDefault="006A01DC" w:rsidP="006A01DC">
      <w:pPr>
        <w:pStyle w:val="ListBullet"/>
        <w:spacing w:after="40"/>
      </w:pPr>
      <w:r>
        <w:t xml:space="preserve">Retention: </w:t>
      </w:r>
      <w:r>
        <w:t xml:space="preserve">Session requests, sessions, notifications </w:t>
      </w:r>
      <w:r>
        <w:t>data should be retained for at least 1 year for operational reporting and dispute handling</w:t>
      </w:r>
      <w:r>
        <w:t>.</w:t>
      </w:r>
    </w:p>
    <w:p w14:paraId="0EAB2F3F" w14:textId="5DD21612" w:rsidR="006A01DC" w:rsidRDefault="006A01DC" w:rsidP="006A01DC">
      <w:pPr>
        <w:pStyle w:val="ListBullet"/>
        <w:spacing w:after="40"/>
      </w:pPr>
      <w:r>
        <w:t>Retention: security and administrative audit logs should be retained for</w:t>
      </w:r>
      <w:r>
        <w:t xml:space="preserve"> a</w:t>
      </w:r>
      <w:r>
        <w:t xml:space="preserve"> </w:t>
      </w:r>
      <w:r>
        <w:t>minimum of 150</w:t>
      </w:r>
      <w:r>
        <w:t xml:space="preserve"> days.</w:t>
      </w:r>
    </w:p>
    <w:p w14:paraId="25167FBB" w14:textId="03E7C62F" w:rsidR="007B5D42" w:rsidRPr="00863262" w:rsidRDefault="006A01DC" w:rsidP="00863262">
      <w:pPr>
        <w:pStyle w:val="ListBullet"/>
        <w:spacing w:after="40"/>
        <w:rPr>
          <w:lang w:val="en-GB"/>
        </w:rPr>
      </w:pPr>
      <w:r>
        <w:t xml:space="preserve">Deletion: </w:t>
      </w:r>
      <w:r w:rsidR="00863262" w:rsidRPr="00863262">
        <w:rPr>
          <w:lang w:val="en-GB"/>
        </w:rPr>
        <w:t xml:space="preserve">Users who remain inactive for one week shall receive a warning notification. If no activity is detected after the warning, the account may be deleted by the </w:t>
      </w:r>
      <w:r w:rsidR="00863262" w:rsidRPr="00863262">
        <w:rPr>
          <w:lang w:val="en-GB"/>
        </w:rPr>
        <w:t>system</w:t>
      </w:r>
      <w:r w:rsidR="00863262">
        <w:t>.</w:t>
      </w:r>
    </w:p>
    <w:p w14:paraId="6B2EF283" w14:textId="46863F8A" w:rsidR="007B5D42" w:rsidRPr="004117DB" w:rsidRDefault="004117DB" w:rsidP="004117DB">
      <w:pPr>
        <w:pStyle w:val="ListBullet"/>
        <w:rPr>
          <w:lang w:val="en-GB" w:eastAsia="en-GB"/>
        </w:rPr>
      </w:pPr>
      <w:r w:rsidRPr="004117DB">
        <w:rPr>
          <w:lang w:val="en-GB" w:eastAsia="en-GB"/>
        </w:rPr>
        <w:t>Auditability: All session requests and tutoring sessions should be traceable, including details such as the timestamp and the user who performed the action.</w:t>
      </w:r>
    </w:p>
    <w:p w14:paraId="55AE7765" w14:textId="34B8C644" w:rsidR="007B5D42" w:rsidRDefault="00BA4128" w:rsidP="00210266">
      <w:pPr>
        <w:pStyle w:val="Heading1"/>
      </w:pPr>
      <w:bookmarkStart w:id="64" w:name="_Toc223795670"/>
      <w:bookmarkStart w:id="65" w:name="_Toc223969730"/>
      <w:bookmarkStart w:id="66" w:name="_Toc243763173"/>
      <w:r>
        <w:t>6</w:t>
      </w:r>
      <w:r w:rsidR="000B2BD5">
        <w:t>. UI Prototype and Usability Evaluation</w:t>
      </w:r>
      <w:bookmarkEnd w:id="64"/>
      <w:bookmarkEnd w:id="65"/>
      <w:bookmarkEnd w:id="66"/>
      <w:r w:rsidR="000B2BD5">
        <w:t xml:space="preserve"> </w:t>
      </w:r>
    </w:p>
    <w:p w14:paraId="21274E50" w14:textId="77777777" w:rsidR="007B5D42" w:rsidRDefault="000B2BD5">
      <w:r>
        <w:t>If the product is UI-heavy, include a prototype and a brief evaluation to reduce ambiguity and rework.</w:t>
      </w:r>
    </w:p>
    <w:p w14:paraId="0AD6EF8E" w14:textId="77777777" w:rsidR="009C0C55" w:rsidRPr="008E5488" w:rsidRDefault="009C0C55" w:rsidP="009C0C55">
      <w:pPr>
        <w:rPr>
          <w:rFonts w:ascii="Arial" w:hAnsi="Arial" w:cs="Arial"/>
          <w:i/>
          <w:color w:val="0000FF"/>
        </w:rPr>
      </w:pPr>
      <w:r w:rsidRPr="008E5488">
        <w:rPr>
          <w:rFonts w:ascii="Arial" w:hAnsi="Arial" w:cs="Arial"/>
          <w:i/>
          <w:color w:val="0000FF"/>
        </w:rPr>
        <w:t>[Create a UI prototype covering a scenario for each main use case (e.g. if you have 3 main use cases, cover 3 scenarios, and so on) using Invision app. Create the screens using some proper software tool then connect them on Invision app. Make sure to show data in the scenarios (e.g. in case of a login form show it first empty then when the user clicks on it show the data filled in the fields).]</w:t>
      </w:r>
    </w:p>
    <w:p w14:paraId="5605368B" w14:textId="7B8F39B1" w:rsidR="0012112A" w:rsidRDefault="0012112A" w:rsidP="0012112A">
      <w:pPr>
        <w:rPr>
          <w:rFonts w:asciiTheme="minorBidi" w:hAnsiTheme="minorBidi"/>
          <w:color w:val="000000"/>
        </w:rPr>
      </w:pPr>
      <w:r w:rsidRPr="002660A1">
        <w:rPr>
          <w:rFonts w:asciiTheme="minorBidi" w:hAnsiTheme="minorBidi"/>
        </w:rPr>
        <w:t xml:space="preserve">The goal of this prototype is elicit requirement from the customer using prototyping based on scenarios from the requirement specifications. This </w:t>
      </w:r>
      <w:r w:rsidRPr="002660A1">
        <w:rPr>
          <w:rFonts w:asciiTheme="minorBidi" w:hAnsiTheme="minorBidi"/>
          <w:color w:val="000000"/>
        </w:rPr>
        <w:t>prototype is be able to handl</w:t>
      </w:r>
      <w:r>
        <w:rPr>
          <w:rFonts w:asciiTheme="minorBidi" w:hAnsiTheme="minorBidi"/>
          <w:color w:val="000000"/>
        </w:rPr>
        <w:t xml:space="preserve">e </w:t>
      </w:r>
      <w:r>
        <w:rPr>
          <w:rFonts w:ascii="Arial" w:hAnsi="Arial" w:cs="Arial"/>
          <w:i/>
          <w:color w:val="0000FF"/>
        </w:rPr>
        <w:t>&lt; your number of main use cases &gt;</w:t>
      </w:r>
      <w:r w:rsidRPr="00DF6677">
        <w:rPr>
          <w:rFonts w:ascii="Arial" w:hAnsi="Arial" w:cs="Arial"/>
          <w:i/>
          <w:color w:val="0000FF"/>
        </w:rPr>
        <w:t xml:space="preserve"> </w:t>
      </w:r>
      <w:r w:rsidRPr="002660A1">
        <w:rPr>
          <w:rFonts w:asciiTheme="minorBidi" w:hAnsiTheme="minorBidi"/>
          <w:color w:val="000000"/>
        </w:rPr>
        <w:t>scenarios. It was tested on</w:t>
      </w:r>
      <w:r>
        <w:rPr>
          <w:rFonts w:asciiTheme="minorBidi" w:hAnsiTheme="minorBidi"/>
          <w:color w:val="000000"/>
        </w:rPr>
        <w:t xml:space="preserve"> [</w:t>
      </w:r>
      <w:r w:rsidRPr="0012112A">
        <w:rPr>
          <w:rFonts w:asciiTheme="minorBidi" w:hAnsiTheme="minorBidi"/>
          <w:color w:val="1F497D" w:themeColor="text2"/>
        </w:rPr>
        <w:t>3</w:t>
      </w:r>
      <w:r>
        <w:rPr>
          <w:rFonts w:asciiTheme="minorBidi" w:hAnsiTheme="minorBidi"/>
          <w:color w:val="1F497D" w:themeColor="text2"/>
        </w:rPr>
        <w:t>]</w:t>
      </w:r>
      <w:r>
        <w:rPr>
          <w:rFonts w:asciiTheme="minorBidi" w:hAnsiTheme="minorBidi"/>
          <w:color w:val="000000"/>
        </w:rPr>
        <w:t xml:space="preserve"> </w:t>
      </w:r>
      <w:r w:rsidRPr="002660A1">
        <w:rPr>
          <w:rFonts w:asciiTheme="minorBidi" w:hAnsiTheme="minorBidi"/>
          <w:color w:val="000000"/>
        </w:rPr>
        <w:t>users.</w:t>
      </w:r>
    </w:p>
    <w:p w14:paraId="6EA4C901" w14:textId="77777777" w:rsidR="009C0C55" w:rsidRDefault="009C0C55"/>
    <w:p w14:paraId="7BF406C2" w14:textId="63414C14" w:rsidR="007B5D42" w:rsidRDefault="00BA4128">
      <w:pPr>
        <w:pStyle w:val="Heading2"/>
      </w:pPr>
      <w:bookmarkStart w:id="67" w:name="_Toc223795671"/>
      <w:bookmarkStart w:id="68" w:name="_Toc223969731"/>
      <w:bookmarkStart w:id="69" w:name="_Toc243763174"/>
      <w:r>
        <w:t>6</w:t>
      </w:r>
      <w:r w:rsidR="000B2BD5">
        <w:t>.1 Prototype link(s)</w:t>
      </w:r>
      <w:bookmarkEnd w:id="67"/>
      <w:bookmarkEnd w:id="68"/>
      <w:bookmarkEnd w:id="69"/>
    </w:p>
    <w:p w14:paraId="5BB44D6A" w14:textId="77777777" w:rsidR="007B5D42" w:rsidRDefault="000B2BD5">
      <w:pPr>
        <w:pStyle w:val="ListBullet"/>
        <w:spacing w:after="40"/>
      </w:pPr>
      <w:r>
        <w:t>Figma / prototype: [link]</w:t>
      </w:r>
    </w:p>
    <w:p w14:paraId="4CB2FCC6" w14:textId="221E7656" w:rsidR="007B5D42" w:rsidRDefault="00BA4128">
      <w:pPr>
        <w:pStyle w:val="Heading2"/>
      </w:pPr>
      <w:bookmarkStart w:id="70" w:name="_Toc223795672"/>
      <w:bookmarkStart w:id="71" w:name="_Toc223969732"/>
      <w:bookmarkStart w:id="72" w:name="_Toc243763175"/>
      <w:r>
        <w:t>6</w:t>
      </w:r>
      <w:r w:rsidR="000B2BD5">
        <w:t>.2 Key screens and states</w:t>
      </w:r>
      <w:bookmarkEnd w:id="70"/>
      <w:bookmarkEnd w:id="71"/>
      <w:bookmarkEnd w:id="72"/>
    </w:p>
    <w:p w14:paraId="58542C63" w14:textId="77777777" w:rsidR="000F4F07" w:rsidRDefault="000F4F07" w:rsidP="000F4F07">
      <w:pPr>
        <w:pStyle w:val="InfoBlue"/>
      </w:pPr>
      <w:r>
        <w:t>[Create a</w:t>
      </w:r>
      <w:r w:rsidRPr="00902EFD">
        <w:t xml:space="preserve"> prototype </w:t>
      </w:r>
      <w:r>
        <w:t xml:space="preserve">of your system on </w:t>
      </w:r>
      <w:commentRangeStart w:id="73"/>
      <w:r>
        <w:t xml:space="preserve">invision </w:t>
      </w:r>
      <w:commentRangeEnd w:id="73"/>
      <w:r w:rsidR="00726055">
        <w:rPr>
          <w:rStyle w:val="CommentReference"/>
          <w:sz w:val="22"/>
          <w:szCs w:val="22"/>
        </w:rPr>
        <w:commentReference w:id="73"/>
      </w:r>
      <w:r>
        <w:t xml:space="preserve">app </w:t>
      </w:r>
      <w:r w:rsidRPr="00902EFD">
        <w:t xml:space="preserve">covering the </w:t>
      </w:r>
      <w:r>
        <w:rPr>
          <w:i w:val="0"/>
        </w:rPr>
        <w:t>&lt; your number of main use cases</w:t>
      </w:r>
      <w:r>
        <w:t xml:space="preserve"> &gt;</w:t>
      </w:r>
      <w:r w:rsidRPr="00DF6677">
        <w:t xml:space="preserve"> </w:t>
      </w:r>
      <w:r>
        <w:t xml:space="preserve">chosen </w:t>
      </w:r>
      <w:r w:rsidRPr="00902EFD">
        <w:t xml:space="preserve">scenarios. </w:t>
      </w:r>
      <w:r>
        <w:t>C</w:t>
      </w:r>
      <w:r w:rsidRPr="00902EFD">
        <w:t xml:space="preserve">reate the screens using </w:t>
      </w:r>
      <w:r>
        <w:t>proper</w:t>
      </w:r>
      <w:r w:rsidRPr="00902EFD">
        <w:t xml:space="preserve"> software</w:t>
      </w:r>
      <w:r>
        <w:t xml:space="preserve"> tools</w:t>
      </w:r>
      <w:r w:rsidRPr="00902EFD">
        <w:t xml:space="preserve"> then connect them on Invision app. Make sure to show data in the scenarios</w:t>
      </w:r>
      <w:r>
        <w:t>. Include</w:t>
      </w:r>
      <w:r w:rsidRPr="00DF6677">
        <w:t xml:space="preserve"> the invision app link here</w:t>
      </w:r>
      <w:r>
        <w:t>. In addition, d</w:t>
      </w:r>
      <w:r w:rsidRPr="00B64DB6">
        <w:t xml:space="preserve">escribe your preliminary design by presenting </w:t>
      </w:r>
      <w:r>
        <w:t>pictures</w:t>
      </w:r>
      <w:r w:rsidRPr="00B64DB6">
        <w:t xml:space="preserve"> of important </w:t>
      </w:r>
      <w:r>
        <w:t xml:space="preserve">screens </w:t>
      </w:r>
      <w:r w:rsidRPr="00B64DB6">
        <w:t xml:space="preserve">and briefly explaining the function of each </w:t>
      </w:r>
      <w:r>
        <w:t>screen</w:t>
      </w:r>
      <w:r w:rsidRPr="00B64DB6">
        <w:t>.</w:t>
      </w:r>
      <w:r w:rsidRPr="00DF6677">
        <w:t xml:space="preserve">] </w:t>
      </w:r>
    </w:p>
    <w:p w14:paraId="3037BB2A" w14:textId="77777777" w:rsidR="000F4F07" w:rsidRDefault="000F4F07" w:rsidP="000F4F07">
      <w:pPr>
        <w:pStyle w:val="BodyText"/>
        <w:rPr>
          <w:rFonts w:asciiTheme="minorBidi" w:hAnsiTheme="minorBidi"/>
        </w:rPr>
      </w:pPr>
      <w:r w:rsidRPr="00BF4336">
        <w:rPr>
          <w:rFonts w:asciiTheme="minorBidi" w:hAnsiTheme="minorBidi"/>
        </w:rPr>
        <w:t xml:space="preserve">This section of the document contains </w:t>
      </w:r>
      <w:r>
        <w:rPr>
          <w:rFonts w:asciiTheme="minorBidi" w:hAnsiTheme="minorBidi"/>
        </w:rPr>
        <w:t>brief</w:t>
      </w:r>
      <w:r w:rsidRPr="00BF4336">
        <w:rPr>
          <w:rFonts w:asciiTheme="minorBidi" w:hAnsiTheme="minorBidi"/>
        </w:rPr>
        <w:t xml:space="preserve"> descriptions of the main screens in </w:t>
      </w:r>
      <w:r>
        <w:rPr>
          <w:rFonts w:ascii="Arial" w:hAnsi="Arial" w:cs="Arial"/>
          <w:i/>
          <w:color w:val="0000FF"/>
        </w:rPr>
        <w:t>&lt;name of your application&gt;</w:t>
      </w:r>
      <w:r w:rsidRPr="00BF4336">
        <w:rPr>
          <w:rFonts w:ascii="Arial" w:hAnsi="Arial" w:cs="Arial"/>
          <w:i/>
          <w:color w:val="0000FF"/>
        </w:rPr>
        <w:t>.</w:t>
      </w:r>
      <w:r>
        <w:t xml:space="preserve"> </w:t>
      </w:r>
      <w:r w:rsidRPr="00BF4336">
        <w:rPr>
          <w:rFonts w:asciiTheme="minorBidi" w:hAnsiTheme="minorBidi"/>
        </w:rPr>
        <w:t xml:space="preserve">Each screen in the system shows the behavior and state changes that the user will experience when pressing a button or choosing an option on the screen. </w:t>
      </w:r>
      <w:r>
        <w:rPr>
          <w:rFonts w:asciiTheme="minorBidi" w:hAnsiTheme="minorBidi"/>
        </w:rPr>
        <w:t>InVision App</w:t>
      </w:r>
      <w:r w:rsidRPr="00BF4336">
        <w:rPr>
          <w:rFonts w:asciiTheme="minorBidi" w:hAnsiTheme="minorBidi"/>
        </w:rPr>
        <w:t xml:space="preserve"> </w:t>
      </w:r>
      <w:r>
        <w:rPr>
          <w:rFonts w:asciiTheme="minorBidi" w:hAnsiTheme="minorBidi"/>
        </w:rPr>
        <w:t xml:space="preserve">online </w:t>
      </w:r>
      <w:r w:rsidRPr="00BF4336">
        <w:rPr>
          <w:rFonts w:asciiTheme="minorBidi" w:hAnsiTheme="minorBidi"/>
        </w:rPr>
        <w:t>prototyping tool was used to create all of the system screens</w:t>
      </w:r>
      <w:r>
        <w:rPr>
          <w:rFonts w:asciiTheme="minorBidi" w:hAnsiTheme="minorBidi"/>
        </w:rPr>
        <w:t>.</w:t>
      </w:r>
      <w:r w:rsidRPr="00BF4336">
        <w:rPr>
          <w:rFonts w:asciiTheme="minorBidi" w:hAnsiTheme="minorBidi"/>
        </w:rPr>
        <w:t xml:space="preserve"> </w:t>
      </w:r>
      <w:r w:rsidRPr="000A6D03">
        <w:rPr>
          <w:rFonts w:asciiTheme="minorBidi" w:hAnsiTheme="minorBidi"/>
        </w:rPr>
        <w:t xml:space="preserve">The </w:t>
      </w:r>
      <w:r>
        <w:rPr>
          <w:rFonts w:asciiTheme="minorBidi" w:hAnsiTheme="minorBidi"/>
        </w:rPr>
        <w:t xml:space="preserve">UI </w:t>
      </w:r>
      <w:r w:rsidRPr="000A6D03">
        <w:rPr>
          <w:rFonts w:asciiTheme="minorBidi" w:hAnsiTheme="minorBidi"/>
        </w:rPr>
        <w:t>interactive prototype is available</w:t>
      </w:r>
      <w:r>
        <w:rPr>
          <w:rFonts w:asciiTheme="minorBidi" w:hAnsiTheme="minorBidi"/>
        </w:rPr>
        <w:t xml:space="preserve"> online</w:t>
      </w:r>
      <w:r w:rsidRPr="000A6D03">
        <w:rPr>
          <w:rFonts w:asciiTheme="minorBidi" w:hAnsiTheme="minorBidi"/>
        </w:rPr>
        <w:t xml:space="preserve"> at this</w:t>
      </w:r>
      <w:r w:rsidRPr="00824FEF">
        <w:rPr>
          <w:rFonts w:asciiTheme="minorBidi" w:hAnsiTheme="minorBidi"/>
        </w:rPr>
        <w:t xml:space="preserve"> </w:t>
      </w:r>
      <w:r w:rsidRPr="00824FEF">
        <w:rPr>
          <w:rFonts w:ascii="Arial" w:hAnsi="Arial" w:cs="Arial"/>
          <w:i/>
          <w:color w:val="0000FF"/>
        </w:rPr>
        <w:t>&lt;your invision app</w:t>
      </w:r>
      <w:r>
        <w:t xml:space="preserve"> </w:t>
      </w:r>
      <w:r w:rsidRPr="000A6D03">
        <w:rPr>
          <w:rFonts w:ascii="Arial" w:hAnsi="Arial" w:cs="Arial"/>
          <w:i/>
          <w:color w:val="0000FF"/>
        </w:rPr>
        <w:t>link</w:t>
      </w:r>
      <w:r>
        <w:rPr>
          <w:rFonts w:ascii="Arial" w:hAnsi="Arial" w:cs="Arial"/>
          <w:i/>
          <w:color w:val="0000FF"/>
        </w:rPr>
        <w:t>&gt;</w:t>
      </w:r>
      <w:r>
        <w:rPr>
          <w:rFonts w:asciiTheme="minorBidi" w:hAnsiTheme="minorBidi"/>
        </w:rPr>
        <w:t xml:space="preserve">. </w:t>
      </w:r>
    </w:p>
    <w:p w14:paraId="651414FE" w14:textId="77777777" w:rsidR="000F4F07" w:rsidRDefault="000F4F07" w:rsidP="000F4F07">
      <w:pPr>
        <w:pStyle w:val="BodyText"/>
        <w:rPr>
          <w:rFonts w:asciiTheme="minorBidi" w:hAnsiTheme="minorBidi"/>
        </w:rPr>
      </w:pPr>
    </w:p>
    <w:p w14:paraId="4E765334" w14:textId="77777777" w:rsidR="000F4F07" w:rsidRPr="00BF4336" w:rsidRDefault="000F4F07" w:rsidP="000F4F07">
      <w:pPr>
        <w:pStyle w:val="BodyText"/>
        <w:keepLines/>
        <w:widowControl w:val="0"/>
        <w:numPr>
          <w:ilvl w:val="0"/>
          <w:numId w:val="11"/>
        </w:numPr>
        <w:spacing w:line="240" w:lineRule="atLeast"/>
        <w:rPr>
          <w:rFonts w:asciiTheme="minorBidi" w:hAnsiTheme="minorBidi"/>
          <w:b/>
          <w:bCs/>
        </w:rPr>
      </w:pPr>
      <w:r w:rsidRPr="00BF4336">
        <w:rPr>
          <w:rFonts w:asciiTheme="minorBidi" w:hAnsiTheme="minorBidi"/>
          <w:b/>
          <w:bCs/>
        </w:rPr>
        <w:t xml:space="preserve">……… Screen </w:t>
      </w:r>
      <w:r>
        <w:rPr>
          <w:rFonts w:asciiTheme="minorBidi" w:hAnsiTheme="minorBidi"/>
          <w:b/>
          <w:bCs/>
        </w:rPr>
        <w:t>(e.g. Login Screen)</w:t>
      </w:r>
    </w:p>
    <w:p w14:paraId="2C62C031" w14:textId="77777777" w:rsidR="000F4F07" w:rsidRDefault="000F4F07" w:rsidP="000F4F07">
      <w:pPr>
        <w:pStyle w:val="BodyText"/>
        <w:keepNext/>
        <w:jc w:val="center"/>
      </w:pPr>
      <w:r>
        <w:rPr>
          <w:noProof/>
        </w:rPr>
        <w:drawing>
          <wp:inline distT="0" distB="0" distL="0" distR="0" wp14:anchorId="0C6C4B54" wp14:editId="31928D57">
            <wp:extent cx="2162175" cy="981075"/>
            <wp:effectExtent l="19050" t="19050" r="28575" b="285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62175" cy="981075"/>
                    </a:xfrm>
                    <a:prstGeom prst="rect">
                      <a:avLst/>
                    </a:prstGeom>
                    <a:ln>
                      <a:solidFill>
                        <a:schemeClr val="accent1"/>
                      </a:solidFill>
                    </a:ln>
                  </pic:spPr>
                </pic:pic>
              </a:graphicData>
            </a:graphic>
          </wp:inline>
        </w:drawing>
      </w:r>
    </w:p>
    <w:p w14:paraId="6373EA85" w14:textId="77777777" w:rsidR="000F4F07" w:rsidRDefault="000F4F07" w:rsidP="000F4F07">
      <w:pPr>
        <w:pStyle w:val="Caption"/>
        <w:jc w:val="center"/>
      </w:pPr>
      <w:r>
        <w:t xml:space="preserve">Figure </w:t>
      </w:r>
      <w:fldSimple w:instr=" SEQ Figure \* ARABIC ">
        <w:r>
          <w:rPr>
            <w:noProof/>
          </w:rPr>
          <w:t>2</w:t>
        </w:r>
      </w:fldSimple>
      <w:r>
        <w:t xml:space="preserve"> .... Screen</w:t>
      </w:r>
    </w:p>
    <w:p w14:paraId="70F8DE89" w14:textId="77777777" w:rsidR="000F4F07" w:rsidRPr="007D0762" w:rsidRDefault="000F4F07" w:rsidP="000F4F07">
      <w:pPr>
        <w:pStyle w:val="BodyText"/>
        <w:ind w:firstLine="720"/>
        <w:rPr>
          <w:rFonts w:ascii="Arial" w:hAnsi="Arial" w:cs="Arial"/>
          <w:i/>
          <w:color w:val="0000FF"/>
        </w:rPr>
      </w:pPr>
      <w:r w:rsidRPr="00BF4336">
        <w:rPr>
          <w:rFonts w:asciiTheme="minorBidi" w:hAnsiTheme="minorBidi"/>
          <w:b/>
          <w:bCs/>
        </w:rPr>
        <w:t>Description:</w:t>
      </w:r>
      <w:r>
        <w:rPr>
          <w:rFonts w:asciiTheme="minorBidi" w:hAnsiTheme="minorBidi"/>
          <w:b/>
          <w:bCs/>
        </w:rPr>
        <w:t xml:space="preserve"> </w:t>
      </w:r>
      <w:r w:rsidRPr="007D0762">
        <w:rPr>
          <w:rFonts w:ascii="Arial" w:hAnsi="Arial" w:cs="Arial"/>
          <w:i/>
          <w:color w:val="0000FF"/>
        </w:rPr>
        <w:t>…………………………………………………………………..</w:t>
      </w:r>
    </w:p>
    <w:p w14:paraId="167E0F08" w14:textId="77777777" w:rsidR="000F4F07" w:rsidRDefault="000F4F07" w:rsidP="000F4F07">
      <w:pPr>
        <w:pStyle w:val="BodyText"/>
        <w:ind w:firstLine="720"/>
        <w:rPr>
          <w:rFonts w:asciiTheme="minorBidi" w:hAnsiTheme="minorBidi"/>
          <w:b/>
          <w:bCs/>
        </w:rPr>
      </w:pPr>
    </w:p>
    <w:p w14:paraId="7D1350B0" w14:textId="77777777" w:rsidR="000F4F07" w:rsidRDefault="000F4F07" w:rsidP="000F4F07">
      <w:pPr>
        <w:pStyle w:val="BodyText"/>
        <w:ind w:firstLine="720"/>
        <w:rPr>
          <w:rFonts w:asciiTheme="minorBidi" w:hAnsiTheme="minorBidi"/>
          <w:b/>
          <w:bCs/>
        </w:rPr>
      </w:pPr>
    </w:p>
    <w:p w14:paraId="690B6546" w14:textId="77777777" w:rsidR="000F4F07" w:rsidRPr="00BF4336" w:rsidRDefault="000F4F07" w:rsidP="000F4F07">
      <w:pPr>
        <w:pStyle w:val="BodyText"/>
        <w:keepLines/>
        <w:widowControl w:val="0"/>
        <w:numPr>
          <w:ilvl w:val="0"/>
          <w:numId w:val="11"/>
        </w:numPr>
        <w:spacing w:line="240" w:lineRule="atLeast"/>
        <w:rPr>
          <w:rFonts w:asciiTheme="minorBidi" w:hAnsiTheme="minorBidi"/>
          <w:b/>
          <w:bCs/>
        </w:rPr>
      </w:pPr>
      <w:r w:rsidRPr="00BF4336">
        <w:rPr>
          <w:rFonts w:asciiTheme="minorBidi" w:hAnsiTheme="minorBidi"/>
          <w:b/>
          <w:bCs/>
        </w:rPr>
        <w:t xml:space="preserve">……… Screen </w:t>
      </w:r>
    </w:p>
    <w:p w14:paraId="753919A6" w14:textId="77777777" w:rsidR="000F4F07" w:rsidRPr="00BF4336" w:rsidRDefault="000F4F07" w:rsidP="000F4F07">
      <w:pPr>
        <w:pStyle w:val="BodyText"/>
        <w:ind w:firstLine="720"/>
        <w:rPr>
          <w:rFonts w:asciiTheme="minorBidi" w:hAnsiTheme="minorBidi"/>
          <w:b/>
          <w:bCs/>
        </w:rPr>
      </w:pPr>
    </w:p>
    <w:p w14:paraId="2A99F2BC" w14:textId="77777777" w:rsidR="000F4F07" w:rsidRDefault="000F4F07" w:rsidP="000F4F07">
      <w:pPr>
        <w:pStyle w:val="BodyText"/>
      </w:pPr>
    </w:p>
    <w:p w14:paraId="6F01F2D5" w14:textId="77777777" w:rsidR="000F4F07" w:rsidRDefault="000F4F07" w:rsidP="000F4F07">
      <w:pPr>
        <w:pStyle w:val="BodyText"/>
        <w:keepNext/>
        <w:jc w:val="center"/>
      </w:pPr>
      <w:r>
        <w:rPr>
          <w:noProof/>
        </w:rPr>
        <w:drawing>
          <wp:inline distT="0" distB="0" distL="0" distR="0" wp14:anchorId="5E450271" wp14:editId="187B9FF7">
            <wp:extent cx="2162175" cy="981075"/>
            <wp:effectExtent l="19050" t="19050" r="28575" b="285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62175" cy="981075"/>
                    </a:xfrm>
                    <a:prstGeom prst="rect">
                      <a:avLst/>
                    </a:prstGeom>
                    <a:ln>
                      <a:solidFill>
                        <a:schemeClr val="accent1"/>
                      </a:solidFill>
                    </a:ln>
                  </pic:spPr>
                </pic:pic>
              </a:graphicData>
            </a:graphic>
          </wp:inline>
        </w:drawing>
      </w:r>
    </w:p>
    <w:p w14:paraId="38CDBBBB" w14:textId="77777777" w:rsidR="000F4F07" w:rsidRPr="000A6D03" w:rsidRDefault="000F4F07" w:rsidP="000F4F07">
      <w:pPr>
        <w:pStyle w:val="Caption"/>
        <w:jc w:val="center"/>
      </w:pPr>
      <w:r>
        <w:t>Figure 3 ..... Screen</w:t>
      </w:r>
    </w:p>
    <w:p w14:paraId="47A7D391" w14:textId="77777777" w:rsidR="000F4F07" w:rsidRPr="007D0762" w:rsidRDefault="000F4F07" w:rsidP="000F4F07">
      <w:pPr>
        <w:pStyle w:val="BodyText"/>
        <w:ind w:firstLine="720"/>
        <w:rPr>
          <w:rFonts w:ascii="Arial" w:hAnsi="Arial" w:cs="Arial"/>
          <w:i/>
          <w:color w:val="0000FF"/>
        </w:rPr>
      </w:pPr>
      <w:r w:rsidRPr="00BF4336">
        <w:rPr>
          <w:rFonts w:asciiTheme="minorBidi" w:hAnsiTheme="minorBidi"/>
          <w:b/>
          <w:bCs/>
        </w:rPr>
        <w:t>Description:</w:t>
      </w:r>
      <w:r>
        <w:rPr>
          <w:rFonts w:asciiTheme="minorBidi" w:hAnsiTheme="minorBidi"/>
          <w:b/>
          <w:bCs/>
        </w:rPr>
        <w:t xml:space="preserve"> </w:t>
      </w:r>
      <w:r w:rsidRPr="007D0762">
        <w:rPr>
          <w:rFonts w:ascii="Arial" w:hAnsi="Arial" w:cs="Arial"/>
          <w:i/>
          <w:color w:val="0000FF"/>
        </w:rPr>
        <w:t>…………………………………………………………………..</w:t>
      </w:r>
    </w:p>
    <w:p w14:paraId="4A02611B" w14:textId="77777777" w:rsidR="000F4F07" w:rsidRDefault="000F4F07"/>
    <w:p w14:paraId="5B8E9667" w14:textId="120559E8" w:rsidR="007B5D42" w:rsidRDefault="00BA4128">
      <w:pPr>
        <w:pStyle w:val="Heading2"/>
      </w:pPr>
      <w:bookmarkStart w:id="74" w:name="_Toc223795673"/>
      <w:bookmarkStart w:id="75" w:name="_Toc223969733"/>
      <w:bookmarkStart w:id="76" w:name="_Toc243763176"/>
      <w:r>
        <w:t>6</w:t>
      </w:r>
      <w:r w:rsidR="000B2BD5">
        <w:t>.3 Usability evaluation</w:t>
      </w:r>
      <w:bookmarkEnd w:id="74"/>
      <w:bookmarkEnd w:id="75"/>
      <w:bookmarkEnd w:id="76"/>
    </w:p>
    <w:tbl>
      <w:tblPr>
        <w:tblStyle w:val="TableGrid"/>
        <w:tblW w:w="0" w:type="auto"/>
        <w:jc w:val="center"/>
        <w:tblLook w:val="04A0" w:firstRow="1" w:lastRow="0" w:firstColumn="1" w:lastColumn="0" w:noHBand="0" w:noVBand="1"/>
      </w:tblPr>
      <w:tblGrid>
        <w:gridCol w:w="1872"/>
        <w:gridCol w:w="1872"/>
        <w:gridCol w:w="1872"/>
        <w:gridCol w:w="1872"/>
        <w:gridCol w:w="1872"/>
      </w:tblGrid>
      <w:tr w:rsidR="007B5D42" w14:paraId="0A0936B9" w14:textId="77777777">
        <w:trPr>
          <w:jc w:val="center"/>
        </w:trPr>
        <w:tc>
          <w:tcPr>
            <w:tcW w:w="1872" w:type="dxa"/>
            <w:vAlign w:val="center"/>
          </w:tcPr>
          <w:p w14:paraId="082CC2C4" w14:textId="77777777" w:rsidR="007B5D42" w:rsidRDefault="000B2BD5">
            <w:r>
              <w:rPr>
                <w:b/>
              </w:rPr>
              <w:t>Scenario ID</w:t>
            </w:r>
          </w:p>
        </w:tc>
        <w:tc>
          <w:tcPr>
            <w:tcW w:w="1872" w:type="dxa"/>
            <w:vAlign w:val="center"/>
          </w:tcPr>
          <w:p w14:paraId="38388869" w14:textId="77777777" w:rsidR="007B5D42" w:rsidRDefault="000B2BD5">
            <w:r>
              <w:rPr>
                <w:b/>
              </w:rPr>
              <w:t>Scenario</w:t>
            </w:r>
          </w:p>
        </w:tc>
        <w:tc>
          <w:tcPr>
            <w:tcW w:w="1872" w:type="dxa"/>
            <w:vAlign w:val="center"/>
          </w:tcPr>
          <w:p w14:paraId="6BD5E841" w14:textId="77777777" w:rsidR="007B5D42" w:rsidRDefault="000B2BD5">
            <w:r>
              <w:rPr>
                <w:b/>
              </w:rPr>
              <w:t>Participants</w:t>
            </w:r>
          </w:p>
        </w:tc>
        <w:tc>
          <w:tcPr>
            <w:tcW w:w="1872" w:type="dxa"/>
            <w:vAlign w:val="center"/>
          </w:tcPr>
          <w:p w14:paraId="083BE3BA" w14:textId="77777777" w:rsidR="007B5D42" w:rsidRDefault="000B2BD5">
            <w:r>
              <w:rPr>
                <w:b/>
              </w:rPr>
              <w:t>Findings</w:t>
            </w:r>
          </w:p>
        </w:tc>
        <w:tc>
          <w:tcPr>
            <w:tcW w:w="1872" w:type="dxa"/>
            <w:vAlign w:val="center"/>
          </w:tcPr>
          <w:p w14:paraId="7C9C0F70" w14:textId="77777777" w:rsidR="007B5D42" w:rsidRDefault="000B2BD5">
            <w:r>
              <w:rPr>
                <w:b/>
              </w:rPr>
              <w:t>Action / requirement update</w:t>
            </w:r>
          </w:p>
        </w:tc>
      </w:tr>
      <w:tr w:rsidR="007B5D42" w14:paraId="4752468F" w14:textId="77777777">
        <w:trPr>
          <w:jc w:val="center"/>
        </w:trPr>
        <w:tc>
          <w:tcPr>
            <w:tcW w:w="1872" w:type="dxa"/>
          </w:tcPr>
          <w:p w14:paraId="1E851493" w14:textId="77777777" w:rsidR="007B5D42" w:rsidRDefault="000B2BD5">
            <w:r>
              <w:t>UE-0X</w:t>
            </w:r>
          </w:p>
        </w:tc>
        <w:tc>
          <w:tcPr>
            <w:tcW w:w="1872" w:type="dxa"/>
          </w:tcPr>
          <w:p w14:paraId="72731C2C" w14:textId="77777777" w:rsidR="007B5D42" w:rsidRDefault="000B2BD5">
            <w:r>
              <w:t>[User tries to …]</w:t>
            </w:r>
          </w:p>
        </w:tc>
        <w:tc>
          <w:tcPr>
            <w:tcW w:w="1872" w:type="dxa"/>
          </w:tcPr>
          <w:p w14:paraId="450CBCD8" w14:textId="77777777" w:rsidR="007B5D42" w:rsidRDefault="000B2BD5">
            <w:r>
              <w:t>[N users, profile]</w:t>
            </w:r>
          </w:p>
        </w:tc>
        <w:tc>
          <w:tcPr>
            <w:tcW w:w="1872" w:type="dxa"/>
          </w:tcPr>
          <w:p w14:paraId="14B583DC" w14:textId="77777777" w:rsidR="007B5D42" w:rsidRDefault="000B2BD5">
            <w:r>
              <w:t>[What worked / what failed]</w:t>
            </w:r>
          </w:p>
        </w:tc>
        <w:tc>
          <w:tcPr>
            <w:tcW w:w="1872" w:type="dxa"/>
          </w:tcPr>
          <w:p w14:paraId="12905D26" w14:textId="77777777" w:rsidR="007B5D42" w:rsidRDefault="000B2BD5">
            <w:r>
              <w:t>[Change to story/NFR/UI]</w:t>
            </w:r>
          </w:p>
        </w:tc>
      </w:tr>
      <w:tr w:rsidR="007B5D42" w14:paraId="1D91B7B2" w14:textId="77777777">
        <w:trPr>
          <w:jc w:val="center"/>
        </w:trPr>
        <w:tc>
          <w:tcPr>
            <w:tcW w:w="1872" w:type="dxa"/>
          </w:tcPr>
          <w:p w14:paraId="3A69A7ED" w14:textId="77777777" w:rsidR="007B5D42" w:rsidRDefault="000B2BD5">
            <w:r>
              <w:t>UE-0X</w:t>
            </w:r>
          </w:p>
        </w:tc>
        <w:tc>
          <w:tcPr>
            <w:tcW w:w="1872" w:type="dxa"/>
          </w:tcPr>
          <w:p w14:paraId="025C0FFC" w14:textId="77777777" w:rsidR="007B5D42" w:rsidRDefault="000B2BD5">
            <w:r>
              <w:t>[User tries to …]</w:t>
            </w:r>
          </w:p>
        </w:tc>
        <w:tc>
          <w:tcPr>
            <w:tcW w:w="1872" w:type="dxa"/>
          </w:tcPr>
          <w:p w14:paraId="20DDE4B4" w14:textId="77777777" w:rsidR="007B5D42" w:rsidRDefault="000B2BD5">
            <w:r>
              <w:t>[N users, profile]</w:t>
            </w:r>
          </w:p>
        </w:tc>
        <w:tc>
          <w:tcPr>
            <w:tcW w:w="1872" w:type="dxa"/>
          </w:tcPr>
          <w:p w14:paraId="7B9BA308" w14:textId="77777777" w:rsidR="007B5D42" w:rsidRDefault="000B2BD5">
            <w:r>
              <w:t>[What worked / what failed]</w:t>
            </w:r>
          </w:p>
        </w:tc>
        <w:tc>
          <w:tcPr>
            <w:tcW w:w="1872" w:type="dxa"/>
          </w:tcPr>
          <w:p w14:paraId="1CCA725A" w14:textId="77777777" w:rsidR="007B5D42" w:rsidRDefault="000B2BD5">
            <w:r>
              <w:t>[Change to story/NFR/UI]</w:t>
            </w:r>
          </w:p>
        </w:tc>
      </w:tr>
      <w:tr w:rsidR="007B5D42" w14:paraId="7666E399" w14:textId="77777777">
        <w:trPr>
          <w:jc w:val="center"/>
        </w:trPr>
        <w:tc>
          <w:tcPr>
            <w:tcW w:w="1872" w:type="dxa"/>
          </w:tcPr>
          <w:p w14:paraId="7A40E8B3" w14:textId="77777777" w:rsidR="007B5D42" w:rsidRDefault="000B2BD5">
            <w:r>
              <w:t>UE-0X</w:t>
            </w:r>
          </w:p>
        </w:tc>
        <w:tc>
          <w:tcPr>
            <w:tcW w:w="1872" w:type="dxa"/>
          </w:tcPr>
          <w:p w14:paraId="272C0E58" w14:textId="77777777" w:rsidR="007B5D42" w:rsidRDefault="000B2BD5">
            <w:r>
              <w:t>[User tries to …]</w:t>
            </w:r>
          </w:p>
        </w:tc>
        <w:tc>
          <w:tcPr>
            <w:tcW w:w="1872" w:type="dxa"/>
          </w:tcPr>
          <w:p w14:paraId="602F0E6C" w14:textId="77777777" w:rsidR="007B5D42" w:rsidRDefault="000B2BD5">
            <w:r>
              <w:t>[N users, profile]</w:t>
            </w:r>
          </w:p>
        </w:tc>
        <w:tc>
          <w:tcPr>
            <w:tcW w:w="1872" w:type="dxa"/>
          </w:tcPr>
          <w:p w14:paraId="084937E1" w14:textId="77777777" w:rsidR="007B5D42" w:rsidRDefault="000B2BD5">
            <w:r>
              <w:t>[What worked / what failed]</w:t>
            </w:r>
          </w:p>
        </w:tc>
        <w:tc>
          <w:tcPr>
            <w:tcW w:w="1872" w:type="dxa"/>
          </w:tcPr>
          <w:p w14:paraId="7BF162C4" w14:textId="77777777" w:rsidR="007B5D42" w:rsidRDefault="000B2BD5">
            <w:r>
              <w:t>[Change to story/NFR/UI]</w:t>
            </w:r>
          </w:p>
        </w:tc>
      </w:tr>
      <w:tr w:rsidR="007B5D42" w14:paraId="77984DD2" w14:textId="77777777">
        <w:trPr>
          <w:jc w:val="center"/>
        </w:trPr>
        <w:tc>
          <w:tcPr>
            <w:tcW w:w="1872" w:type="dxa"/>
          </w:tcPr>
          <w:p w14:paraId="64366216" w14:textId="77777777" w:rsidR="007B5D42" w:rsidRDefault="000B2BD5">
            <w:r>
              <w:t>UE-0X</w:t>
            </w:r>
          </w:p>
        </w:tc>
        <w:tc>
          <w:tcPr>
            <w:tcW w:w="1872" w:type="dxa"/>
          </w:tcPr>
          <w:p w14:paraId="155DC96D" w14:textId="77777777" w:rsidR="007B5D42" w:rsidRDefault="000B2BD5">
            <w:r>
              <w:t>[User tries to …]</w:t>
            </w:r>
          </w:p>
        </w:tc>
        <w:tc>
          <w:tcPr>
            <w:tcW w:w="1872" w:type="dxa"/>
          </w:tcPr>
          <w:p w14:paraId="4A050F7F" w14:textId="77777777" w:rsidR="007B5D42" w:rsidRDefault="000B2BD5">
            <w:r>
              <w:t>[N users, profile]</w:t>
            </w:r>
          </w:p>
        </w:tc>
        <w:tc>
          <w:tcPr>
            <w:tcW w:w="1872" w:type="dxa"/>
          </w:tcPr>
          <w:p w14:paraId="3F305E1E" w14:textId="77777777" w:rsidR="007B5D42" w:rsidRDefault="000B2BD5">
            <w:r>
              <w:t>[What worked / what failed]</w:t>
            </w:r>
          </w:p>
        </w:tc>
        <w:tc>
          <w:tcPr>
            <w:tcW w:w="1872" w:type="dxa"/>
          </w:tcPr>
          <w:p w14:paraId="3D977CB7" w14:textId="77777777" w:rsidR="007B5D42" w:rsidRDefault="000B2BD5">
            <w:r>
              <w:t>[Change to story/NFR/UI]</w:t>
            </w:r>
          </w:p>
        </w:tc>
      </w:tr>
    </w:tbl>
    <w:p w14:paraId="28EE6D39" w14:textId="14B6B1B1" w:rsidR="007B5D42" w:rsidRDefault="00BA4128">
      <w:pPr>
        <w:pStyle w:val="Heading1"/>
      </w:pPr>
      <w:bookmarkStart w:id="77" w:name="_Toc223795674"/>
      <w:bookmarkStart w:id="78" w:name="_Toc223969734"/>
      <w:bookmarkStart w:id="79" w:name="_Toc243763177"/>
      <w:r>
        <w:t>7</w:t>
      </w:r>
      <w:r w:rsidR="000B2BD5">
        <w:t>. Appendix</w:t>
      </w:r>
      <w:bookmarkEnd w:id="77"/>
      <w:bookmarkEnd w:id="78"/>
      <w:bookmarkEnd w:id="79"/>
    </w:p>
    <w:p w14:paraId="5DE0E7F7" w14:textId="207C2D04" w:rsidR="007B5D42" w:rsidRDefault="00BA4128">
      <w:pPr>
        <w:pStyle w:val="Heading2"/>
      </w:pPr>
      <w:bookmarkStart w:id="80" w:name="_Toc223795675"/>
      <w:bookmarkStart w:id="81" w:name="_Toc223969735"/>
      <w:bookmarkStart w:id="82" w:name="_Toc243763178"/>
      <w:r>
        <w:t>7</w:t>
      </w:r>
      <w:r w:rsidR="000B2BD5">
        <w:t>.1 References</w:t>
      </w:r>
      <w:bookmarkEnd w:id="80"/>
      <w:bookmarkEnd w:id="81"/>
      <w:bookmarkEnd w:id="82"/>
    </w:p>
    <w:p w14:paraId="182FDAC8" w14:textId="298D8C8A" w:rsidR="007B5D42" w:rsidRDefault="004117DB" w:rsidP="004117DB">
      <w:pPr>
        <w:pStyle w:val="ListBullet"/>
        <w:spacing w:after="40"/>
      </w:pPr>
      <w:r>
        <w:t>Course notes, lecture slides, and instructor feedback for CpE-371 Software Engineering and Development.</w:t>
      </w:r>
    </w:p>
    <w:p w14:paraId="31DCD850" w14:textId="4487AFEF" w:rsidR="00B957F0" w:rsidRPr="009372DF" w:rsidRDefault="00BA4128" w:rsidP="00301215">
      <w:pPr>
        <w:pStyle w:val="Heading2"/>
      </w:pPr>
      <w:bookmarkStart w:id="83" w:name="_Toc477860223"/>
      <w:bookmarkStart w:id="84" w:name="_Toc223969736"/>
      <w:bookmarkStart w:id="85" w:name="_Toc243763179"/>
      <w:r>
        <w:t>7</w:t>
      </w:r>
      <w:r w:rsidR="00301215">
        <w:t xml:space="preserve">.2 </w:t>
      </w:r>
      <w:r w:rsidR="00B957F0" w:rsidRPr="009372DF">
        <w:t>Project Management</w:t>
      </w:r>
      <w:bookmarkEnd w:id="83"/>
      <w:bookmarkEnd w:id="84"/>
      <w:bookmarkEnd w:id="85"/>
    </w:p>
    <w:p w14:paraId="00633355" w14:textId="77777777" w:rsidR="00B957F0" w:rsidRPr="00EC1249" w:rsidRDefault="00B957F0" w:rsidP="00301215">
      <w:pPr>
        <w:pStyle w:val="Heading3"/>
      </w:pPr>
      <w:bookmarkStart w:id="86" w:name="_Toc477860224"/>
      <w:bookmarkStart w:id="87" w:name="_Toc223969737"/>
      <w:bookmarkStart w:id="88" w:name="_Toc466284128"/>
      <w:bookmarkStart w:id="89" w:name="_Toc243763180"/>
      <w:r w:rsidRPr="00EC1249">
        <w:t>Work Breakdown Structure</w:t>
      </w:r>
      <w:bookmarkEnd w:id="86"/>
      <w:bookmarkEnd w:id="87"/>
      <w:bookmarkEnd w:id="89"/>
    </w:p>
    <w:tbl>
      <w:tblPr>
        <w:tblStyle w:val="TableGrid"/>
        <w:tblW w:w="0" w:type="auto"/>
        <w:jc w:val="center"/>
        <w:tblLook w:val="04A0" w:firstRow="1" w:lastRow="0" w:firstColumn="1" w:lastColumn="0" w:noHBand="0" w:noVBand="1"/>
      </w:tblPr>
      <w:tblGrid>
        <w:gridCol w:w="941"/>
        <w:gridCol w:w="2412"/>
        <w:gridCol w:w="1192"/>
        <w:gridCol w:w="1102"/>
        <w:gridCol w:w="1102"/>
        <w:gridCol w:w="1059"/>
        <w:gridCol w:w="1732"/>
      </w:tblGrid>
      <w:tr w:rsidR="004117DB" w14:paraId="42C3033A" w14:textId="77777777" w:rsidTr="0037357E">
        <w:trPr>
          <w:jc w:val="center"/>
        </w:trPr>
        <w:tc>
          <w:tcPr>
            <w:tcW w:w="792" w:type="dxa"/>
            <w:shd w:val="clear" w:color="auto" w:fill="D9EAF7"/>
            <w:tcMar>
              <w:top w:w="80" w:type="dxa"/>
              <w:left w:w="90" w:type="dxa"/>
              <w:bottom w:w="80" w:type="dxa"/>
              <w:right w:w="90" w:type="dxa"/>
            </w:tcMar>
            <w:vAlign w:val="center"/>
          </w:tcPr>
          <w:p w14:paraId="7932B081" w14:textId="77777777" w:rsidR="004117DB" w:rsidRDefault="004117DB" w:rsidP="0037357E">
            <w:r>
              <w:t>ID</w:t>
            </w:r>
          </w:p>
        </w:tc>
        <w:tc>
          <w:tcPr>
            <w:tcW w:w="2952" w:type="dxa"/>
            <w:shd w:val="clear" w:color="auto" w:fill="D9EAF7"/>
            <w:tcMar>
              <w:top w:w="80" w:type="dxa"/>
              <w:left w:w="90" w:type="dxa"/>
              <w:bottom w:w="80" w:type="dxa"/>
              <w:right w:w="90" w:type="dxa"/>
            </w:tcMar>
            <w:vAlign w:val="center"/>
          </w:tcPr>
          <w:p w14:paraId="28AA4421" w14:textId="77777777" w:rsidR="004117DB" w:rsidRDefault="004117DB" w:rsidP="0037357E">
            <w:r>
              <w:t>Task name</w:t>
            </w:r>
          </w:p>
        </w:tc>
        <w:tc>
          <w:tcPr>
            <w:tcW w:w="1152" w:type="dxa"/>
            <w:shd w:val="clear" w:color="auto" w:fill="D9EAF7"/>
            <w:tcMar>
              <w:top w:w="80" w:type="dxa"/>
              <w:left w:w="90" w:type="dxa"/>
              <w:bottom w:w="80" w:type="dxa"/>
              <w:right w:w="90" w:type="dxa"/>
            </w:tcMar>
            <w:vAlign w:val="center"/>
          </w:tcPr>
          <w:p w14:paraId="27048094" w14:textId="77777777" w:rsidR="004117DB" w:rsidRDefault="004117DB" w:rsidP="0037357E">
            <w:r>
              <w:t>Duration</w:t>
            </w:r>
          </w:p>
        </w:tc>
        <w:tc>
          <w:tcPr>
            <w:tcW w:w="1368" w:type="dxa"/>
            <w:shd w:val="clear" w:color="auto" w:fill="D9EAF7"/>
            <w:tcMar>
              <w:top w:w="80" w:type="dxa"/>
              <w:left w:w="90" w:type="dxa"/>
              <w:bottom w:w="80" w:type="dxa"/>
              <w:right w:w="90" w:type="dxa"/>
            </w:tcMar>
            <w:vAlign w:val="center"/>
          </w:tcPr>
          <w:p w14:paraId="72C57864" w14:textId="77777777" w:rsidR="004117DB" w:rsidRDefault="004117DB" w:rsidP="0037357E">
            <w:r>
              <w:t>Start</w:t>
            </w:r>
          </w:p>
        </w:tc>
        <w:tc>
          <w:tcPr>
            <w:tcW w:w="1368" w:type="dxa"/>
            <w:shd w:val="clear" w:color="auto" w:fill="D9EAF7"/>
            <w:tcMar>
              <w:top w:w="80" w:type="dxa"/>
              <w:left w:w="90" w:type="dxa"/>
              <w:bottom w:w="80" w:type="dxa"/>
              <w:right w:w="90" w:type="dxa"/>
            </w:tcMar>
            <w:vAlign w:val="center"/>
          </w:tcPr>
          <w:p w14:paraId="1CA8913C" w14:textId="77777777" w:rsidR="004117DB" w:rsidRDefault="004117DB" w:rsidP="0037357E">
            <w:r>
              <w:t>Finish</w:t>
            </w:r>
          </w:p>
        </w:tc>
        <w:tc>
          <w:tcPr>
            <w:tcW w:w="1008" w:type="dxa"/>
            <w:shd w:val="clear" w:color="auto" w:fill="D9EAF7"/>
            <w:tcMar>
              <w:top w:w="80" w:type="dxa"/>
              <w:left w:w="90" w:type="dxa"/>
              <w:bottom w:w="80" w:type="dxa"/>
              <w:right w:w="90" w:type="dxa"/>
            </w:tcMar>
            <w:vAlign w:val="center"/>
          </w:tcPr>
          <w:p w14:paraId="09D87CD9" w14:textId="77777777" w:rsidR="004117DB" w:rsidRDefault="004117DB" w:rsidP="0037357E">
            <w:r>
              <w:t>Pred.</w:t>
            </w:r>
          </w:p>
        </w:tc>
        <w:tc>
          <w:tcPr>
            <w:tcW w:w="1944" w:type="dxa"/>
            <w:shd w:val="clear" w:color="auto" w:fill="D9EAF7"/>
            <w:tcMar>
              <w:top w:w="80" w:type="dxa"/>
              <w:left w:w="90" w:type="dxa"/>
              <w:bottom w:w="80" w:type="dxa"/>
              <w:right w:w="90" w:type="dxa"/>
            </w:tcMar>
            <w:vAlign w:val="center"/>
          </w:tcPr>
          <w:p w14:paraId="513A4056" w14:textId="77777777" w:rsidR="004117DB" w:rsidRDefault="004117DB" w:rsidP="0037357E">
            <w:r>
              <w:t>Resources</w:t>
            </w:r>
          </w:p>
        </w:tc>
      </w:tr>
      <w:tr w:rsidR="004117DB" w14:paraId="4544420E" w14:textId="77777777" w:rsidTr="0037357E">
        <w:trPr>
          <w:jc w:val="center"/>
        </w:trPr>
        <w:tc>
          <w:tcPr>
            <w:tcW w:w="1351" w:type="dxa"/>
          </w:tcPr>
          <w:p w14:paraId="4E5F95B2" w14:textId="77777777" w:rsidR="004117DB" w:rsidRDefault="004117DB" w:rsidP="0037357E">
            <w:r>
              <w:t>1</w:t>
            </w:r>
          </w:p>
        </w:tc>
        <w:tc>
          <w:tcPr>
            <w:tcW w:w="1351" w:type="dxa"/>
          </w:tcPr>
          <w:p w14:paraId="43FEAE66" w14:textId="77777777" w:rsidR="004117DB" w:rsidRDefault="004117DB" w:rsidP="0037357E">
            <w:r>
              <w:t>Project proposal</w:t>
            </w:r>
          </w:p>
        </w:tc>
        <w:tc>
          <w:tcPr>
            <w:tcW w:w="1351" w:type="dxa"/>
          </w:tcPr>
          <w:p w14:paraId="1C7545A4" w14:textId="761C040F" w:rsidR="004117DB" w:rsidRDefault="008163FE" w:rsidP="0037357E">
            <w:r>
              <w:t>6 d</w:t>
            </w:r>
          </w:p>
        </w:tc>
        <w:tc>
          <w:tcPr>
            <w:tcW w:w="1351" w:type="dxa"/>
          </w:tcPr>
          <w:p w14:paraId="59FD5C19" w14:textId="77777777" w:rsidR="004117DB" w:rsidRDefault="004117DB" w:rsidP="0037357E">
            <w:r>
              <w:t>2026-10-16</w:t>
            </w:r>
          </w:p>
        </w:tc>
        <w:tc>
          <w:tcPr>
            <w:tcW w:w="1351" w:type="dxa"/>
          </w:tcPr>
          <w:p w14:paraId="67C31BC6" w14:textId="77777777" w:rsidR="004117DB" w:rsidRDefault="004117DB" w:rsidP="0037357E">
            <w:r>
              <w:t>2026-10-21</w:t>
            </w:r>
          </w:p>
        </w:tc>
        <w:tc>
          <w:tcPr>
            <w:tcW w:w="1351" w:type="dxa"/>
          </w:tcPr>
          <w:p w14:paraId="430D5BF6" w14:textId="77777777" w:rsidR="004117DB" w:rsidRDefault="004117DB" w:rsidP="0037357E">
            <w:r>
              <w:t>-</w:t>
            </w:r>
          </w:p>
        </w:tc>
        <w:tc>
          <w:tcPr>
            <w:tcW w:w="1351" w:type="dxa"/>
          </w:tcPr>
          <w:p w14:paraId="728DCED2" w14:textId="77777777" w:rsidR="004117DB" w:rsidRDefault="004117DB" w:rsidP="0037357E">
            <w:r>
              <w:t>Team</w:t>
            </w:r>
          </w:p>
        </w:tc>
      </w:tr>
      <w:tr w:rsidR="004117DB" w14:paraId="3173BC8F" w14:textId="77777777" w:rsidTr="0037357E">
        <w:trPr>
          <w:jc w:val="center"/>
        </w:trPr>
        <w:tc>
          <w:tcPr>
            <w:tcW w:w="1351" w:type="dxa"/>
          </w:tcPr>
          <w:p w14:paraId="66A6DEFC" w14:textId="77777777" w:rsidR="004117DB" w:rsidRDefault="004117DB" w:rsidP="0037357E">
            <w:r>
              <w:t>2</w:t>
            </w:r>
          </w:p>
        </w:tc>
        <w:tc>
          <w:tcPr>
            <w:tcW w:w="1351" w:type="dxa"/>
          </w:tcPr>
          <w:p w14:paraId="2AC569D3" w14:textId="77777777" w:rsidR="004117DB" w:rsidRDefault="004117DB" w:rsidP="0037357E">
            <w:r>
              <w:t>Requirements elicitation</w:t>
            </w:r>
          </w:p>
        </w:tc>
        <w:tc>
          <w:tcPr>
            <w:tcW w:w="1351" w:type="dxa"/>
          </w:tcPr>
          <w:p w14:paraId="72799C4A" w14:textId="77777777" w:rsidR="004117DB" w:rsidRDefault="004117DB" w:rsidP="0037357E">
            <w:r>
              <w:t>6 d</w:t>
            </w:r>
          </w:p>
        </w:tc>
        <w:tc>
          <w:tcPr>
            <w:tcW w:w="1351" w:type="dxa"/>
          </w:tcPr>
          <w:p w14:paraId="3E6DBE84" w14:textId="77777777" w:rsidR="004117DB" w:rsidRDefault="004117DB" w:rsidP="0037357E">
            <w:r>
              <w:t>2026-10-16</w:t>
            </w:r>
          </w:p>
        </w:tc>
        <w:tc>
          <w:tcPr>
            <w:tcW w:w="1351" w:type="dxa"/>
          </w:tcPr>
          <w:p w14:paraId="13329CB5" w14:textId="77777777" w:rsidR="004117DB" w:rsidRDefault="004117DB" w:rsidP="0037357E">
            <w:r>
              <w:t>2026-10-21</w:t>
            </w:r>
          </w:p>
        </w:tc>
        <w:tc>
          <w:tcPr>
            <w:tcW w:w="1351" w:type="dxa"/>
          </w:tcPr>
          <w:p w14:paraId="17B27B90" w14:textId="77777777" w:rsidR="004117DB" w:rsidRDefault="004117DB" w:rsidP="0037357E">
            <w:r>
              <w:t>1</w:t>
            </w:r>
          </w:p>
        </w:tc>
        <w:tc>
          <w:tcPr>
            <w:tcW w:w="1351" w:type="dxa"/>
          </w:tcPr>
          <w:p w14:paraId="353AF272" w14:textId="77777777" w:rsidR="004117DB" w:rsidRDefault="004117DB" w:rsidP="0037357E">
            <w:r>
              <w:t>Mohammed, Abdulelah</w:t>
            </w:r>
          </w:p>
        </w:tc>
      </w:tr>
      <w:tr w:rsidR="004117DB" w14:paraId="3AD271BC" w14:textId="77777777" w:rsidTr="0037357E">
        <w:trPr>
          <w:jc w:val="center"/>
        </w:trPr>
        <w:tc>
          <w:tcPr>
            <w:tcW w:w="1351" w:type="dxa"/>
          </w:tcPr>
          <w:p w14:paraId="401575D1" w14:textId="77777777" w:rsidR="004117DB" w:rsidRDefault="004117DB" w:rsidP="0037357E">
            <w:r>
              <w:t>3</w:t>
            </w:r>
          </w:p>
        </w:tc>
        <w:tc>
          <w:tcPr>
            <w:tcW w:w="1351" w:type="dxa"/>
          </w:tcPr>
          <w:p w14:paraId="1255B1CA" w14:textId="77777777" w:rsidR="004117DB" w:rsidRDefault="004117DB" w:rsidP="0037357E">
            <w:r>
              <w:t>SRS drafting</w:t>
            </w:r>
          </w:p>
        </w:tc>
        <w:tc>
          <w:tcPr>
            <w:tcW w:w="1351" w:type="dxa"/>
          </w:tcPr>
          <w:p w14:paraId="7C924435" w14:textId="12BC8BCA" w:rsidR="004117DB" w:rsidRDefault="008163FE" w:rsidP="0037357E">
            <w:r>
              <w:t>26 d</w:t>
            </w:r>
          </w:p>
        </w:tc>
        <w:tc>
          <w:tcPr>
            <w:tcW w:w="1351" w:type="dxa"/>
          </w:tcPr>
          <w:p w14:paraId="124F9D71" w14:textId="77777777" w:rsidR="004117DB" w:rsidRDefault="004117DB" w:rsidP="0037357E">
            <w:r>
              <w:t>2026-10-22</w:t>
            </w:r>
          </w:p>
        </w:tc>
        <w:tc>
          <w:tcPr>
            <w:tcW w:w="1351" w:type="dxa"/>
          </w:tcPr>
          <w:p w14:paraId="1357B904" w14:textId="77777777" w:rsidR="004117DB" w:rsidRDefault="004117DB" w:rsidP="0037357E">
            <w:r>
              <w:t>2026-11-16</w:t>
            </w:r>
          </w:p>
        </w:tc>
        <w:tc>
          <w:tcPr>
            <w:tcW w:w="1351" w:type="dxa"/>
          </w:tcPr>
          <w:p w14:paraId="27619470" w14:textId="72013725" w:rsidR="004117DB" w:rsidRDefault="008163FE" w:rsidP="0037357E">
            <w:r>
              <w:t>-</w:t>
            </w:r>
          </w:p>
        </w:tc>
        <w:tc>
          <w:tcPr>
            <w:tcW w:w="1351" w:type="dxa"/>
          </w:tcPr>
          <w:p w14:paraId="65885930" w14:textId="77777777" w:rsidR="004117DB" w:rsidRDefault="004117DB" w:rsidP="0037357E">
            <w:r>
              <w:t>Team</w:t>
            </w:r>
          </w:p>
        </w:tc>
      </w:tr>
      <w:tr w:rsidR="004117DB" w14:paraId="32723757" w14:textId="77777777" w:rsidTr="0037357E">
        <w:trPr>
          <w:jc w:val="center"/>
        </w:trPr>
        <w:tc>
          <w:tcPr>
            <w:tcW w:w="1351" w:type="dxa"/>
          </w:tcPr>
          <w:p w14:paraId="36621755" w14:textId="77777777" w:rsidR="004117DB" w:rsidRDefault="004117DB" w:rsidP="0037357E">
            <w:r>
              <w:t>4</w:t>
            </w:r>
          </w:p>
        </w:tc>
        <w:tc>
          <w:tcPr>
            <w:tcW w:w="1351" w:type="dxa"/>
          </w:tcPr>
          <w:p w14:paraId="6C25F024" w14:textId="77777777" w:rsidR="004117DB" w:rsidRDefault="004117DB" w:rsidP="0037357E">
            <w:r>
              <w:t>Use case and domain modeling</w:t>
            </w:r>
          </w:p>
        </w:tc>
        <w:tc>
          <w:tcPr>
            <w:tcW w:w="1351" w:type="dxa"/>
          </w:tcPr>
          <w:p w14:paraId="067A943C" w14:textId="77777777" w:rsidR="004117DB" w:rsidRDefault="004117DB" w:rsidP="0037357E">
            <w:r>
              <w:t>6 d</w:t>
            </w:r>
          </w:p>
        </w:tc>
        <w:tc>
          <w:tcPr>
            <w:tcW w:w="1351" w:type="dxa"/>
          </w:tcPr>
          <w:p w14:paraId="27957EB7" w14:textId="77777777" w:rsidR="004117DB" w:rsidRDefault="004117DB" w:rsidP="0037357E">
            <w:r>
              <w:t>2026-10-22</w:t>
            </w:r>
          </w:p>
        </w:tc>
        <w:tc>
          <w:tcPr>
            <w:tcW w:w="1351" w:type="dxa"/>
          </w:tcPr>
          <w:p w14:paraId="2D2AFFCF" w14:textId="77777777" w:rsidR="004117DB" w:rsidRDefault="004117DB" w:rsidP="0037357E">
            <w:r>
              <w:t>2026-10-27</w:t>
            </w:r>
          </w:p>
        </w:tc>
        <w:tc>
          <w:tcPr>
            <w:tcW w:w="1351" w:type="dxa"/>
          </w:tcPr>
          <w:p w14:paraId="65A46D0E" w14:textId="77777777" w:rsidR="004117DB" w:rsidRDefault="004117DB" w:rsidP="0037357E">
            <w:r>
              <w:t>2</w:t>
            </w:r>
          </w:p>
        </w:tc>
        <w:tc>
          <w:tcPr>
            <w:tcW w:w="1351" w:type="dxa"/>
          </w:tcPr>
          <w:p w14:paraId="6FF8AF83" w14:textId="77777777" w:rsidR="004117DB" w:rsidRDefault="004117DB" w:rsidP="0037357E">
            <w:r>
              <w:t>Abdulelah</w:t>
            </w:r>
          </w:p>
        </w:tc>
      </w:tr>
      <w:tr w:rsidR="004117DB" w14:paraId="01FB1E04" w14:textId="77777777" w:rsidTr="0037357E">
        <w:trPr>
          <w:jc w:val="center"/>
        </w:trPr>
        <w:tc>
          <w:tcPr>
            <w:tcW w:w="1351" w:type="dxa"/>
          </w:tcPr>
          <w:p w14:paraId="62C1DD18" w14:textId="77777777" w:rsidR="004117DB" w:rsidRDefault="004117DB" w:rsidP="0037357E">
            <w:r>
              <w:t>5</w:t>
            </w:r>
          </w:p>
        </w:tc>
        <w:tc>
          <w:tcPr>
            <w:tcW w:w="1351" w:type="dxa"/>
          </w:tcPr>
          <w:p w14:paraId="424BCF6A" w14:textId="77777777" w:rsidR="004117DB" w:rsidRDefault="004117DB" w:rsidP="0037357E">
            <w:r>
              <w:t>UI prototyping</w:t>
            </w:r>
          </w:p>
        </w:tc>
        <w:tc>
          <w:tcPr>
            <w:tcW w:w="1351" w:type="dxa"/>
          </w:tcPr>
          <w:p w14:paraId="7160EC59" w14:textId="77777777" w:rsidR="004117DB" w:rsidRDefault="004117DB" w:rsidP="0037357E">
            <w:r>
              <w:t>7 d</w:t>
            </w:r>
          </w:p>
        </w:tc>
        <w:tc>
          <w:tcPr>
            <w:tcW w:w="1351" w:type="dxa"/>
          </w:tcPr>
          <w:p w14:paraId="2E58002E" w14:textId="77777777" w:rsidR="004117DB" w:rsidRDefault="004117DB" w:rsidP="0037357E">
            <w:r>
              <w:t>2026-10-28</w:t>
            </w:r>
          </w:p>
        </w:tc>
        <w:tc>
          <w:tcPr>
            <w:tcW w:w="1351" w:type="dxa"/>
          </w:tcPr>
          <w:p w14:paraId="010BA348" w14:textId="77777777" w:rsidR="004117DB" w:rsidRDefault="004117DB" w:rsidP="0037357E">
            <w:r>
              <w:t>2026-11-03</w:t>
            </w:r>
          </w:p>
        </w:tc>
        <w:tc>
          <w:tcPr>
            <w:tcW w:w="1351" w:type="dxa"/>
          </w:tcPr>
          <w:p w14:paraId="3683A7F8" w14:textId="77777777" w:rsidR="004117DB" w:rsidRDefault="004117DB" w:rsidP="0037357E">
            <w:r>
              <w:t>3,4</w:t>
            </w:r>
          </w:p>
        </w:tc>
        <w:tc>
          <w:tcPr>
            <w:tcW w:w="1351" w:type="dxa"/>
          </w:tcPr>
          <w:p w14:paraId="73CFB261" w14:textId="77777777" w:rsidR="004117DB" w:rsidRDefault="004117DB" w:rsidP="0037357E">
            <w:r>
              <w:t>Team</w:t>
            </w:r>
          </w:p>
        </w:tc>
      </w:tr>
      <w:tr w:rsidR="004117DB" w14:paraId="179FA5AA" w14:textId="77777777" w:rsidTr="0037357E">
        <w:trPr>
          <w:jc w:val="center"/>
        </w:trPr>
        <w:tc>
          <w:tcPr>
            <w:tcW w:w="1351" w:type="dxa"/>
          </w:tcPr>
          <w:p w14:paraId="19BB2CCA" w14:textId="77777777" w:rsidR="004117DB" w:rsidRDefault="004117DB" w:rsidP="0037357E">
            <w:r>
              <w:t>6</w:t>
            </w:r>
          </w:p>
        </w:tc>
        <w:tc>
          <w:tcPr>
            <w:tcW w:w="1351" w:type="dxa"/>
          </w:tcPr>
          <w:p w14:paraId="3CB1F0BE" w14:textId="77777777" w:rsidR="004117DB" w:rsidRDefault="004117DB" w:rsidP="0037357E">
            <w:r>
              <w:t>Usability testing</w:t>
            </w:r>
          </w:p>
        </w:tc>
        <w:tc>
          <w:tcPr>
            <w:tcW w:w="1351" w:type="dxa"/>
          </w:tcPr>
          <w:p w14:paraId="116D6BB6" w14:textId="77777777" w:rsidR="004117DB" w:rsidRDefault="004117DB" w:rsidP="0037357E">
            <w:r>
              <w:t>4 d</w:t>
            </w:r>
          </w:p>
        </w:tc>
        <w:tc>
          <w:tcPr>
            <w:tcW w:w="1351" w:type="dxa"/>
          </w:tcPr>
          <w:p w14:paraId="2DC9F1EC" w14:textId="77777777" w:rsidR="004117DB" w:rsidRDefault="004117DB" w:rsidP="0037357E">
            <w:r>
              <w:t>2026-11-04</w:t>
            </w:r>
          </w:p>
        </w:tc>
        <w:tc>
          <w:tcPr>
            <w:tcW w:w="1351" w:type="dxa"/>
          </w:tcPr>
          <w:p w14:paraId="3752A52E" w14:textId="77777777" w:rsidR="004117DB" w:rsidRDefault="004117DB" w:rsidP="0037357E">
            <w:r>
              <w:t>2026-11-07</w:t>
            </w:r>
          </w:p>
        </w:tc>
        <w:tc>
          <w:tcPr>
            <w:tcW w:w="1351" w:type="dxa"/>
          </w:tcPr>
          <w:p w14:paraId="7897A342" w14:textId="77777777" w:rsidR="004117DB" w:rsidRDefault="004117DB" w:rsidP="0037357E">
            <w:r>
              <w:t>5</w:t>
            </w:r>
          </w:p>
        </w:tc>
        <w:tc>
          <w:tcPr>
            <w:tcW w:w="1351" w:type="dxa"/>
          </w:tcPr>
          <w:p w14:paraId="6C5F1B1A" w14:textId="77777777" w:rsidR="004117DB" w:rsidRDefault="004117DB" w:rsidP="0037357E">
            <w:r>
              <w:t>Team</w:t>
            </w:r>
          </w:p>
        </w:tc>
      </w:tr>
      <w:tr w:rsidR="004117DB" w14:paraId="22600039" w14:textId="77777777" w:rsidTr="0037357E">
        <w:trPr>
          <w:jc w:val="center"/>
        </w:trPr>
        <w:tc>
          <w:tcPr>
            <w:tcW w:w="1351" w:type="dxa"/>
          </w:tcPr>
          <w:p w14:paraId="62A32FEA" w14:textId="77777777" w:rsidR="004117DB" w:rsidRDefault="004117DB" w:rsidP="0037357E">
            <w:r>
              <w:t>7</w:t>
            </w:r>
          </w:p>
        </w:tc>
        <w:tc>
          <w:tcPr>
            <w:tcW w:w="1351" w:type="dxa"/>
          </w:tcPr>
          <w:p w14:paraId="297216F3" w14:textId="77777777" w:rsidR="004117DB" w:rsidRDefault="004117DB" w:rsidP="0037357E">
            <w:r>
              <w:t>Design revision</w:t>
            </w:r>
          </w:p>
        </w:tc>
        <w:tc>
          <w:tcPr>
            <w:tcW w:w="1351" w:type="dxa"/>
          </w:tcPr>
          <w:p w14:paraId="18E7342F" w14:textId="77777777" w:rsidR="004117DB" w:rsidRDefault="004117DB" w:rsidP="0037357E">
            <w:r>
              <w:t>4 d</w:t>
            </w:r>
          </w:p>
        </w:tc>
        <w:tc>
          <w:tcPr>
            <w:tcW w:w="1351" w:type="dxa"/>
          </w:tcPr>
          <w:p w14:paraId="78C9A29F" w14:textId="77777777" w:rsidR="004117DB" w:rsidRDefault="004117DB" w:rsidP="0037357E">
            <w:r>
              <w:t>2026-11-08</w:t>
            </w:r>
          </w:p>
        </w:tc>
        <w:tc>
          <w:tcPr>
            <w:tcW w:w="1351" w:type="dxa"/>
          </w:tcPr>
          <w:p w14:paraId="6A70ACC3" w14:textId="77777777" w:rsidR="004117DB" w:rsidRDefault="004117DB" w:rsidP="0037357E">
            <w:r>
              <w:t>2026-11-11</w:t>
            </w:r>
          </w:p>
        </w:tc>
        <w:tc>
          <w:tcPr>
            <w:tcW w:w="1351" w:type="dxa"/>
          </w:tcPr>
          <w:p w14:paraId="7FA0B08B" w14:textId="77777777" w:rsidR="004117DB" w:rsidRDefault="004117DB" w:rsidP="0037357E">
            <w:r>
              <w:t>6</w:t>
            </w:r>
          </w:p>
        </w:tc>
        <w:tc>
          <w:tcPr>
            <w:tcW w:w="1351" w:type="dxa"/>
          </w:tcPr>
          <w:p w14:paraId="52A1C06D" w14:textId="77777777" w:rsidR="004117DB" w:rsidRDefault="004117DB" w:rsidP="0037357E">
            <w:r>
              <w:t>Team</w:t>
            </w:r>
          </w:p>
        </w:tc>
      </w:tr>
      <w:tr w:rsidR="004117DB" w14:paraId="20EC3CC8" w14:textId="77777777" w:rsidTr="0037357E">
        <w:trPr>
          <w:jc w:val="center"/>
        </w:trPr>
        <w:tc>
          <w:tcPr>
            <w:tcW w:w="1351" w:type="dxa"/>
          </w:tcPr>
          <w:p w14:paraId="57F55064" w14:textId="77777777" w:rsidR="004117DB" w:rsidRDefault="004117DB" w:rsidP="0037357E">
            <w:r>
              <w:t>8</w:t>
            </w:r>
          </w:p>
        </w:tc>
        <w:tc>
          <w:tcPr>
            <w:tcW w:w="1351" w:type="dxa"/>
          </w:tcPr>
          <w:p w14:paraId="7919E351" w14:textId="77777777" w:rsidR="004117DB" w:rsidRDefault="004117DB" w:rsidP="0037357E">
            <w:r>
              <w:t>Implementation planning</w:t>
            </w:r>
          </w:p>
        </w:tc>
        <w:tc>
          <w:tcPr>
            <w:tcW w:w="1351" w:type="dxa"/>
          </w:tcPr>
          <w:p w14:paraId="71329634" w14:textId="77777777" w:rsidR="004117DB" w:rsidRDefault="004117DB" w:rsidP="0037357E">
            <w:r>
              <w:t>5 d</w:t>
            </w:r>
          </w:p>
        </w:tc>
        <w:tc>
          <w:tcPr>
            <w:tcW w:w="1351" w:type="dxa"/>
          </w:tcPr>
          <w:p w14:paraId="3CB94BCA" w14:textId="77777777" w:rsidR="004117DB" w:rsidRDefault="004117DB" w:rsidP="0037357E">
            <w:r>
              <w:t>2026-11-12</w:t>
            </w:r>
          </w:p>
        </w:tc>
        <w:tc>
          <w:tcPr>
            <w:tcW w:w="1351" w:type="dxa"/>
          </w:tcPr>
          <w:p w14:paraId="2B9D6AD0" w14:textId="77777777" w:rsidR="004117DB" w:rsidRDefault="004117DB" w:rsidP="0037357E">
            <w:r>
              <w:t>2026-11-16</w:t>
            </w:r>
          </w:p>
        </w:tc>
        <w:tc>
          <w:tcPr>
            <w:tcW w:w="1351" w:type="dxa"/>
          </w:tcPr>
          <w:p w14:paraId="51176CA7" w14:textId="77777777" w:rsidR="004117DB" w:rsidRDefault="004117DB" w:rsidP="0037357E">
            <w:r>
              <w:t>7</w:t>
            </w:r>
          </w:p>
        </w:tc>
        <w:tc>
          <w:tcPr>
            <w:tcW w:w="1351" w:type="dxa"/>
          </w:tcPr>
          <w:p w14:paraId="0AB01A43" w14:textId="77777777" w:rsidR="004117DB" w:rsidRDefault="004117DB" w:rsidP="0037357E">
            <w:r>
              <w:t>Abdulrahman</w:t>
            </w:r>
          </w:p>
        </w:tc>
      </w:tr>
      <w:tr w:rsidR="004117DB" w14:paraId="3EA3E3C8" w14:textId="77777777" w:rsidTr="0037357E">
        <w:trPr>
          <w:jc w:val="center"/>
        </w:trPr>
        <w:tc>
          <w:tcPr>
            <w:tcW w:w="1351" w:type="dxa"/>
          </w:tcPr>
          <w:p w14:paraId="21E4803A" w14:textId="77777777" w:rsidR="004117DB" w:rsidRDefault="004117DB" w:rsidP="0037357E">
            <w:r>
              <w:t>9</w:t>
            </w:r>
          </w:p>
        </w:tc>
        <w:tc>
          <w:tcPr>
            <w:tcW w:w="1351" w:type="dxa"/>
          </w:tcPr>
          <w:p w14:paraId="5617F40E" w14:textId="77777777" w:rsidR="004117DB" w:rsidRDefault="004117DB" w:rsidP="0037357E">
            <w:r>
              <w:t>Final review &amp; submission</w:t>
            </w:r>
          </w:p>
        </w:tc>
        <w:tc>
          <w:tcPr>
            <w:tcW w:w="1351" w:type="dxa"/>
          </w:tcPr>
          <w:p w14:paraId="6FFAA5C2" w14:textId="77777777" w:rsidR="004117DB" w:rsidRDefault="004117DB" w:rsidP="0037357E">
            <w:r>
              <w:t>5 d</w:t>
            </w:r>
          </w:p>
        </w:tc>
        <w:tc>
          <w:tcPr>
            <w:tcW w:w="1351" w:type="dxa"/>
          </w:tcPr>
          <w:p w14:paraId="7DB5FA29" w14:textId="77777777" w:rsidR="004117DB" w:rsidRDefault="004117DB" w:rsidP="0037357E">
            <w:r>
              <w:t>2026-11-16</w:t>
            </w:r>
          </w:p>
        </w:tc>
        <w:tc>
          <w:tcPr>
            <w:tcW w:w="1351" w:type="dxa"/>
          </w:tcPr>
          <w:p w14:paraId="494AEC4F" w14:textId="77777777" w:rsidR="004117DB" w:rsidRDefault="004117DB" w:rsidP="0037357E">
            <w:r>
              <w:t>2026-11-16</w:t>
            </w:r>
          </w:p>
        </w:tc>
        <w:tc>
          <w:tcPr>
            <w:tcW w:w="1351" w:type="dxa"/>
          </w:tcPr>
          <w:p w14:paraId="5A585E73" w14:textId="77777777" w:rsidR="004117DB" w:rsidRDefault="004117DB" w:rsidP="0037357E">
            <w:r>
              <w:t>8</w:t>
            </w:r>
          </w:p>
        </w:tc>
        <w:tc>
          <w:tcPr>
            <w:tcW w:w="1351" w:type="dxa"/>
          </w:tcPr>
          <w:p w14:paraId="0B2C541F" w14:textId="77777777" w:rsidR="004117DB" w:rsidRDefault="004117DB" w:rsidP="0037357E">
            <w:r>
              <w:t>Team</w:t>
            </w:r>
          </w:p>
        </w:tc>
      </w:tr>
    </w:tbl>
    <w:p w14:paraId="20858B53" w14:textId="77777777" w:rsidR="004117DB" w:rsidRPr="00DF6677" w:rsidRDefault="004117DB" w:rsidP="00B957F0">
      <w:pPr>
        <w:jc w:val="both"/>
        <w:rPr>
          <w:rFonts w:ascii="Arial" w:hAnsi="Arial" w:cs="Arial"/>
          <w:i/>
          <w:iCs/>
          <w:color w:val="0000FF"/>
        </w:rPr>
      </w:pPr>
    </w:p>
    <w:p w14:paraId="0C7401F5" w14:textId="77777777" w:rsidR="00B957F0" w:rsidRPr="00EC1249" w:rsidRDefault="00B957F0" w:rsidP="00301215">
      <w:pPr>
        <w:pStyle w:val="Heading3"/>
      </w:pPr>
      <w:bookmarkStart w:id="90" w:name="_Toc477860225"/>
      <w:bookmarkStart w:id="91" w:name="_Toc223969738"/>
      <w:bookmarkStart w:id="92" w:name="_Toc243763181"/>
      <w:r w:rsidRPr="00EC1249">
        <w:t>Gantt Chart</w:t>
      </w:r>
      <w:bookmarkEnd w:id="88"/>
      <w:bookmarkEnd w:id="90"/>
      <w:bookmarkEnd w:id="91"/>
      <w:bookmarkEnd w:id="92"/>
    </w:p>
    <w:p w14:paraId="597BD989" w14:textId="396EF230" w:rsidR="00B957F0" w:rsidRDefault="004117DB" w:rsidP="00B957F0">
      <w:pPr>
        <w:pStyle w:val="InfoBlue"/>
        <w:rPr>
          <w:iCs/>
        </w:rPr>
      </w:pPr>
      <w:r w:rsidRPr="007D1663">
        <w:rPr>
          <w:iCs/>
          <w:noProof/>
        </w:rPr>
        <w:drawing>
          <wp:inline distT="0" distB="0" distL="0" distR="0" wp14:anchorId="704DE191" wp14:editId="7EBF8FB2">
            <wp:extent cx="5943600" cy="2197735"/>
            <wp:effectExtent l="0" t="0" r="0" b="0"/>
            <wp:docPr id="1342917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17624" name=""/>
                    <pic:cNvPicPr/>
                  </pic:nvPicPr>
                  <pic:blipFill>
                    <a:blip r:embed="rId18"/>
                    <a:stretch>
                      <a:fillRect/>
                    </a:stretch>
                  </pic:blipFill>
                  <pic:spPr>
                    <a:xfrm>
                      <a:off x="0" y="0"/>
                      <a:ext cx="5943600" cy="2197735"/>
                    </a:xfrm>
                    <a:prstGeom prst="rect">
                      <a:avLst/>
                    </a:prstGeom>
                  </pic:spPr>
                </pic:pic>
              </a:graphicData>
            </a:graphic>
          </wp:inline>
        </w:drawing>
      </w:r>
    </w:p>
    <w:p w14:paraId="68B68B03" w14:textId="406EAA5D" w:rsidR="008B236B" w:rsidRDefault="004117DB" w:rsidP="004117DB">
      <w:pPr>
        <w:pStyle w:val="BodyText"/>
      </w:pPr>
      <w:r>
        <w:t xml:space="preserve">Repository link: </w:t>
      </w:r>
      <w:r w:rsidRPr="007D1663">
        <w:t>https://github.com/bhr992/Group-project.git</w:t>
      </w:r>
    </w:p>
    <w:p w14:paraId="393E6AC0" w14:textId="67787786" w:rsidR="00E14584" w:rsidRDefault="00E14584" w:rsidP="004117DB">
      <w:pPr>
        <w:pStyle w:val="Heading3"/>
      </w:pPr>
      <w:bookmarkStart w:id="93" w:name="_Toc297616184"/>
      <w:bookmarkStart w:id="94" w:name="_Toc477860229"/>
      <w:bookmarkStart w:id="95" w:name="_Toc223969740"/>
      <w:bookmarkStart w:id="96" w:name="_Toc243763182"/>
      <w:r w:rsidRPr="00EC1249">
        <w:t>Team Meetings</w:t>
      </w:r>
      <w:bookmarkEnd w:id="93"/>
      <w:bookmarkEnd w:id="94"/>
      <w:bookmarkEnd w:id="95"/>
      <w:bookmarkEnd w:id="96"/>
    </w:p>
    <w:tbl>
      <w:tblPr>
        <w:tblStyle w:val="TableGrid"/>
        <w:tblW w:w="0" w:type="auto"/>
        <w:jc w:val="center"/>
        <w:tblLook w:val="04A0" w:firstRow="1" w:lastRow="0" w:firstColumn="1" w:lastColumn="0" w:noHBand="0" w:noVBand="1"/>
      </w:tblPr>
      <w:tblGrid>
        <w:gridCol w:w="1248"/>
        <w:gridCol w:w="1278"/>
        <w:gridCol w:w="1451"/>
        <w:gridCol w:w="2196"/>
        <w:gridCol w:w="3367"/>
      </w:tblGrid>
      <w:tr w:rsidR="008163FE" w14:paraId="1BAB33E8" w14:textId="77777777" w:rsidTr="008163FE">
        <w:trPr>
          <w:jc w:val="center"/>
        </w:trPr>
        <w:tc>
          <w:tcPr>
            <w:tcW w:w="1276" w:type="dxa"/>
            <w:shd w:val="clear" w:color="auto" w:fill="D9EAF7"/>
            <w:tcMar>
              <w:top w:w="80" w:type="dxa"/>
              <w:left w:w="90" w:type="dxa"/>
              <w:bottom w:w="80" w:type="dxa"/>
              <w:right w:w="90" w:type="dxa"/>
            </w:tcMar>
            <w:vAlign w:val="center"/>
          </w:tcPr>
          <w:p w14:paraId="1F469C9A" w14:textId="77777777" w:rsidR="008163FE" w:rsidRDefault="008163FE" w:rsidP="0037357E">
            <w:r>
              <w:t>Meeting</w:t>
            </w:r>
          </w:p>
        </w:tc>
        <w:tc>
          <w:tcPr>
            <w:tcW w:w="1149" w:type="dxa"/>
            <w:shd w:val="clear" w:color="auto" w:fill="D9EAF7"/>
            <w:tcMar>
              <w:top w:w="80" w:type="dxa"/>
              <w:left w:w="90" w:type="dxa"/>
              <w:bottom w:w="80" w:type="dxa"/>
              <w:right w:w="90" w:type="dxa"/>
            </w:tcMar>
            <w:vAlign w:val="center"/>
          </w:tcPr>
          <w:p w14:paraId="72F285ED" w14:textId="77777777" w:rsidR="008163FE" w:rsidRDefault="008163FE" w:rsidP="0037357E">
            <w:r>
              <w:t>Date</w:t>
            </w:r>
          </w:p>
        </w:tc>
        <w:tc>
          <w:tcPr>
            <w:tcW w:w="1483" w:type="dxa"/>
            <w:shd w:val="clear" w:color="auto" w:fill="D9EAF7"/>
            <w:tcMar>
              <w:top w:w="80" w:type="dxa"/>
              <w:left w:w="90" w:type="dxa"/>
              <w:bottom w:w="80" w:type="dxa"/>
              <w:right w:w="90" w:type="dxa"/>
            </w:tcMar>
            <w:vAlign w:val="center"/>
          </w:tcPr>
          <w:p w14:paraId="5D08C7F6" w14:textId="77777777" w:rsidR="008163FE" w:rsidRDefault="008163FE" w:rsidP="0037357E">
            <w:r>
              <w:t>Attendees</w:t>
            </w:r>
          </w:p>
        </w:tc>
        <w:tc>
          <w:tcPr>
            <w:tcW w:w="2265" w:type="dxa"/>
            <w:shd w:val="clear" w:color="auto" w:fill="D9EAF7"/>
            <w:tcMar>
              <w:top w:w="80" w:type="dxa"/>
              <w:left w:w="90" w:type="dxa"/>
              <w:bottom w:w="80" w:type="dxa"/>
              <w:right w:w="90" w:type="dxa"/>
            </w:tcMar>
            <w:vAlign w:val="center"/>
          </w:tcPr>
          <w:p w14:paraId="34EC13BE" w14:textId="77777777" w:rsidR="008163FE" w:rsidRDefault="008163FE" w:rsidP="0037357E">
            <w:r>
              <w:t>Main outcome</w:t>
            </w:r>
          </w:p>
        </w:tc>
        <w:tc>
          <w:tcPr>
            <w:tcW w:w="3367" w:type="dxa"/>
            <w:shd w:val="clear" w:color="auto" w:fill="D9EAF7"/>
            <w:tcMar>
              <w:top w:w="80" w:type="dxa"/>
              <w:left w:w="90" w:type="dxa"/>
              <w:bottom w:w="80" w:type="dxa"/>
              <w:right w:w="90" w:type="dxa"/>
            </w:tcMar>
            <w:vAlign w:val="center"/>
          </w:tcPr>
          <w:p w14:paraId="5FBE1EA9" w14:textId="77777777" w:rsidR="008163FE" w:rsidRDefault="008163FE" w:rsidP="0037357E">
            <w:r>
              <w:t>Minutes link</w:t>
            </w:r>
          </w:p>
        </w:tc>
      </w:tr>
      <w:tr w:rsidR="008163FE" w14:paraId="4CABEC99" w14:textId="77777777" w:rsidTr="008163FE">
        <w:trPr>
          <w:jc w:val="center"/>
        </w:trPr>
        <w:tc>
          <w:tcPr>
            <w:tcW w:w="1276" w:type="dxa"/>
          </w:tcPr>
          <w:p w14:paraId="11F2FE16" w14:textId="77777777" w:rsidR="008163FE" w:rsidRDefault="008163FE" w:rsidP="0037357E">
            <w:r>
              <w:t>M1</w:t>
            </w:r>
          </w:p>
        </w:tc>
        <w:tc>
          <w:tcPr>
            <w:tcW w:w="1149" w:type="dxa"/>
          </w:tcPr>
          <w:p w14:paraId="402CDB33" w14:textId="792B9B0A" w:rsidR="008163FE" w:rsidRDefault="008163FE" w:rsidP="008163FE">
            <w:r>
              <w:t>5</w:t>
            </w:r>
            <w:r>
              <w:t>/10/2026</w:t>
            </w:r>
          </w:p>
          <w:p w14:paraId="320A4B50" w14:textId="0A3C238F" w:rsidR="008163FE" w:rsidRDefault="008163FE" w:rsidP="0037357E"/>
        </w:tc>
        <w:tc>
          <w:tcPr>
            <w:tcW w:w="1483" w:type="dxa"/>
          </w:tcPr>
          <w:p w14:paraId="4FF8142D" w14:textId="77777777" w:rsidR="008163FE" w:rsidRDefault="008163FE" w:rsidP="0037357E">
            <w:r>
              <w:t>All team members</w:t>
            </w:r>
          </w:p>
        </w:tc>
        <w:tc>
          <w:tcPr>
            <w:tcW w:w="2265" w:type="dxa"/>
          </w:tcPr>
          <w:p w14:paraId="7B2AF390" w14:textId="77777777" w:rsidR="008163FE" w:rsidRDefault="008163FE" w:rsidP="0037357E">
            <w:r>
              <w:t>Confirmed project scope, stakeholder list, and initial assumptions.</w:t>
            </w:r>
          </w:p>
        </w:tc>
        <w:tc>
          <w:tcPr>
            <w:tcW w:w="3367" w:type="dxa"/>
          </w:tcPr>
          <w:p w14:paraId="39CEC6C3" w14:textId="77777777" w:rsidR="008163FE" w:rsidRDefault="008163FE" w:rsidP="0037357E">
            <w:r w:rsidRPr="007D1663">
              <w:t>https://github.com/bhr992/Group-project.git</w:t>
            </w:r>
          </w:p>
        </w:tc>
      </w:tr>
      <w:tr w:rsidR="008163FE" w14:paraId="036EE9D0" w14:textId="77777777" w:rsidTr="008163FE">
        <w:trPr>
          <w:jc w:val="center"/>
        </w:trPr>
        <w:tc>
          <w:tcPr>
            <w:tcW w:w="1276" w:type="dxa"/>
          </w:tcPr>
          <w:p w14:paraId="7AA0878A" w14:textId="77777777" w:rsidR="008163FE" w:rsidRDefault="008163FE" w:rsidP="0037357E">
            <w:r>
              <w:t>M2</w:t>
            </w:r>
          </w:p>
        </w:tc>
        <w:tc>
          <w:tcPr>
            <w:tcW w:w="1149" w:type="dxa"/>
          </w:tcPr>
          <w:p w14:paraId="0F1525B5" w14:textId="0163FB58" w:rsidR="008163FE" w:rsidRDefault="008163FE" w:rsidP="008163FE">
            <w:r>
              <w:t>15</w:t>
            </w:r>
            <w:r>
              <w:t>/10/2026</w:t>
            </w:r>
          </w:p>
          <w:p w14:paraId="7B7CB0CA" w14:textId="129DC3F7" w:rsidR="008163FE" w:rsidRDefault="008163FE" w:rsidP="0037357E"/>
        </w:tc>
        <w:tc>
          <w:tcPr>
            <w:tcW w:w="1483" w:type="dxa"/>
          </w:tcPr>
          <w:p w14:paraId="799738BB" w14:textId="77777777" w:rsidR="008163FE" w:rsidRDefault="008163FE" w:rsidP="0037357E">
            <w:r>
              <w:t>All team members</w:t>
            </w:r>
          </w:p>
        </w:tc>
        <w:tc>
          <w:tcPr>
            <w:tcW w:w="2265" w:type="dxa"/>
          </w:tcPr>
          <w:p w14:paraId="396847CF" w14:textId="77777777" w:rsidR="008163FE" w:rsidRDefault="008163FE" w:rsidP="0037357E">
            <w:r>
              <w:t>Reviewed functional requirements and main use cases, create the chart</w:t>
            </w:r>
          </w:p>
        </w:tc>
        <w:tc>
          <w:tcPr>
            <w:tcW w:w="3367" w:type="dxa"/>
          </w:tcPr>
          <w:p w14:paraId="70979D00" w14:textId="77777777" w:rsidR="008163FE" w:rsidRDefault="008163FE" w:rsidP="0037357E">
            <w:r w:rsidRPr="007D1663">
              <w:t>https://github.com/bhr992/Group-project.git</w:t>
            </w:r>
          </w:p>
        </w:tc>
      </w:tr>
      <w:tr w:rsidR="008163FE" w14:paraId="469A8C97" w14:textId="77777777" w:rsidTr="008163FE">
        <w:trPr>
          <w:jc w:val="center"/>
        </w:trPr>
        <w:tc>
          <w:tcPr>
            <w:tcW w:w="1276" w:type="dxa"/>
          </w:tcPr>
          <w:p w14:paraId="32D55116" w14:textId="351A7C06" w:rsidR="008163FE" w:rsidRDefault="008163FE" w:rsidP="0037357E">
            <w:r>
              <w:t>M3</w:t>
            </w:r>
          </w:p>
        </w:tc>
        <w:tc>
          <w:tcPr>
            <w:tcW w:w="1149" w:type="dxa"/>
          </w:tcPr>
          <w:p w14:paraId="2D31C81A" w14:textId="77777777" w:rsidR="008163FE" w:rsidRDefault="008163FE" w:rsidP="0037357E">
            <w:r>
              <w:t>22/10/2026</w:t>
            </w:r>
          </w:p>
          <w:p w14:paraId="5FFD7BEF" w14:textId="77777777" w:rsidR="008163FE" w:rsidRDefault="008163FE" w:rsidP="0037357E"/>
          <w:p w14:paraId="3C949920" w14:textId="3F801E5A" w:rsidR="008163FE" w:rsidRDefault="008163FE" w:rsidP="0037357E"/>
        </w:tc>
        <w:tc>
          <w:tcPr>
            <w:tcW w:w="1483" w:type="dxa"/>
          </w:tcPr>
          <w:p w14:paraId="2BC33C30" w14:textId="7D3D90E8" w:rsidR="008163FE" w:rsidRDefault="008163FE" w:rsidP="0037357E">
            <w:r>
              <w:t>All team members</w:t>
            </w:r>
          </w:p>
        </w:tc>
        <w:tc>
          <w:tcPr>
            <w:tcW w:w="2265" w:type="dxa"/>
          </w:tcPr>
          <w:p w14:paraId="7BE8D5ED" w14:textId="40CCECC2" w:rsidR="008163FE" w:rsidRDefault="008163FE" w:rsidP="0037357E">
            <w:r>
              <w:t>Reviewed</w:t>
            </w:r>
            <w:r>
              <w:t xml:space="preserve"> non-functional </w:t>
            </w:r>
            <w:r>
              <w:t>requirements</w:t>
            </w:r>
            <w:r>
              <w:t xml:space="preserve"> , </w:t>
            </w:r>
            <w:r>
              <w:t>Domain overview</w:t>
            </w:r>
            <w:r>
              <w:t xml:space="preserve">, </w:t>
            </w:r>
            <w:r>
              <w:t>Entity-relationship diagram (ERD) / domain model</w:t>
            </w:r>
            <w:r>
              <w:t xml:space="preserve">, and </w:t>
            </w:r>
            <w:r>
              <w:t>Data retention, deletion, and auditability</w:t>
            </w:r>
            <w:r>
              <w:t>.</w:t>
            </w:r>
          </w:p>
        </w:tc>
        <w:tc>
          <w:tcPr>
            <w:tcW w:w="3367" w:type="dxa"/>
          </w:tcPr>
          <w:p w14:paraId="2E63D2CB" w14:textId="3B60BCA3" w:rsidR="008163FE" w:rsidRPr="007D1663" w:rsidRDefault="008163FE" w:rsidP="0037357E">
            <w:r w:rsidRPr="007D1663">
              <w:t>https://github.com/bhr992/Group-project.git</w:t>
            </w:r>
          </w:p>
        </w:tc>
      </w:tr>
    </w:tbl>
    <w:p w14:paraId="4B14AE8B" w14:textId="3608DE36" w:rsidR="008C1965" w:rsidRDefault="008C1965">
      <w:pPr>
        <w:spacing w:after="200"/>
      </w:pPr>
    </w:p>
    <w:sectPr w:rsidR="008C1965" w:rsidSect="00034616">
      <w:footerReference w:type="default" r:id="rId1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3" w:author="Maha Faisal - مها فيصل" w:date="2026-03-09T17:32:00Z" w:initials="MF">
    <w:p w14:paraId="5E43F8DF" w14:textId="77777777" w:rsidR="00726055" w:rsidRDefault="00726055" w:rsidP="00726055">
      <w:pPr>
        <w:pStyle w:val="CommentText"/>
      </w:pPr>
      <w:r>
        <w:rPr>
          <w:rStyle w:val="CommentReference"/>
        </w:rPr>
        <w:annotationRef/>
      </w:r>
      <w:r>
        <w:t>Other tools are allowed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43F8D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099BB4" w16cex:dateUtc="2026-03-09T14: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43F8DF" w16cid:durableId="2E099BB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AA3A8" w14:textId="77777777" w:rsidR="004A0854" w:rsidRDefault="004A0854">
      <w:pPr>
        <w:spacing w:after="0" w:line="240" w:lineRule="auto"/>
      </w:pPr>
      <w:r>
        <w:separator/>
      </w:r>
    </w:p>
  </w:endnote>
  <w:endnote w:type="continuationSeparator" w:id="0">
    <w:p w14:paraId="17DFE414" w14:textId="77777777" w:rsidR="004A0854" w:rsidRDefault="004A08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72B4F" w14:textId="5E9DD456" w:rsidR="007B5D42" w:rsidRDefault="000B2BD5">
    <w:pPr>
      <w:pStyle w:val="Footer"/>
      <w:jc w:val="right"/>
    </w:pPr>
    <w:r>
      <w:t xml:space="preserve">Page </w:t>
    </w:r>
    <w:r>
      <w:fldChar w:fldCharType="begin"/>
    </w:r>
    <w:r>
      <w:instrText>PAGE</w:instrText>
    </w:r>
    <w:r>
      <w:fldChar w:fldCharType="separate"/>
    </w:r>
    <w:r w:rsidR="00C45F0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D74F7" w14:textId="77777777" w:rsidR="004A0854" w:rsidRDefault="004A0854">
      <w:pPr>
        <w:spacing w:after="0" w:line="240" w:lineRule="auto"/>
      </w:pPr>
      <w:r>
        <w:separator/>
      </w:r>
    </w:p>
  </w:footnote>
  <w:footnote w:type="continuationSeparator" w:id="0">
    <w:p w14:paraId="04B4EF96" w14:textId="77777777" w:rsidR="004A0854" w:rsidRDefault="004A08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1D0B9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8908DE"/>
    <w:multiLevelType w:val="hybridMultilevel"/>
    <w:tmpl w:val="DEC83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CC089A"/>
    <w:multiLevelType w:val="hybridMultilevel"/>
    <w:tmpl w:val="D980AF6C"/>
    <w:lvl w:ilvl="0" w:tplc="5E601E1E">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5491833">
    <w:abstractNumId w:val="8"/>
  </w:num>
  <w:num w:numId="2" w16cid:durableId="289556015">
    <w:abstractNumId w:val="6"/>
  </w:num>
  <w:num w:numId="3" w16cid:durableId="465049626">
    <w:abstractNumId w:val="5"/>
  </w:num>
  <w:num w:numId="4" w16cid:durableId="97411831">
    <w:abstractNumId w:val="4"/>
  </w:num>
  <w:num w:numId="5" w16cid:durableId="615134378">
    <w:abstractNumId w:val="7"/>
  </w:num>
  <w:num w:numId="6" w16cid:durableId="591399343">
    <w:abstractNumId w:val="3"/>
  </w:num>
  <w:num w:numId="7" w16cid:durableId="776487508">
    <w:abstractNumId w:val="2"/>
  </w:num>
  <w:num w:numId="8" w16cid:durableId="663901801">
    <w:abstractNumId w:val="1"/>
  </w:num>
  <w:num w:numId="9" w16cid:durableId="84572237">
    <w:abstractNumId w:val="0"/>
  </w:num>
  <w:num w:numId="10" w16cid:durableId="1153637905">
    <w:abstractNumId w:val="8"/>
  </w:num>
  <w:num w:numId="11" w16cid:durableId="433089276">
    <w:abstractNumId w:val="9"/>
  </w:num>
  <w:num w:numId="12" w16cid:durableId="1172530604">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ha Faisal - مها فيصل">
    <w15:presenceInfo w15:providerId="AD" w15:userId="S::maha.faisal@ku.edu.kw::74da9180-c6a3-44d9-b6d7-1244aed90d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4E0"/>
    <w:rsid w:val="000241C2"/>
    <w:rsid w:val="00027914"/>
    <w:rsid w:val="00034616"/>
    <w:rsid w:val="00043388"/>
    <w:rsid w:val="0006063C"/>
    <w:rsid w:val="000804A4"/>
    <w:rsid w:val="00084AC1"/>
    <w:rsid w:val="00084CAC"/>
    <w:rsid w:val="000907FE"/>
    <w:rsid w:val="00096A5D"/>
    <w:rsid w:val="000B2BD5"/>
    <w:rsid w:val="000B2C8C"/>
    <w:rsid w:val="000B7084"/>
    <w:rsid w:val="000D1A71"/>
    <w:rsid w:val="000F4F07"/>
    <w:rsid w:val="0012112A"/>
    <w:rsid w:val="00123022"/>
    <w:rsid w:val="0015074B"/>
    <w:rsid w:val="00164456"/>
    <w:rsid w:val="00167D60"/>
    <w:rsid w:val="00175008"/>
    <w:rsid w:val="001847F9"/>
    <w:rsid w:val="00195A90"/>
    <w:rsid w:val="001D7E3C"/>
    <w:rsid w:val="002001DB"/>
    <w:rsid w:val="00210266"/>
    <w:rsid w:val="00217247"/>
    <w:rsid w:val="00222B54"/>
    <w:rsid w:val="00265872"/>
    <w:rsid w:val="0028521A"/>
    <w:rsid w:val="0029639D"/>
    <w:rsid w:val="002B0796"/>
    <w:rsid w:val="002B4A40"/>
    <w:rsid w:val="00301215"/>
    <w:rsid w:val="00323556"/>
    <w:rsid w:val="00326F90"/>
    <w:rsid w:val="00340D2C"/>
    <w:rsid w:val="00351779"/>
    <w:rsid w:val="003812D3"/>
    <w:rsid w:val="003B77DB"/>
    <w:rsid w:val="003E6254"/>
    <w:rsid w:val="004117DB"/>
    <w:rsid w:val="00412506"/>
    <w:rsid w:val="00451B1F"/>
    <w:rsid w:val="004540C1"/>
    <w:rsid w:val="00456DBC"/>
    <w:rsid w:val="004725DE"/>
    <w:rsid w:val="00483881"/>
    <w:rsid w:val="00492C50"/>
    <w:rsid w:val="004A0854"/>
    <w:rsid w:val="004B54E4"/>
    <w:rsid w:val="004C3017"/>
    <w:rsid w:val="004C7B20"/>
    <w:rsid w:val="004F1A3B"/>
    <w:rsid w:val="00520A20"/>
    <w:rsid w:val="005308A1"/>
    <w:rsid w:val="00560F00"/>
    <w:rsid w:val="00561774"/>
    <w:rsid w:val="00571256"/>
    <w:rsid w:val="005778F5"/>
    <w:rsid w:val="00587F8B"/>
    <w:rsid w:val="005A0D5A"/>
    <w:rsid w:val="005A6A45"/>
    <w:rsid w:val="005B1831"/>
    <w:rsid w:val="005C0C1C"/>
    <w:rsid w:val="005C5F9F"/>
    <w:rsid w:val="005D0AB5"/>
    <w:rsid w:val="005F1C7C"/>
    <w:rsid w:val="0062356C"/>
    <w:rsid w:val="006241F3"/>
    <w:rsid w:val="00627F91"/>
    <w:rsid w:val="00650E20"/>
    <w:rsid w:val="00662751"/>
    <w:rsid w:val="0068443C"/>
    <w:rsid w:val="00695540"/>
    <w:rsid w:val="006A01DC"/>
    <w:rsid w:val="006A7C4E"/>
    <w:rsid w:val="006C67EA"/>
    <w:rsid w:val="006E06DE"/>
    <w:rsid w:val="006E2E7A"/>
    <w:rsid w:val="00714072"/>
    <w:rsid w:val="0071739D"/>
    <w:rsid w:val="00726055"/>
    <w:rsid w:val="00731C19"/>
    <w:rsid w:val="0074613E"/>
    <w:rsid w:val="007729D7"/>
    <w:rsid w:val="007877C2"/>
    <w:rsid w:val="00795330"/>
    <w:rsid w:val="007966A4"/>
    <w:rsid w:val="007B5D42"/>
    <w:rsid w:val="007E29D7"/>
    <w:rsid w:val="008150D3"/>
    <w:rsid w:val="0081533B"/>
    <w:rsid w:val="008163FE"/>
    <w:rsid w:val="00820688"/>
    <w:rsid w:val="0082485E"/>
    <w:rsid w:val="0082642B"/>
    <w:rsid w:val="00844232"/>
    <w:rsid w:val="00863262"/>
    <w:rsid w:val="008B236B"/>
    <w:rsid w:val="008B5F96"/>
    <w:rsid w:val="008C1965"/>
    <w:rsid w:val="008D4F66"/>
    <w:rsid w:val="008E0828"/>
    <w:rsid w:val="008F55F5"/>
    <w:rsid w:val="009415FE"/>
    <w:rsid w:val="00954D75"/>
    <w:rsid w:val="009944C0"/>
    <w:rsid w:val="00994605"/>
    <w:rsid w:val="009B2C02"/>
    <w:rsid w:val="009B4E32"/>
    <w:rsid w:val="009C0C55"/>
    <w:rsid w:val="00A26666"/>
    <w:rsid w:val="00A30EAD"/>
    <w:rsid w:val="00A37377"/>
    <w:rsid w:val="00A42D62"/>
    <w:rsid w:val="00A44798"/>
    <w:rsid w:val="00A5584D"/>
    <w:rsid w:val="00A60154"/>
    <w:rsid w:val="00A73858"/>
    <w:rsid w:val="00A94D04"/>
    <w:rsid w:val="00AA1D8D"/>
    <w:rsid w:val="00AA45D9"/>
    <w:rsid w:val="00AB4720"/>
    <w:rsid w:val="00AC7E25"/>
    <w:rsid w:val="00AD05CD"/>
    <w:rsid w:val="00AD1340"/>
    <w:rsid w:val="00AD332D"/>
    <w:rsid w:val="00B318C8"/>
    <w:rsid w:val="00B46B00"/>
    <w:rsid w:val="00B46D0D"/>
    <w:rsid w:val="00B47730"/>
    <w:rsid w:val="00B957F0"/>
    <w:rsid w:val="00B96618"/>
    <w:rsid w:val="00B96BB6"/>
    <w:rsid w:val="00BA3127"/>
    <w:rsid w:val="00BA4128"/>
    <w:rsid w:val="00BF2D29"/>
    <w:rsid w:val="00C13AE4"/>
    <w:rsid w:val="00C16A7C"/>
    <w:rsid w:val="00C45F07"/>
    <w:rsid w:val="00C63138"/>
    <w:rsid w:val="00CB0664"/>
    <w:rsid w:val="00CD2481"/>
    <w:rsid w:val="00D26232"/>
    <w:rsid w:val="00D442C8"/>
    <w:rsid w:val="00D45605"/>
    <w:rsid w:val="00DA078F"/>
    <w:rsid w:val="00DA4F52"/>
    <w:rsid w:val="00DC0D2A"/>
    <w:rsid w:val="00DC4660"/>
    <w:rsid w:val="00DC6388"/>
    <w:rsid w:val="00DE0DA9"/>
    <w:rsid w:val="00DE28F3"/>
    <w:rsid w:val="00E07FB5"/>
    <w:rsid w:val="00E14584"/>
    <w:rsid w:val="00E207F1"/>
    <w:rsid w:val="00E277BA"/>
    <w:rsid w:val="00E33B51"/>
    <w:rsid w:val="00E51C4C"/>
    <w:rsid w:val="00E83340"/>
    <w:rsid w:val="00E92F98"/>
    <w:rsid w:val="00EB15FC"/>
    <w:rsid w:val="00EB5764"/>
    <w:rsid w:val="00EC3771"/>
    <w:rsid w:val="00EE2F38"/>
    <w:rsid w:val="00F809A1"/>
    <w:rsid w:val="00F93F36"/>
    <w:rsid w:val="00FA02A1"/>
    <w:rsid w:val="00FA6EB3"/>
    <w:rsid w:val="00FC693F"/>
    <w:rsid w:val="00FD5361"/>
    <w:rsid w:val="00FE5707"/>
    <w:rsid w:val="00FF237F"/>
    <w:rsid w:val="00FF5C8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EF7495D-3B94-41AF-959B-2AB511C7A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iPriority="0"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foBlue">
    <w:name w:val="InfoBlue"/>
    <w:basedOn w:val="Normal"/>
    <w:next w:val="BodyText"/>
    <w:autoRedefine/>
    <w:rsid w:val="0082642B"/>
    <w:pPr>
      <w:widowControl w:val="0"/>
      <w:tabs>
        <w:tab w:val="left" w:pos="540"/>
        <w:tab w:val="left" w:pos="1260"/>
      </w:tabs>
      <w:spacing w:line="240" w:lineRule="atLeast"/>
      <w:jc w:val="both"/>
    </w:pPr>
    <w:rPr>
      <w:rFonts w:ascii="Arial" w:eastAsia="Times New Roman" w:hAnsi="Arial" w:cs="Arial"/>
      <w:i/>
      <w:color w:val="0000FF"/>
    </w:rPr>
  </w:style>
  <w:style w:type="table" w:styleId="TableWeb1">
    <w:name w:val="Table Web 1"/>
    <w:basedOn w:val="TableNormal"/>
    <w:rsid w:val="0082642B"/>
    <w:pPr>
      <w:widowControl w:val="0"/>
      <w:spacing w:after="0" w:line="240" w:lineRule="atLeas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CommentReference">
    <w:name w:val="annotation reference"/>
    <w:basedOn w:val="DefaultParagraphFont"/>
    <w:uiPriority w:val="99"/>
    <w:semiHidden/>
    <w:unhideWhenUsed/>
    <w:rsid w:val="00AD05CD"/>
    <w:rPr>
      <w:sz w:val="16"/>
      <w:szCs w:val="16"/>
    </w:rPr>
  </w:style>
  <w:style w:type="paragraph" w:styleId="CommentText">
    <w:name w:val="annotation text"/>
    <w:basedOn w:val="Normal"/>
    <w:link w:val="CommentTextChar"/>
    <w:uiPriority w:val="99"/>
    <w:unhideWhenUsed/>
    <w:rsid w:val="00AD05CD"/>
    <w:pPr>
      <w:spacing w:line="240" w:lineRule="auto"/>
    </w:pPr>
    <w:rPr>
      <w:sz w:val="20"/>
      <w:szCs w:val="20"/>
    </w:rPr>
  </w:style>
  <w:style w:type="character" w:customStyle="1" w:styleId="CommentTextChar">
    <w:name w:val="Comment Text Char"/>
    <w:basedOn w:val="DefaultParagraphFont"/>
    <w:link w:val="CommentText"/>
    <w:uiPriority w:val="99"/>
    <w:rsid w:val="00AD05CD"/>
    <w:rPr>
      <w:rFonts w:ascii="Calibri" w:eastAsia="Calibri" w:hAnsi="Calibri"/>
      <w:sz w:val="20"/>
      <w:szCs w:val="20"/>
    </w:rPr>
  </w:style>
  <w:style w:type="paragraph" w:styleId="CommentSubject">
    <w:name w:val="annotation subject"/>
    <w:basedOn w:val="CommentText"/>
    <w:next w:val="CommentText"/>
    <w:link w:val="CommentSubjectChar"/>
    <w:uiPriority w:val="99"/>
    <w:semiHidden/>
    <w:unhideWhenUsed/>
    <w:rsid w:val="00AD05CD"/>
    <w:rPr>
      <w:b/>
      <w:bCs/>
    </w:rPr>
  </w:style>
  <w:style w:type="character" w:customStyle="1" w:styleId="CommentSubjectChar">
    <w:name w:val="Comment Subject Char"/>
    <w:basedOn w:val="CommentTextChar"/>
    <w:link w:val="CommentSubject"/>
    <w:uiPriority w:val="99"/>
    <w:semiHidden/>
    <w:rsid w:val="00AD05CD"/>
    <w:rPr>
      <w:rFonts w:ascii="Calibri" w:eastAsia="Calibri" w:hAnsi="Calibri"/>
      <w:b/>
      <w:bCs/>
      <w:sz w:val="20"/>
      <w:szCs w:val="20"/>
    </w:rPr>
  </w:style>
  <w:style w:type="paragraph" w:styleId="TOC1">
    <w:name w:val="toc 1"/>
    <w:basedOn w:val="Normal"/>
    <w:next w:val="Normal"/>
    <w:autoRedefine/>
    <w:uiPriority w:val="39"/>
    <w:unhideWhenUsed/>
    <w:rsid w:val="0074613E"/>
    <w:pPr>
      <w:spacing w:after="100"/>
    </w:pPr>
  </w:style>
  <w:style w:type="paragraph" w:styleId="TOC2">
    <w:name w:val="toc 2"/>
    <w:basedOn w:val="Normal"/>
    <w:next w:val="Normal"/>
    <w:autoRedefine/>
    <w:uiPriority w:val="39"/>
    <w:unhideWhenUsed/>
    <w:rsid w:val="0074613E"/>
    <w:pPr>
      <w:spacing w:after="100"/>
      <w:ind w:left="220"/>
    </w:pPr>
  </w:style>
  <w:style w:type="paragraph" w:styleId="TOC3">
    <w:name w:val="toc 3"/>
    <w:basedOn w:val="Normal"/>
    <w:next w:val="Normal"/>
    <w:autoRedefine/>
    <w:uiPriority w:val="39"/>
    <w:unhideWhenUsed/>
    <w:rsid w:val="0074613E"/>
    <w:pPr>
      <w:spacing w:after="100"/>
      <w:ind w:left="440"/>
    </w:pPr>
  </w:style>
  <w:style w:type="character" w:styleId="Hyperlink">
    <w:name w:val="Hyperlink"/>
    <w:basedOn w:val="DefaultParagraphFont"/>
    <w:uiPriority w:val="99"/>
    <w:unhideWhenUsed/>
    <w:rsid w:val="0074613E"/>
    <w:rPr>
      <w:color w:val="0000FF" w:themeColor="hyperlink"/>
      <w:u w:val="single"/>
    </w:rPr>
  </w:style>
  <w:style w:type="character" w:customStyle="1" w:styleId="H1Char">
    <w:name w:val="H1 Char"/>
    <w:link w:val="H1"/>
    <w:locked/>
    <w:rsid w:val="00084CAC"/>
    <w:rPr>
      <w:b/>
      <w:sz w:val="36"/>
      <w:szCs w:val="24"/>
    </w:rPr>
  </w:style>
  <w:style w:type="paragraph" w:customStyle="1" w:styleId="H1">
    <w:name w:val="H1"/>
    <w:basedOn w:val="Normal"/>
    <w:link w:val="H1Char"/>
    <w:qFormat/>
    <w:rsid w:val="00084CAC"/>
    <w:pPr>
      <w:spacing w:after="200"/>
      <w:jc w:val="both"/>
    </w:pPr>
    <w:rPr>
      <w:rFonts w:asciiTheme="minorHAnsi" w:eastAsiaTheme="minorEastAsia" w:hAnsiTheme="minorHAnsi"/>
      <w:b/>
      <w:sz w:val="36"/>
      <w:szCs w:val="24"/>
    </w:rPr>
  </w:style>
  <w:style w:type="paragraph" w:customStyle="1" w:styleId="Default">
    <w:name w:val="Default"/>
    <w:rsid w:val="00E14584"/>
    <w:pPr>
      <w:autoSpaceDE w:val="0"/>
      <w:autoSpaceDN w:val="0"/>
      <w:adjustRightInd w:val="0"/>
      <w:spacing w:after="0" w:line="240" w:lineRule="auto"/>
    </w:pPr>
    <w:rPr>
      <w:rFonts w:ascii="Times New Roman" w:eastAsia="Times New Roman" w:hAnsi="Times New Roman" w:cs="Times New Roman"/>
      <w:color w:val="000000"/>
      <w:sz w:val="24"/>
      <w:szCs w:val="24"/>
    </w:rPr>
  </w:style>
  <w:style w:type="table" w:styleId="TableElegant">
    <w:name w:val="Table Elegant"/>
    <w:basedOn w:val="TableNormal"/>
    <w:rsid w:val="00E14584"/>
    <w:pPr>
      <w:widowControl w:val="0"/>
      <w:spacing w:after="0" w:line="240" w:lineRule="atLeas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character" w:styleId="UnresolvedMention">
    <w:name w:val="Unresolved Mention"/>
    <w:basedOn w:val="DefaultParagraphFont"/>
    <w:uiPriority w:val="99"/>
    <w:semiHidden/>
    <w:unhideWhenUsed/>
    <w:rsid w:val="005778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omments" Target="comments.xml"/><Relationship Id="rId18" Type="http://schemas.openxmlformats.org/officeDocument/2006/relationships/image" Target="media/image7.png"/><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6.png"/><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microsoft.com/office/2011/relationships/commentsExtended" Target="commentsExtended.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691</TotalTime>
  <Pages>17</Pages>
  <Words>2512</Words>
  <Characters>14325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 Faisal</dc:creator>
  <cp:keywords/>
  <dc:description>generated by python-docx</dc:description>
  <cp:lastModifiedBy>Abdulrahman Binbahar</cp:lastModifiedBy>
  <cp:revision>141</cp:revision>
  <dcterms:created xsi:type="dcterms:W3CDTF">2026-03-05T11:07:00Z</dcterms:created>
  <dcterms:modified xsi:type="dcterms:W3CDTF">2026-10-24T16:39:00Z</dcterms:modified>
  <cp:category/>
</cp:coreProperties>
</file>
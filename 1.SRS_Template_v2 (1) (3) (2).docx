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25C9" w14:textId="2743DB0F" w:rsidR="002B4A40" w:rsidRPr="002B4A40" w:rsidRDefault="002B4A40" w:rsidP="002B4A40">
      <w:pPr>
        <w:spacing w:before="240" w:after="60" w:line="240" w:lineRule="auto"/>
        <w:outlineLvl w:val="0"/>
        <w:rPr>
          <w:rFonts w:ascii="Times New Roman" w:eastAsia="Times New Roman" w:hAnsi="Times New Roman" w:cs="Times New Roman"/>
          <w:b/>
          <w:bCs/>
          <w:kern w:val="28"/>
          <w:sz w:val="24"/>
          <w:szCs w:val="24"/>
          <w:lang w:bidi="ar-JO"/>
        </w:rPr>
      </w:pPr>
      <w:bookmarkStart w:id="0" w:name="_Toc223795647"/>
      <w:bookmarkStart w:id="1" w:name="_Toc223969707"/>
      <w:bookmarkStart w:id="2" w:name="_Toc243165410"/>
      <w:bookmarkStart w:id="3" w:name="_Toc243174230"/>
      <w:r w:rsidRPr="002B4A40">
        <w:rPr>
          <w:rFonts w:cs="Arial"/>
          <w:noProof/>
        </w:rPr>
        <w:drawing>
          <wp:anchor distT="0" distB="0" distL="114300" distR="114300" simplePos="0" relativeHeight="251657216" behindDoc="0" locked="0" layoutInCell="1" allowOverlap="1" wp14:anchorId="585475C1" wp14:editId="3B3658F0">
            <wp:simplePos x="0" y="0"/>
            <wp:positionH relativeFrom="column">
              <wp:posOffset>2209800</wp:posOffset>
            </wp:positionH>
            <wp:positionV relativeFrom="paragraph">
              <wp:posOffset>374015</wp:posOffset>
            </wp:positionV>
            <wp:extent cx="1036955" cy="1346835"/>
            <wp:effectExtent l="0" t="0" r="0" b="5715"/>
            <wp:wrapSquare wrapText="bothSides"/>
            <wp:docPr id="5" name="Picture 1" descr="شعار الجامعة_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جامعة_ملون"/>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955" cy="134683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r w:rsidRPr="002B4A40">
        <w:rPr>
          <w:rFonts w:ascii="Times New Roman" w:eastAsia="Times New Roman" w:hAnsi="Times New Roman" w:cs="Times New Roman"/>
          <w:b/>
          <w:bCs/>
          <w:kern w:val="28"/>
          <w:sz w:val="32"/>
          <w:szCs w:val="32"/>
          <w:rtl/>
          <w:lang w:bidi="ar-JO"/>
        </w:rPr>
        <w:br w:type="textWrapping" w:clear="all"/>
      </w:r>
    </w:p>
    <w:p w14:paraId="746933C9" w14:textId="77777777" w:rsidR="00571256" w:rsidRPr="007F3D1A" w:rsidRDefault="00571256" w:rsidP="00571256">
      <w:pPr>
        <w:pBdr>
          <w:bottom w:val="single" w:sz="6" w:space="1" w:color="auto"/>
        </w:pBdr>
        <w:spacing w:after="40"/>
        <w:rPr>
          <w:rFonts w:ascii="Arial" w:hAnsi="Arial" w:cs="Arial"/>
          <w:b/>
          <w:bCs/>
          <w:sz w:val="28"/>
          <w:szCs w:val="28"/>
        </w:rPr>
      </w:pPr>
      <w:bookmarkStart w:id="4" w:name="_Toc286520971"/>
      <w:r w:rsidRPr="007F3D1A">
        <w:rPr>
          <w:rFonts w:ascii="Arial" w:hAnsi="Arial" w:cs="Arial"/>
          <w:b/>
          <w:bCs/>
          <w:sz w:val="28"/>
          <w:szCs w:val="28"/>
        </w:rPr>
        <w:t>CpE-371: SOFTWARE ENGINEERING AND DEVELOPMENT</w:t>
      </w:r>
    </w:p>
    <w:bookmarkEnd w:id="4"/>
    <w:p w14:paraId="684D59FD" w14:textId="77777777" w:rsidR="002B4A40" w:rsidRDefault="002B4A40" w:rsidP="002B4A40">
      <w:pPr>
        <w:spacing w:after="0" w:line="240" w:lineRule="auto"/>
        <w:jc w:val="center"/>
        <w:rPr>
          <w:rFonts w:ascii="Times New Roman" w:eastAsia="Times New Roman" w:hAnsi="Times New Roman" w:cs="Times New Roman"/>
          <w:i/>
          <w:iCs/>
          <w:sz w:val="24"/>
          <w:szCs w:val="24"/>
          <w:lang w:bidi="ar-JO"/>
        </w:rPr>
      </w:pPr>
    </w:p>
    <w:p w14:paraId="724EA8CF" w14:textId="77777777" w:rsidR="004F1A3B" w:rsidRPr="004F1A3B" w:rsidRDefault="004F1A3B" w:rsidP="004F1A3B"/>
    <w:p w14:paraId="6B53B89A" w14:textId="7CD19547" w:rsidR="00E83340" w:rsidRPr="004F1A3B" w:rsidRDefault="00E83340" w:rsidP="00E83340">
      <w:pPr>
        <w:pStyle w:val="Title"/>
        <w:spacing w:after="100"/>
        <w:rPr>
          <w:rFonts w:cs="Arial"/>
          <w:sz w:val="32"/>
          <w:szCs w:val="32"/>
        </w:rPr>
      </w:pPr>
      <w:r w:rsidRPr="004F1A3B">
        <w:rPr>
          <w:rFonts w:cs="Arial"/>
          <w:sz w:val="32"/>
          <w:szCs w:val="32"/>
        </w:rPr>
        <w:t>&lt;</w:t>
      </w:r>
      <w:r w:rsidR="009F032E">
        <w:rPr>
          <w:rFonts w:cs="Arial"/>
          <w:sz w:val="32"/>
          <w:szCs w:val="32"/>
        </w:rPr>
        <w:t>AMA-PLATFORM</w:t>
      </w:r>
      <w:r w:rsidRPr="004F1A3B">
        <w:rPr>
          <w:rFonts w:cs="Arial"/>
          <w:sz w:val="32"/>
          <w:szCs w:val="32"/>
        </w:rPr>
        <w:t>&gt;</w:t>
      </w:r>
    </w:p>
    <w:p w14:paraId="24B375B2" w14:textId="13B6E6B0" w:rsidR="00A94D04" w:rsidRPr="004F1A3B" w:rsidRDefault="00A94D04" w:rsidP="00A94D04">
      <w:pPr>
        <w:rPr>
          <w:sz w:val="32"/>
          <w:szCs w:val="32"/>
        </w:rPr>
      </w:pPr>
      <w:r w:rsidRPr="004F1A3B">
        <w:rPr>
          <w:sz w:val="32"/>
          <w:szCs w:val="32"/>
        </w:rPr>
        <w:t>Software Requirements Specification (SRS)</w:t>
      </w:r>
    </w:p>
    <w:p w14:paraId="4594C575" w14:textId="77777777" w:rsidR="00E83340" w:rsidRPr="002B4A40" w:rsidRDefault="00E83340" w:rsidP="002B4A40">
      <w:pPr>
        <w:spacing w:after="0" w:line="240" w:lineRule="auto"/>
        <w:jc w:val="center"/>
        <w:rPr>
          <w:rFonts w:ascii="Times New Roman" w:eastAsia="Times New Roman" w:hAnsi="Times New Roman" w:cs="Times New Roman"/>
          <w:i/>
          <w:iCs/>
          <w:sz w:val="24"/>
          <w:szCs w:val="24"/>
          <w:lang w:bidi="ar-JO"/>
        </w:rPr>
      </w:pPr>
    </w:p>
    <w:tbl>
      <w:tblPr>
        <w:tblStyle w:val="TableGrid"/>
        <w:tblW w:w="0" w:type="auto"/>
        <w:jc w:val="center"/>
        <w:tblLook w:val="04A0" w:firstRow="1" w:lastRow="0" w:firstColumn="1" w:lastColumn="0" w:noHBand="0" w:noVBand="1"/>
      </w:tblPr>
      <w:tblGrid>
        <w:gridCol w:w="1710"/>
        <w:gridCol w:w="7650"/>
      </w:tblGrid>
      <w:tr w:rsidR="005D0AB5" w14:paraId="6D906213" w14:textId="77777777" w:rsidTr="00AA45D9">
        <w:trPr>
          <w:jc w:val="center"/>
        </w:trPr>
        <w:tc>
          <w:tcPr>
            <w:tcW w:w="1710" w:type="dxa"/>
            <w:vAlign w:val="center"/>
          </w:tcPr>
          <w:p w14:paraId="7900C7C9" w14:textId="77777777" w:rsidR="005D0AB5" w:rsidRDefault="005D0AB5" w:rsidP="00A1605D">
            <w:r>
              <w:rPr>
                <w:b/>
              </w:rPr>
              <w:t>Version</w:t>
            </w:r>
          </w:p>
        </w:tc>
        <w:tc>
          <w:tcPr>
            <w:tcW w:w="7650" w:type="dxa"/>
            <w:vAlign w:val="center"/>
          </w:tcPr>
          <w:p w14:paraId="2DFD6820" w14:textId="5AB585F4" w:rsidR="005D0AB5" w:rsidRDefault="005D0AB5" w:rsidP="00A1605D">
            <w:r>
              <w:t>v0.1</w:t>
            </w:r>
          </w:p>
        </w:tc>
      </w:tr>
      <w:tr w:rsidR="005D0AB5" w14:paraId="274F77D9" w14:textId="77777777" w:rsidTr="00AA45D9">
        <w:trPr>
          <w:jc w:val="center"/>
        </w:trPr>
        <w:tc>
          <w:tcPr>
            <w:tcW w:w="1710" w:type="dxa"/>
            <w:vAlign w:val="center"/>
          </w:tcPr>
          <w:p w14:paraId="570F538F" w14:textId="77777777" w:rsidR="005D0AB5" w:rsidRDefault="005D0AB5" w:rsidP="00A1605D">
            <w:r>
              <w:rPr>
                <w:b/>
              </w:rPr>
              <w:t>Status</w:t>
            </w:r>
          </w:p>
        </w:tc>
        <w:tc>
          <w:tcPr>
            <w:tcW w:w="7650" w:type="dxa"/>
            <w:vAlign w:val="center"/>
          </w:tcPr>
          <w:p w14:paraId="02057B15" w14:textId="37E8C377" w:rsidR="005D0AB5" w:rsidRDefault="009F032E" w:rsidP="00A1605D">
            <w:r>
              <w:t>Final</w:t>
            </w:r>
          </w:p>
        </w:tc>
      </w:tr>
      <w:tr w:rsidR="005D0AB5" w14:paraId="6713786C" w14:textId="77777777" w:rsidTr="00AA45D9">
        <w:trPr>
          <w:jc w:val="center"/>
        </w:trPr>
        <w:tc>
          <w:tcPr>
            <w:tcW w:w="1710" w:type="dxa"/>
            <w:vAlign w:val="center"/>
          </w:tcPr>
          <w:p w14:paraId="2EB5818C" w14:textId="77777777" w:rsidR="005D0AB5" w:rsidRDefault="005D0AB5" w:rsidP="00A1605D">
            <w:r>
              <w:rPr>
                <w:b/>
              </w:rPr>
              <w:t>Date</w:t>
            </w:r>
          </w:p>
        </w:tc>
        <w:tc>
          <w:tcPr>
            <w:tcW w:w="7650" w:type="dxa"/>
            <w:vAlign w:val="center"/>
          </w:tcPr>
          <w:p w14:paraId="0437ADCE" w14:textId="2FDAB91C" w:rsidR="005D0AB5" w:rsidRDefault="009F032E" w:rsidP="00A1605D">
            <w:r>
              <w:t>17-10-2026</w:t>
            </w:r>
          </w:p>
        </w:tc>
      </w:tr>
      <w:tr w:rsidR="005D0AB5" w14:paraId="797FA7A5" w14:textId="77777777" w:rsidTr="00AA45D9">
        <w:trPr>
          <w:jc w:val="center"/>
        </w:trPr>
        <w:tc>
          <w:tcPr>
            <w:tcW w:w="1710" w:type="dxa"/>
            <w:vAlign w:val="center"/>
          </w:tcPr>
          <w:p w14:paraId="70FFB71A" w14:textId="77777777" w:rsidR="005D0AB5" w:rsidRDefault="005D0AB5" w:rsidP="00A1605D">
            <w:r>
              <w:rPr>
                <w:b/>
              </w:rPr>
              <w:t>Prepared by</w:t>
            </w:r>
          </w:p>
        </w:tc>
        <w:tc>
          <w:tcPr>
            <w:tcW w:w="7650" w:type="dxa"/>
            <w:vAlign w:val="center"/>
          </w:tcPr>
          <w:p w14:paraId="1D20418E" w14:textId="50E66761" w:rsidR="005D0AB5" w:rsidRDefault="009F032E" w:rsidP="00A1605D">
            <w:r>
              <w:t>Abdulrahman Bin Bahar, 2221130212</w:t>
            </w:r>
          </w:p>
        </w:tc>
      </w:tr>
    </w:tbl>
    <w:p w14:paraId="56557ED6" w14:textId="77777777" w:rsidR="002B4A40" w:rsidRPr="002B4A40" w:rsidRDefault="002B4A40" w:rsidP="002B4A40">
      <w:pPr>
        <w:tabs>
          <w:tab w:val="left" w:pos="3450"/>
          <w:tab w:val="center" w:pos="4153"/>
        </w:tabs>
        <w:spacing w:after="0" w:line="240" w:lineRule="auto"/>
        <w:jc w:val="center"/>
        <w:rPr>
          <w:rFonts w:ascii="Times New Roman" w:eastAsia="Times New Roman" w:hAnsi="Times New Roman" w:cs="Times New Roman"/>
          <w:i/>
          <w:iCs/>
          <w:sz w:val="36"/>
          <w:szCs w:val="36"/>
          <w:lang w:bidi="ar-JO"/>
        </w:rPr>
      </w:pPr>
    </w:p>
    <w:p w14:paraId="492C2D6C" w14:textId="77777777" w:rsidR="002B4A40" w:rsidRPr="002B4A40" w:rsidRDefault="002B4A40" w:rsidP="002B4A40">
      <w:pPr>
        <w:spacing w:after="0" w:line="240" w:lineRule="auto"/>
        <w:jc w:val="center"/>
        <w:rPr>
          <w:rFonts w:ascii="Times New Roman" w:eastAsia="Times New Roman" w:hAnsi="Times New Roman" w:cs="Times New Roman"/>
          <w:i/>
          <w:iCs/>
          <w:sz w:val="36"/>
          <w:szCs w:val="36"/>
          <w:lang w:bidi="ar-JO"/>
        </w:rPr>
      </w:pPr>
    </w:p>
    <w:p w14:paraId="3ED76901"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Department of Computer Engineering</w:t>
      </w:r>
    </w:p>
    <w:p w14:paraId="68E42892"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College of Engineering and Petroleum</w:t>
      </w:r>
    </w:p>
    <w:p w14:paraId="13F567BF"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Kuwait University</w:t>
      </w:r>
    </w:p>
    <w:p w14:paraId="4899C3C8" w14:textId="77777777" w:rsidR="002B4A40" w:rsidRPr="002B4A40" w:rsidRDefault="002B4A40" w:rsidP="002B4A40">
      <w:pPr>
        <w:spacing w:after="0" w:line="240" w:lineRule="auto"/>
        <w:jc w:val="center"/>
        <w:rPr>
          <w:rFonts w:ascii="Times New Roman" w:eastAsia="Times New Roman" w:hAnsi="Times New Roman" w:cs="Times New Roman"/>
          <w:sz w:val="28"/>
          <w:szCs w:val="28"/>
          <w:lang w:bidi="ar-JO"/>
        </w:rPr>
      </w:pPr>
      <w:r w:rsidRPr="002B4A40">
        <w:rPr>
          <w:rFonts w:ascii="Times New Roman" w:eastAsia="Times New Roman" w:hAnsi="Times New Roman" w:cs="Times New Roman"/>
          <w:sz w:val="28"/>
          <w:szCs w:val="28"/>
          <w:lang w:bidi="ar-JO"/>
        </w:rPr>
        <w:t>20xx - 20xx</w:t>
      </w:r>
    </w:p>
    <w:p w14:paraId="11111A58" w14:textId="4DF8AEBD" w:rsidR="007B5D42" w:rsidRDefault="002B4A40" w:rsidP="002B4A40">
      <w:r w:rsidRPr="002B4A40">
        <w:rPr>
          <w:rFonts w:cs="Arial"/>
        </w:rPr>
        <w:br w:type="page"/>
      </w:r>
    </w:p>
    <w:p w14:paraId="72D21D7D" w14:textId="77777777" w:rsidR="00F52F95" w:rsidRDefault="00F52F95" w:rsidP="00A42D62">
      <w:pPr>
        <w:pStyle w:val="Title"/>
      </w:pPr>
      <w:r w:rsidRPr="00F52F95">
        <w:rPr>
          <w:noProof/>
        </w:rPr>
        <w:lastRenderedPageBreak/>
        <w:drawing>
          <wp:inline distT="0" distB="0" distL="0" distR="0" wp14:anchorId="701D3F27" wp14:editId="0935B737">
            <wp:extent cx="6303876" cy="7415184"/>
            <wp:effectExtent l="0" t="0" r="1905" b="0"/>
            <wp:docPr id="92064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40537" name=""/>
                    <pic:cNvPicPr/>
                  </pic:nvPicPr>
                  <pic:blipFill>
                    <a:blip r:embed="rId9"/>
                    <a:stretch>
                      <a:fillRect/>
                    </a:stretch>
                  </pic:blipFill>
                  <pic:spPr>
                    <a:xfrm>
                      <a:off x="0" y="0"/>
                      <a:ext cx="6342656" cy="7460801"/>
                    </a:xfrm>
                    <a:prstGeom prst="rect">
                      <a:avLst/>
                    </a:prstGeom>
                  </pic:spPr>
                </pic:pic>
              </a:graphicData>
            </a:graphic>
          </wp:inline>
        </w:drawing>
      </w:r>
    </w:p>
    <w:p w14:paraId="119EB183" w14:textId="77777777" w:rsidR="00F52F95" w:rsidRDefault="00F52F95" w:rsidP="00A42D62">
      <w:pPr>
        <w:pStyle w:val="Title"/>
      </w:pPr>
    </w:p>
    <w:p w14:paraId="05D6281C" w14:textId="3BCAF137" w:rsidR="0071739D" w:rsidRPr="00A42D62" w:rsidRDefault="00F52F95" w:rsidP="00A42D62">
      <w:pPr>
        <w:pStyle w:val="Title"/>
      </w:pPr>
      <w:r w:rsidRPr="00F52F95">
        <w:t xml:space="preserve"> </w:t>
      </w:r>
      <w:r w:rsidR="0071739D" w:rsidRPr="00A42D62">
        <w:t>Signature Page</w:t>
      </w:r>
    </w:p>
    <w:p w14:paraId="03CD5D9E" w14:textId="77777777" w:rsidR="0071739D" w:rsidRPr="00DF6677" w:rsidRDefault="0071739D" w:rsidP="0071739D">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4"/>
          <w:szCs w:val="24"/>
        </w:rPr>
      </w:pPr>
    </w:p>
    <w:p w14:paraId="788D26A6" w14:textId="77777777" w:rsidR="0071739D" w:rsidRPr="00DF6677" w:rsidRDefault="0071739D"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sidRPr="00DF6677">
        <w:rPr>
          <w:rFonts w:ascii="Arial" w:hAnsi="Arial" w:cs="Arial"/>
          <w:sz w:val="24"/>
          <w:szCs w:val="24"/>
        </w:rPr>
        <w:t>I did my share of the work, and I have a general understanding of the contents of the assignment</w:t>
      </w:r>
    </w:p>
    <w:p w14:paraId="5A10AD9B" w14:textId="77777777" w:rsidR="0071739D" w:rsidRPr="00DF6677" w:rsidRDefault="0071739D"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sidRPr="00DF6677">
        <w:rPr>
          <w:rFonts w:ascii="Arial" w:hAnsi="Arial" w:cs="Arial"/>
          <w:sz w:val="24"/>
          <w:szCs w:val="24"/>
        </w:rPr>
        <w:t>Name</w:t>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t xml:space="preserve">   Signature</w:t>
      </w:r>
    </w:p>
    <w:p w14:paraId="4CE10486" w14:textId="591EC27A" w:rsidR="0071739D" w:rsidRPr="00DF6677" w:rsidRDefault="009F032E"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 xml:space="preserve">Abdulrahman Bin Bahar                                                    </w:t>
      </w:r>
      <w:r w:rsidR="0071739D" w:rsidRPr="00DF6677">
        <w:rPr>
          <w:rFonts w:ascii="Arial" w:hAnsi="Arial" w:cs="Arial"/>
          <w:sz w:val="24"/>
          <w:szCs w:val="24"/>
        </w:rPr>
        <w:tab/>
      </w:r>
      <w:r w:rsidR="0071739D" w:rsidRPr="00DF6677">
        <w:rPr>
          <w:rFonts w:ascii="Arial" w:hAnsi="Arial" w:cs="Arial"/>
          <w:sz w:val="24"/>
          <w:szCs w:val="24"/>
        </w:rPr>
        <w:tab/>
      </w:r>
      <w:r>
        <w:rPr>
          <w:rFonts w:ascii="Arial" w:hAnsi="Arial" w:cs="Arial"/>
          <w:sz w:val="24"/>
          <w:szCs w:val="24"/>
        </w:rPr>
        <w:t>Abdulrahman</w:t>
      </w:r>
    </w:p>
    <w:p w14:paraId="6F777420" w14:textId="0DD0C0D4" w:rsidR="0071739D" w:rsidRPr="00DF6677" w:rsidRDefault="009F032E"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Abdulelah Al-Otaibi</w:t>
      </w:r>
      <w:r w:rsidR="0071739D" w:rsidRPr="00DF6677">
        <w:rPr>
          <w:rFonts w:ascii="Arial" w:hAnsi="Arial" w:cs="Arial"/>
          <w:sz w:val="24"/>
          <w:szCs w:val="24"/>
        </w:rPr>
        <w:tab/>
      </w:r>
      <w:r>
        <w:rPr>
          <w:rFonts w:ascii="Arial" w:hAnsi="Arial" w:cs="Arial"/>
          <w:sz w:val="24"/>
          <w:szCs w:val="24"/>
        </w:rPr>
        <w:t xml:space="preserve">                                                                </w:t>
      </w:r>
      <w:r w:rsidR="0071739D" w:rsidRPr="00DF6677">
        <w:rPr>
          <w:rFonts w:ascii="Arial" w:hAnsi="Arial" w:cs="Arial"/>
          <w:sz w:val="24"/>
          <w:szCs w:val="24"/>
        </w:rPr>
        <w:tab/>
      </w:r>
      <w:r>
        <w:rPr>
          <w:rFonts w:ascii="Arial" w:hAnsi="Arial" w:cs="Arial"/>
          <w:sz w:val="24"/>
          <w:szCs w:val="24"/>
        </w:rPr>
        <w:t xml:space="preserve">          Abdulelah</w:t>
      </w:r>
    </w:p>
    <w:p w14:paraId="54AEDB99" w14:textId="230EB5EB" w:rsidR="0071739D" w:rsidRPr="00DF6677" w:rsidRDefault="009F032E"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Mohammed Galwei                                                                            Mohammed</w:t>
      </w:r>
    </w:p>
    <w:p w14:paraId="387B5DE3" w14:textId="77777777" w:rsidR="0071739D" w:rsidRPr="00DF6677" w:rsidRDefault="0071739D"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p>
    <w:p w14:paraId="72BAB8F6" w14:textId="370526D3" w:rsidR="00492C50" w:rsidRPr="00A42D62" w:rsidRDefault="0071739D" w:rsidP="00492C50">
      <w:pPr>
        <w:pStyle w:val="Title"/>
      </w:pPr>
      <w:r w:rsidRPr="00DF6677">
        <w:rPr>
          <w:rFonts w:cs="Arial"/>
          <w:sz w:val="24"/>
          <w:szCs w:val="24"/>
        </w:rPr>
        <w:br w:type="page"/>
      </w:r>
      <w:r w:rsidR="00492C50" w:rsidRPr="00A42D62">
        <w:t xml:space="preserve">Report Evaluation </w:t>
      </w:r>
    </w:p>
    <w:tbl>
      <w:tblPr>
        <w:tblStyle w:val="TableGrid"/>
        <w:tblW w:w="0" w:type="auto"/>
        <w:tblLook w:val="04A0" w:firstRow="1" w:lastRow="0" w:firstColumn="1" w:lastColumn="0" w:noHBand="0" w:noVBand="1"/>
      </w:tblPr>
      <w:tblGrid>
        <w:gridCol w:w="2808"/>
        <w:gridCol w:w="2974"/>
        <w:gridCol w:w="879"/>
        <w:gridCol w:w="848"/>
        <w:gridCol w:w="2067"/>
      </w:tblGrid>
      <w:tr w:rsidR="00695540" w:rsidRPr="004540C1" w14:paraId="18FFED41" w14:textId="77777777" w:rsidTr="00695540">
        <w:trPr>
          <w:trHeight w:val="510"/>
        </w:trPr>
        <w:tc>
          <w:tcPr>
            <w:tcW w:w="2808" w:type="dxa"/>
            <w:hideMark/>
          </w:tcPr>
          <w:p w14:paraId="19263387" w14:textId="77777777" w:rsidR="00695540" w:rsidRPr="004540C1" w:rsidRDefault="00695540" w:rsidP="004540C1">
            <w:pPr>
              <w:spacing w:after="200"/>
              <w:rPr>
                <w:b/>
                <w:bCs/>
              </w:rPr>
            </w:pPr>
            <w:r w:rsidRPr="004540C1">
              <w:rPr>
                <w:b/>
                <w:bCs/>
              </w:rPr>
              <w:t>Criterion</w:t>
            </w:r>
          </w:p>
        </w:tc>
        <w:tc>
          <w:tcPr>
            <w:tcW w:w="2974" w:type="dxa"/>
            <w:hideMark/>
          </w:tcPr>
          <w:p w14:paraId="69937238" w14:textId="77777777" w:rsidR="00695540" w:rsidRPr="004540C1" w:rsidRDefault="00695540" w:rsidP="004540C1">
            <w:pPr>
              <w:spacing w:after="200"/>
              <w:rPr>
                <w:b/>
                <w:bCs/>
              </w:rPr>
            </w:pPr>
            <w:r w:rsidRPr="004540C1">
              <w:rPr>
                <w:b/>
                <w:bCs/>
              </w:rPr>
              <w:t>Evidence / focus</w:t>
            </w:r>
          </w:p>
        </w:tc>
        <w:tc>
          <w:tcPr>
            <w:tcW w:w="879" w:type="dxa"/>
            <w:hideMark/>
          </w:tcPr>
          <w:p w14:paraId="5891C6AD" w14:textId="77777777" w:rsidR="00695540" w:rsidRPr="004540C1" w:rsidRDefault="00695540" w:rsidP="004540C1">
            <w:pPr>
              <w:spacing w:after="200"/>
              <w:rPr>
                <w:b/>
                <w:bCs/>
              </w:rPr>
            </w:pPr>
            <w:r w:rsidRPr="004540C1">
              <w:rPr>
                <w:b/>
                <w:bCs/>
              </w:rPr>
              <w:t>Weight</w:t>
            </w:r>
          </w:p>
        </w:tc>
        <w:tc>
          <w:tcPr>
            <w:tcW w:w="848" w:type="dxa"/>
            <w:hideMark/>
          </w:tcPr>
          <w:p w14:paraId="215FA647" w14:textId="77777777" w:rsidR="00695540" w:rsidRPr="004540C1" w:rsidRDefault="00695540" w:rsidP="004540C1">
            <w:pPr>
              <w:spacing w:after="200"/>
              <w:rPr>
                <w:b/>
                <w:bCs/>
              </w:rPr>
            </w:pPr>
            <w:r w:rsidRPr="004540C1">
              <w:rPr>
                <w:b/>
                <w:bCs/>
              </w:rPr>
              <w:t>Marks</w:t>
            </w:r>
          </w:p>
        </w:tc>
        <w:tc>
          <w:tcPr>
            <w:tcW w:w="2067" w:type="dxa"/>
            <w:hideMark/>
          </w:tcPr>
          <w:p w14:paraId="6D7ABF0B" w14:textId="77777777" w:rsidR="00695540" w:rsidRPr="004540C1" w:rsidRDefault="00695540" w:rsidP="004540C1">
            <w:pPr>
              <w:spacing w:after="200"/>
              <w:rPr>
                <w:b/>
                <w:bCs/>
              </w:rPr>
            </w:pPr>
            <w:r w:rsidRPr="004540C1">
              <w:rPr>
                <w:b/>
                <w:bCs/>
              </w:rPr>
              <w:t>Comments</w:t>
            </w:r>
          </w:p>
        </w:tc>
      </w:tr>
      <w:tr w:rsidR="00695540" w:rsidRPr="004540C1" w14:paraId="469D1774" w14:textId="77777777" w:rsidTr="00695540">
        <w:trPr>
          <w:trHeight w:val="522"/>
        </w:trPr>
        <w:tc>
          <w:tcPr>
            <w:tcW w:w="2808" w:type="dxa"/>
            <w:hideMark/>
          </w:tcPr>
          <w:p w14:paraId="2D3D8B97" w14:textId="77777777" w:rsidR="00695540" w:rsidRPr="004540C1" w:rsidRDefault="00695540" w:rsidP="004540C1">
            <w:pPr>
              <w:spacing w:after="200"/>
            </w:pPr>
            <w:r w:rsidRPr="004540C1">
              <w:t>Document control &amp; professionalism</w:t>
            </w:r>
          </w:p>
        </w:tc>
        <w:tc>
          <w:tcPr>
            <w:tcW w:w="2974" w:type="dxa"/>
            <w:hideMark/>
          </w:tcPr>
          <w:p w14:paraId="2D20E371" w14:textId="77777777" w:rsidR="00695540" w:rsidRPr="004540C1" w:rsidRDefault="00695540" w:rsidP="004540C1">
            <w:pPr>
              <w:spacing w:after="200"/>
            </w:pPr>
            <w:r w:rsidRPr="004540C1">
              <w:t>Version history, ownership, formatting, completeness</w:t>
            </w:r>
          </w:p>
        </w:tc>
        <w:tc>
          <w:tcPr>
            <w:tcW w:w="879" w:type="dxa"/>
            <w:noWrap/>
            <w:hideMark/>
          </w:tcPr>
          <w:p w14:paraId="61C239BE" w14:textId="77777777" w:rsidR="00695540" w:rsidRPr="004540C1" w:rsidRDefault="00695540" w:rsidP="004540C1">
            <w:pPr>
              <w:spacing w:after="200"/>
            </w:pPr>
            <w:r w:rsidRPr="004540C1">
              <w:t>5</w:t>
            </w:r>
          </w:p>
        </w:tc>
        <w:tc>
          <w:tcPr>
            <w:tcW w:w="848" w:type="dxa"/>
            <w:noWrap/>
            <w:hideMark/>
          </w:tcPr>
          <w:p w14:paraId="4D121FDB" w14:textId="77777777" w:rsidR="00695540" w:rsidRPr="004540C1" w:rsidRDefault="00695540" w:rsidP="004540C1">
            <w:pPr>
              <w:spacing w:after="200"/>
            </w:pPr>
            <w:r w:rsidRPr="004540C1">
              <w:t> </w:t>
            </w:r>
          </w:p>
        </w:tc>
        <w:tc>
          <w:tcPr>
            <w:tcW w:w="2067" w:type="dxa"/>
            <w:hideMark/>
          </w:tcPr>
          <w:p w14:paraId="4B5CEA80" w14:textId="77777777" w:rsidR="00695540" w:rsidRPr="004540C1" w:rsidRDefault="00695540" w:rsidP="004540C1">
            <w:pPr>
              <w:spacing w:after="200"/>
            </w:pPr>
            <w:r w:rsidRPr="004540C1">
              <w:t> </w:t>
            </w:r>
          </w:p>
        </w:tc>
      </w:tr>
      <w:tr w:rsidR="00695540" w:rsidRPr="004540C1" w14:paraId="053A1517" w14:textId="77777777" w:rsidTr="00695540">
        <w:trPr>
          <w:trHeight w:val="522"/>
        </w:trPr>
        <w:tc>
          <w:tcPr>
            <w:tcW w:w="2808" w:type="dxa"/>
            <w:hideMark/>
          </w:tcPr>
          <w:p w14:paraId="139986A6" w14:textId="77777777" w:rsidR="00695540" w:rsidRPr="004540C1" w:rsidRDefault="00695540" w:rsidP="004540C1">
            <w:pPr>
              <w:spacing w:after="200"/>
            </w:pPr>
            <w:r w:rsidRPr="004540C1">
              <w:t>Introduction &amp; project framing</w:t>
            </w:r>
          </w:p>
        </w:tc>
        <w:tc>
          <w:tcPr>
            <w:tcW w:w="2974" w:type="dxa"/>
            <w:hideMark/>
          </w:tcPr>
          <w:p w14:paraId="03CF490D" w14:textId="77777777" w:rsidR="00695540" w:rsidRPr="004540C1" w:rsidRDefault="00695540" w:rsidP="004540C1">
            <w:pPr>
              <w:spacing w:after="200"/>
            </w:pPr>
            <w:r w:rsidRPr="004540C1">
              <w:t>Purpose, scope, vision, constraints, assumptions, stakeholders</w:t>
            </w:r>
          </w:p>
        </w:tc>
        <w:tc>
          <w:tcPr>
            <w:tcW w:w="879" w:type="dxa"/>
            <w:noWrap/>
            <w:hideMark/>
          </w:tcPr>
          <w:p w14:paraId="42323AC9" w14:textId="77777777" w:rsidR="00695540" w:rsidRPr="004540C1" w:rsidRDefault="00695540" w:rsidP="004540C1">
            <w:pPr>
              <w:spacing w:after="200"/>
            </w:pPr>
            <w:r w:rsidRPr="004540C1">
              <w:t>10</w:t>
            </w:r>
          </w:p>
        </w:tc>
        <w:tc>
          <w:tcPr>
            <w:tcW w:w="848" w:type="dxa"/>
            <w:noWrap/>
            <w:hideMark/>
          </w:tcPr>
          <w:p w14:paraId="2C60282D" w14:textId="77777777" w:rsidR="00695540" w:rsidRPr="004540C1" w:rsidRDefault="00695540" w:rsidP="004540C1">
            <w:pPr>
              <w:spacing w:after="200"/>
            </w:pPr>
            <w:r w:rsidRPr="004540C1">
              <w:t> </w:t>
            </w:r>
          </w:p>
        </w:tc>
        <w:tc>
          <w:tcPr>
            <w:tcW w:w="2067" w:type="dxa"/>
            <w:hideMark/>
          </w:tcPr>
          <w:p w14:paraId="7FF215C5" w14:textId="77777777" w:rsidR="00695540" w:rsidRPr="004540C1" w:rsidRDefault="00695540" w:rsidP="004540C1">
            <w:pPr>
              <w:spacing w:after="200"/>
            </w:pPr>
            <w:r w:rsidRPr="004540C1">
              <w:t> </w:t>
            </w:r>
          </w:p>
        </w:tc>
      </w:tr>
      <w:tr w:rsidR="00695540" w:rsidRPr="004540C1" w14:paraId="636036F6" w14:textId="77777777" w:rsidTr="00695540">
        <w:trPr>
          <w:trHeight w:val="522"/>
        </w:trPr>
        <w:tc>
          <w:tcPr>
            <w:tcW w:w="2808" w:type="dxa"/>
            <w:hideMark/>
          </w:tcPr>
          <w:p w14:paraId="2047C3D6" w14:textId="77777777" w:rsidR="00695540" w:rsidRPr="004540C1" w:rsidRDefault="00695540" w:rsidP="004540C1">
            <w:pPr>
              <w:spacing w:after="200"/>
            </w:pPr>
            <w:r w:rsidRPr="004540C1">
              <w:t>Functional requirements</w:t>
            </w:r>
          </w:p>
        </w:tc>
        <w:tc>
          <w:tcPr>
            <w:tcW w:w="2974" w:type="dxa"/>
            <w:hideMark/>
          </w:tcPr>
          <w:p w14:paraId="7C30B038" w14:textId="77777777" w:rsidR="00695540" w:rsidRPr="004540C1" w:rsidRDefault="00695540" w:rsidP="004540C1">
            <w:pPr>
              <w:spacing w:after="200"/>
            </w:pPr>
            <w:r w:rsidRPr="004540C1">
              <w:t>Clear, grouped, numbered, testable 'shall' statements</w:t>
            </w:r>
          </w:p>
        </w:tc>
        <w:tc>
          <w:tcPr>
            <w:tcW w:w="879" w:type="dxa"/>
            <w:noWrap/>
            <w:hideMark/>
          </w:tcPr>
          <w:p w14:paraId="72E55F7C" w14:textId="77777777" w:rsidR="00695540" w:rsidRPr="004540C1" w:rsidRDefault="00695540" w:rsidP="004540C1">
            <w:pPr>
              <w:spacing w:after="200"/>
            </w:pPr>
            <w:r w:rsidRPr="004540C1">
              <w:t>15</w:t>
            </w:r>
          </w:p>
        </w:tc>
        <w:tc>
          <w:tcPr>
            <w:tcW w:w="848" w:type="dxa"/>
            <w:noWrap/>
            <w:hideMark/>
          </w:tcPr>
          <w:p w14:paraId="0FEE8EC8" w14:textId="77777777" w:rsidR="00695540" w:rsidRPr="004540C1" w:rsidRDefault="00695540" w:rsidP="004540C1">
            <w:pPr>
              <w:spacing w:after="200"/>
            </w:pPr>
            <w:r w:rsidRPr="004540C1">
              <w:t> </w:t>
            </w:r>
          </w:p>
        </w:tc>
        <w:tc>
          <w:tcPr>
            <w:tcW w:w="2067" w:type="dxa"/>
            <w:hideMark/>
          </w:tcPr>
          <w:p w14:paraId="4DE849B3" w14:textId="77777777" w:rsidR="00695540" w:rsidRPr="004540C1" w:rsidRDefault="00695540" w:rsidP="004540C1">
            <w:pPr>
              <w:spacing w:after="200"/>
            </w:pPr>
            <w:r w:rsidRPr="004540C1">
              <w:t> </w:t>
            </w:r>
          </w:p>
        </w:tc>
      </w:tr>
      <w:tr w:rsidR="00695540" w:rsidRPr="004540C1" w14:paraId="24028CE9" w14:textId="77777777" w:rsidTr="00695540">
        <w:trPr>
          <w:trHeight w:val="522"/>
        </w:trPr>
        <w:tc>
          <w:tcPr>
            <w:tcW w:w="2808" w:type="dxa"/>
            <w:hideMark/>
          </w:tcPr>
          <w:p w14:paraId="7D295A86" w14:textId="77777777" w:rsidR="00695540" w:rsidRPr="004540C1" w:rsidRDefault="00695540" w:rsidP="004540C1">
            <w:pPr>
              <w:spacing w:after="200"/>
            </w:pPr>
            <w:r w:rsidRPr="004540C1">
              <w:t>Use-case model</w:t>
            </w:r>
          </w:p>
        </w:tc>
        <w:tc>
          <w:tcPr>
            <w:tcW w:w="2974" w:type="dxa"/>
            <w:hideMark/>
          </w:tcPr>
          <w:p w14:paraId="3682BABF" w14:textId="77777777" w:rsidR="00695540" w:rsidRPr="004540C1" w:rsidRDefault="00695540" w:rsidP="004540C1">
            <w:pPr>
              <w:spacing w:after="200"/>
            </w:pPr>
            <w:r w:rsidRPr="004540C1">
              <w:t>Diagram, actors, use-case specs, traceability, coverage</w:t>
            </w:r>
          </w:p>
        </w:tc>
        <w:tc>
          <w:tcPr>
            <w:tcW w:w="879" w:type="dxa"/>
            <w:noWrap/>
            <w:hideMark/>
          </w:tcPr>
          <w:p w14:paraId="5042F2CC" w14:textId="77777777" w:rsidR="00695540" w:rsidRPr="004540C1" w:rsidRDefault="00695540" w:rsidP="004540C1">
            <w:pPr>
              <w:spacing w:after="200"/>
            </w:pPr>
            <w:r w:rsidRPr="004540C1">
              <w:t>15</w:t>
            </w:r>
          </w:p>
        </w:tc>
        <w:tc>
          <w:tcPr>
            <w:tcW w:w="848" w:type="dxa"/>
            <w:noWrap/>
            <w:hideMark/>
          </w:tcPr>
          <w:p w14:paraId="6E5D570E" w14:textId="77777777" w:rsidR="00695540" w:rsidRPr="004540C1" w:rsidRDefault="00695540" w:rsidP="004540C1">
            <w:pPr>
              <w:spacing w:after="200"/>
            </w:pPr>
            <w:r w:rsidRPr="004540C1">
              <w:t> </w:t>
            </w:r>
          </w:p>
        </w:tc>
        <w:tc>
          <w:tcPr>
            <w:tcW w:w="2067" w:type="dxa"/>
            <w:hideMark/>
          </w:tcPr>
          <w:p w14:paraId="0DE1A1A2" w14:textId="77777777" w:rsidR="00695540" w:rsidRPr="004540C1" w:rsidRDefault="00695540" w:rsidP="004540C1">
            <w:pPr>
              <w:spacing w:after="200"/>
            </w:pPr>
            <w:r w:rsidRPr="004540C1">
              <w:t> </w:t>
            </w:r>
          </w:p>
        </w:tc>
      </w:tr>
      <w:tr w:rsidR="00695540" w:rsidRPr="004540C1" w14:paraId="0EE2B6EA" w14:textId="77777777" w:rsidTr="00695540">
        <w:trPr>
          <w:trHeight w:val="522"/>
        </w:trPr>
        <w:tc>
          <w:tcPr>
            <w:tcW w:w="2808" w:type="dxa"/>
            <w:hideMark/>
          </w:tcPr>
          <w:p w14:paraId="10E47DF2" w14:textId="77777777" w:rsidR="00695540" w:rsidRPr="004540C1" w:rsidRDefault="00695540" w:rsidP="004540C1">
            <w:pPr>
              <w:spacing w:after="200"/>
            </w:pPr>
            <w:r w:rsidRPr="004540C1">
              <w:t>Non-functional requirements</w:t>
            </w:r>
          </w:p>
        </w:tc>
        <w:tc>
          <w:tcPr>
            <w:tcW w:w="2974" w:type="dxa"/>
            <w:hideMark/>
          </w:tcPr>
          <w:p w14:paraId="28C06257" w14:textId="77777777" w:rsidR="00695540" w:rsidRPr="004540C1" w:rsidRDefault="00695540" w:rsidP="004540C1">
            <w:pPr>
              <w:spacing w:after="200"/>
            </w:pPr>
            <w:r w:rsidRPr="004540C1">
              <w:t>Measurable NFRs with verification method</w:t>
            </w:r>
          </w:p>
        </w:tc>
        <w:tc>
          <w:tcPr>
            <w:tcW w:w="879" w:type="dxa"/>
            <w:noWrap/>
            <w:hideMark/>
          </w:tcPr>
          <w:p w14:paraId="77896AA2" w14:textId="77777777" w:rsidR="00695540" w:rsidRPr="004540C1" w:rsidRDefault="00695540" w:rsidP="004540C1">
            <w:pPr>
              <w:spacing w:after="200"/>
            </w:pPr>
            <w:r w:rsidRPr="004540C1">
              <w:t>10</w:t>
            </w:r>
          </w:p>
        </w:tc>
        <w:tc>
          <w:tcPr>
            <w:tcW w:w="848" w:type="dxa"/>
            <w:noWrap/>
            <w:hideMark/>
          </w:tcPr>
          <w:p w14:paraId="656962E6" w14:textId="77777777" w:rsidR="00695540" w:rsidRPr="004540C1" w:rsidRDefault="00695540" w:rsidP="004540C1">
            <w:pPr>
              <w:spacing w:after="200"/>
            </w:pPr>
            <w:r w:rsidRPr="004540C1">
              <w:t> </w:t>
            </w:r>
          </w:p>
        </w:tc>
        <w:tc>
          <w:tcPr>
            <w:tcW w:w="2067" w:type="dxa"/>
            <w:hideMark/>
          </w:tcPr>
          <w:p w14:paraId="1703FBE1" w14:textId="77777777" w:rsidR="00695540" w:rsidRPr="004540C1" w:rsidRDefault="00695540" w:rsidP="004540C1">
            <w:pPr>
              <w:spacing w:after="200"/>
            </w:pPr>
            <w:r w:rsidRPr="004540C1">
              <w:t> </w:t>
            </w:r>
          </w:p>
        </w:tc>
      </w:tr>
      <w:tr w:rsidR="00695540" w:rsidRPr="004540C1" w14:paraId="3A5DD2AB" w14:textId="77777777" w:rsidTr="00695540">
        <w:trPr>
          <w:trHeight w:val="522"/>
        </w:trPr>
        <w:tc>
          <w:tcPr>
            <w:tcW w:w="2808" w:type="dxa"/>
            <w:hideMark/>
          </w:tcPr>
          <w:p w14:paraId="2A8FF01F" w14:textId="77777777" w:rsidR="00695540" w:rsidRPr="004540C1" w:rsidRDefault="00695540" w:rsidP="004540C1">
            <w:pPr>
              <w:spacing w:after="200"/>
            </w:pPr>
            <w:r w:rsidRPr="004540C1">
              <w:t>Domain / data model</w:t>
            </w:r>
          </w:p>
        </w:tc>
        <w:tc>
          <w:tcPr>
            <w:tcW w:w="2974" w:type="dxa"/>
            <w:hideMark/>
          </w:tcPr>
          <w:p w14:paraId="6EFBA92E" w14:textId="77777777" w:rsidR="00695540" w:rsidRPr="004540C1" w:rsidRDefault="00695540" w:rsidP="004540C1">
            <w:pPr>
              <w:spacing w:after="200"/>
            </w:pPr>
            <w:r w:rsidRPr="004540C1">
              <w:t>Domain overview, ERD/model, retention/deletion/auditability</w:t>
            </w:r>
          </w:p>
        </w:tc>
        <w:tc>
          <w:tcPr>
            <w:tcW w:w="879" w:type="dxa"/>
            <w:noWrap/>
            <w:hideMark/>
          </w:tcPr>
          <w:p w14:paraId="47963455" w14:textId="77777777" w:rsidR="00695540" w:rsidRPr="004540C1" w:rsidRDefault="00695540" w:rsidP="004540C1">
            <w:pPr>
              <w:spacing w:after="200"/>
            </w:pPr>
            <w:r w:rsidRPr="004540C1">
              <w:t>10</w:t>
            </w:r>
          </w:p>
        </w:tc>
        <w:tc>
          <w:tcPr>
            <w:tcW w:w="848" w:type="dxa"/>
            <w:noWrap/>
            <w:hideMark/>
          </w:tcPr>
          <w:p w14:paraId="27C816F6" w14:textId="77777777" w:rsidR="00695540" w:rsidRPr="004540C1" w:rsidRDefault="00695540" w:rsidP="004540C1">
            <w:pPr>
              <w:spacing w:after="200"/>
            </w:pPr>
            <w:r w:rsidRPr="004540C1">
              <w:t> </w:t>
            </w:r>
          </w:p>
        </w:tc>
        <w:tc>
          <w:tcPr>
            <w:tcW w:w="2067" w:type="dxa"/>
            <w:hideMark/>
          </w:tcPr>
          <w:p w14:paraId="4225ACAA" w14:textId="77777777" w:rsidR="00695540" w:rsidRPr="004540C1" w:rsidRDefault="00695540" w:rsidP="004540C1">
            <w:pPr>
              <w:spacing w:after="200"/>
            </w:pPr>
            <w:r w:rsidRPr="004540C1">
              <w:t> </w:t>
            </w:r>
          </w:p>
        </w:tc>
      </w:tr>
      <w:tr w:rsidR="00695540" w:rsidRPr="004540C1" w14:paraId="6D016E01" w14:textId="77777777" w:rsidTr="00695540">
        <w:trPr>
          <w:trHeight w:val="522"/>
        </w:trPr>
        <w:tc>
          <w:tcPr>
            <w:tcW w:w="2808" w:type="dxa"/>
            <w:hideMark/>
          </w:tcPr>
          <w:p w14:paraId="3C67CCF4" w14:textId="77777777" w:rsidR="00695540" w:rsidRPr="004540C1" w:rsidRDefault="00695540" w:rsidP="004540C1">
            <w:pPr>
              <w:spacing w:after="200"/>
            </w:pPr>
            <w:r w:rsidRPr="004540C1">
              <w:t>UI prototype &amp; usability</w:t>
            </w:r>
          </w:p>
        </w:tc>
        <w:tc>
          <w:tcPr>
            <w:tcW w:w="2974" w:type="dxa"/>
            <w:hideMark/>
          </w:tcPr>
          <w:p w14:paraId="752E7684" w14:textId="77777777" w:rsidR="00695540" w:rsidRPr="004540C1" w:rsidRDefault="00695540" w:rsidP="004540C1">
            <w:pPr>
              <w:spacing w:after="200"/>
            </w:pPr>
            <w:r w:rsidRPr="004540C1">
              <w:t>Scenario coverage, key screens, findings, updates</w:t>
            </w:r>
          </w:p>
        </w:tc>
        <w:tc>
          <w:tcPr>
            <w:tcW w:w="879" w:type="dxa"/>
            <w:noWrap/>
            <w:hideMark/>
          </w:tcPr>
          <w:p w14:paraId="1285A9E8" w14:textId="77777777" w:rsidR="00695540" w:rsidRPr="004540C1" w:rsidRDefault="00695540" w:rsidP="004540C1">
            <w:pPr>
              <w:spacing w:after="200"/>
            </w:pPr>
            <w:r w:rsidRPr="004540C1">
              <w:t>10</w:t>
            </w:r>
          </w:p>
        </w:tc>
        <w:tc>
          <w:tcPr>
            <w:tcW w:w="848" w:type="dxa"/>
            <w:noWrap/>
            <w:hideMark/>
          </w:tcPr>
          <w:p w14:paraId="560B18AF" w14:textId="77777777" w:rsidR="00695540" w:rsidRPr="004540C1" w:rsidRDefault="00695540" w:rsidP="004540C1">
            <w:pPr>
              <w:spacing w:after="200"/>
            </w:pPr>
            <w:r w:rsidRPr="004540C1">
              <w:t> </w:t>
            </w:r>
          </w:p>
        </w:tc>
        <w:tc>
          <w:tcPr>
            <w:tcW w:w="2067" w:type="dxa"/>
            <w:hideMark/>
          </w:tcPr>
          <w:p w14:paraId="02BECE6A" w14:textId="77777777" w:rsidR="00695540" w:rsidRPr="004540C1" w:rsidRDefault="00695540" w:rsidP="004540C1">
            <w:pPr>
              <w:spacing w:after="200"/>
            </w:pPr>
            <w:r w:rsidRPr="004540C1">
              <w:t> </w:t>
            </w:r>
          </w:p>
        </w:tc>
      </w:tr>
      <w:tr w:rsidR="00695540" w:rsidRPr="004540C1" w14:paraId="594B1DA6" w14:textId="77777777" w:rsidTr="00695540">
        <w:trPr>
          <w:trHeight w:val="679"/>
        </w:trPr>
        <w:tc>
          <w:tcPr>
            <w:tcW w:w="2808" w:type="dxa"/>
            <w:hideMark/>
          </w:tcPr>
          <w:p w14:paraId="6AE610BA" w14:textId="77777777" w:rsidR="00695540" w:rsidRPr="004540C1" w:rsidRDefault="00695540" w:rsidP="004540C1">
            <w:pPr>
              <w:spacing w:after="200"/>
            </w:pPr>
            <w:r w:rsidRPr="004540C1">
              <w:t>Project management &amp; evidence</w:t>
            </w:r>
          </w:p>
        </w:tc>
        <w:tc>
          <w:tcPr>
            <w:tcW w:w="2974" w:type="dxa"/>
            <w:hideMark/>
          </w:tcPr>
          <w:p w14:paraId="171CA3C9" w14:textId="77777777" w:rsidR="00695540" w:rsidRPr="004540C1" w:rsidRDefault="00695540" w:rsidP="004540C1">
            <w:pPr>
              <w:spacing w:after="200"/>
            </w:pPr>
            <w:r w:rsidRPr="004540C1">
              <w:t>WBS, Gantt, refs, repo links, meeting records</w:t>
            </w:r>
          </w:p>
        </w:tc>
        <w:tc>
          <w:tcPr>
            <w:tcW w:w="879" w:type="dxa"/>
            <w:noWrap/>
            <w:hideMark/>
          </w:tcPr>
          <w:p w14:paraId="40C4255E" w14:textId="77777777" w:rsidR="00695540" w:rsidRPr="004540C1" w:rsidRDefault="00695540" w:rsidP="004540C1">
            <w:pPr>
              <w:spacing w:after="200"/>
            </w:pPr>
            <w:r w:rsidRPr="004540C1">
              <w:t>5</w:t>
            </w:r>
          </w:p>
        </w:tc>
        <w:tc>
          <w:tcPr>
            <w:tcW w:w="848" w:type="dxa"/>
            <w:noWrap/>
            <w:hideMark/>
          </w:tcPr>
          <w:p w14:paraId="39D5A3EB" w14:textId="77777777" w:rsidR="00695540" w:rsidRPr="004540C1" w:rsidRDefault="00695540" w:rsidP="004540C1">
            <w:pPr>
              <w:spacing w:after="200"/>
            </w:pPr>
            <w:r w:rsidRPr="004540C1">
              <w:t> </w:t>
            </w:r>
          </w:p>
        </w:tc>
        <w:tc>
          <w:tcPr>
            <w:tcW w:w="2067" w:type="dxa"/>
            <w:hideMark/>
          </w:tcPr>
          <w:p w14:paraId="53FE2E82" w14:textId="77777777" w:rsidR="00695540" w:rsidRPr="004540C1" w:rsidRDefault="00695540" w:rsidP="004540C1">
            <w:pPr>
              <w:spacing w:after="200"/>
            </w:pPr>
            <w:r w:rsidRPr="004540C1">
              <w:t> </w:t>
            </w:r>
          </w:p>
        </w:tc>
      </w:tr>
      <w:tr w:rsidR="00E51C4C" w:rsidRPr="004540C1" w14:paraId="7F004062" w14:textId="77777777" w:rsidTr="00857F87">
        <w:trPr>
          <w:trHeight w:val="679"/>
        </w:trPr>
        <w:tc>
          <w:tcPr>
            <w:tcW w:w="6661" w:type="dxa"/>
            <w:gridSpan w:val="3"/>
          </w:tcPr>
          <w:p w14:paraId="065EED7B" w14:textId="5BD33F04" w:rsidR="00E51C4C" w:rsidRPr="004540C1" w:rsidRDefault="00E07FB5" w:rsidP="004540C1">
            <w:pPr>
              <w:spacing w:after="200"/>
            </w:pPr>
            <w:r w:rsidRPr="00E07FB5">
              <w:t xml:space="preserve">Team Deliverable Quality </w:t>
            </w:r>
            <w:r>
              <w:t>(Total</w:t>
            </w:r>
            <w:r w:rsidRPr="00E07FB5">
              <w:t>)</w:t>
            </w:r>
          </w:p>
        </w:tc>
        <w:tc>
          <w:tcPr>
            <w:tcW w:w="848" w:type="dxa"/>
            <w:noWrap/>
          </w:tcPr>
          <w:p w14:paraId="02C943DB" w14:textId="77777777" w:rsidR="00E51C4C" w:rsidRPr="004540C1" w:rsidRDefault="00E51C4C" w:rsidP="004540C1">
            <w:pPr>
              <w:spacing w:after="200"/>
            </w:pPr>
          </w:p>
        </w:tc>
        <w:tc>
          <w:tcPr>
            <w:tcW w:w="2067" w:type="dxa"/>
          </w:tcPr>
          <w:p w14:paraId="7E3CD690" w14:textId="12B666B1" w:rsidR="00E51C4C" w:rsidRPr="004540C1" w:rsidRDefault="00E51C4C" w:rsidP="004540C1">
            <w:pPr>
              <w:spacing w:after="200"/>
            </w:pPr>
            <w:r w:rsidRPr="004540C1">
              <w:rPr>
                <w:b/>
                <w:bCs/>
              </w:rPr>
              <w:t>out of 80</w:t>
            </w:r>
          </w:p>
        </w:tc>
      </w:tr>
    </w:tbl>
    <w:tbl>
      <w:tblPr>
        <w:tblW w:w="9540" w:type="dxa"/>
        <w:tblInd w:w="18" w:type="dxa"/>
        <w:tblLook w:val="04A0" w:firstRow="1" w:lastRow="0" w:firstColumn="1" w:lastColumn="0" w:noHBand="0" w:noVBand="1"/>
      </w:tblPr>
      <w:tblGrid>
        <w:gridCol w:w="9540"/>
      </w:tblGrid>
      <w:tr w:rsidR="00B96618" w:rsidRPr="00B96618" w14:paraId="0EC52687" w14:textId="77777777" w:rsidTr="00B96618">
        <w:trPr>
          <w:trHeight w:val="439"/>
        </w:trPr>
        <w:tc>
          <w:tcPr>
            <w:tcW w:w="9540" w:type="dxa"/>
            <w:tcBorders>
              <w:top w:val="single" w:sz="8" w:space="0" w:color="1F4E78"/>
              <w:left w:val="nil"/>
              <w:bottom w:val="single" w:sz="8" w:space="0" w:color="1F4E78"/>
              <w:right w:val="nil"/>
            </w:tcBorders>
            <w:shd w:val="clear" w:color="000000" w:fill="1F4E78"/>
            <w:vAlign w:val="center"/>
            <w:hideMark/>
          </w:tcPr>
          <w:p w14:paraId="4F190AEE" w14:textId="13A84A0F" w:rsidR="00B96618" w:rsidRPr="00B96618" w:rsidRDefault="00B96618" w:rsidP="000E35F7">
            <w:pPr>
              <w:spacing w:after="0" w:line="240" w:lineRule="auto"/>
              <w:rPr>
                <w:rFonts w:eastAsia="Times New Roman" w:cs="Calibri"/>
                <w:b/>
                <w:bCs/>
                <w:color w:val="FFFFFF"/>
              </w:rPr>
            </w:pPr>
            <w:r w:rsidRPr="00B96618">
              <w:rPr>
                <w:rFonts w:eastAsia="Times New Roman" w:cs="Calibri"/>
                <w:b/>
                <w:bCs/>
                <w:color w:val="FFFFFF"/>
              </w:rPr>
              <w:t xml:space="preserve">Individual </w:t>
            </w:r>
            <w:r w:rsidR="002001DB">
              <w:rPr>
                <w:rFonts w:eastAsia="Times New Roman" w:cs="Calibri"/>
                <w:b/>
                <w:bCs/>
                <w:color w:val="FFFFFF"/>
              </w:rPr>
              <w:t>Grade</w:t>
            </w:r>
            <w:r w:rsidR="004B54E4">
              <w:rPr>
                <w:rFonts w:eastAsia="Times New Roman" w:cs="Calibri"/>
                <w:b/>
                <w:bCs/>
                <w:color w:val="FFFFFF"/>
              </w:rPr>
              <w:t xml:space="preserve"> (20%)</w:t>
            </w:r>
          </w:p>
        </w:tc>
      </w:tr>
    </w:tbl>
    <w:tbl>
      <w:tblPr>
        <w:tblStyle w:val="TableGrid"/>
        <w:tblW w:w="0" w:type="auto"/>
        <w:tblLook w:val="04A0" w:firstRow="1" w:lastRow="0" w:firstColumn="1" w:lastColumn="0" w:noHBand="0" w:noVBand="1"/>
      </w:tblPr>
      <w:tblGrid>
        <w:gridCol w:w="2637"/>
        <w:gridCol w:w="1575"/>
        <w:gridCol w:w="1290"/>
        <w:gridCol w:w="1330"/>
        <w:gridCol w:w="2726"/>
      </w:tblGrid>
      <w:tr w:rsidR="002001DB" w:rsidRPr="00662751" w14:paraId="6545C0D8" w14:textId="77777777" w:rsidTr="002001DB">
        <w:trPr>
          <w:trHeight w:val="600"/>
        </w:trPr>
        <w:tc>
          <w:tcPr>
            <w:tcW w:w="2637" w:type="dxa"/>
            <w:hideMark/>
          </w:tcPr>
          <w:p w14:paraId="6859B4FE" w14:textId="77777777" w:rsidR="002001DB" w:rsidRPr="00662751" w:rsidRDefault="002001DB" w:rsidP="00662751">
            <w:pPr>
              <w:spacing w:after="200"/>
              <w:rPr>
                <w:b/>
                <w:bCs/>
              </w:rPr>
            </w:pPr>
            <w:r w:rsidRPr="00662751">
              <w:rPr>
                <w:b/>
                <w:bCs/>
              </w:rPr>
              <w:t>Student name</w:t>
            </w:r>
          </w:p>
        </w:tc>
        <w:tc>
          <w:tcPr>
            <w:tcW w:w="1575" w:type="dxa"/>
            <w:hideMark/>
          </w:tcPr>
          <w:p w14:paraId="54815E5F" w14:textId="77777777" w:rsidR="002001DB" w:rsidRPr="00662751" w:rsidRDefault="002001DB" w:rsidP="00662751">
            <w:pPr>
              <w:spacing w:after="200"/>
              <w:rPr>
                <w:b/>
                <w:bCs/>
              </w:rPr>
            </w:pPr>
            <w:r w:rsidRPr="00662751">
              <w:rPr>
                <w:b/>
                <w:bCs/>
              </w:rPr>
              <w:t>Avg peer score</w:t>
            </w:r>
            <w:r w:rsidRPr="00662751">
              <w:rPr>
                <w:b/>
                <w:bCs/>
              </w:rPr>
              <w:br/>
              <w:t>(/28)</w:t>
            </w:r>
          </w:p>
        </w:tc>
        <w:tc>
          <w:tcPr>
            <w:tcW w:w="1290" w:type="dxa"/>
            <w:hideMark/>
          </w:tcPr>
          <w:p w14:paraId="020E4426" w14:textId="77777777" w:rsidR="002001DB" w:rsidRPr="00662751" w:rsidRDefault="002001DB" w:rsidP="00662751">
            <w:pPr>
              <w:spacing w:after="200"/>
              <w:rPr>
                <w:b/>
                <w:bCs/>
              </w:rPr>
            </w:pPr>
            <w:r w:rsidRPr="00662751">
              <w:rPr>
                <w:b/>
                <w:bCs/>
              </w:rPr>
              <w:t>Adjustment</w:t>
            </w:r>
          </w:p>
        </w:tc>
        <w:tc>
          <w:tcPr>
            <w:tcW w:w="1330" w:type="dxa"/>
            <w:shd w:val="clear" w:color="auto" w:fill="F2F2F2" w:themeFill="background1" w:themeFillShade="F2"/>
            <w:hideMark/>
          </w:tcPr>
          <w:p w14:paraId="0B51662C" w14:textId="77777777" w:rsidR="002001DB" w:rsidRPr="00662751" w:rsidRDefault="002001DB" w:rsidP="00662751">
            <w:pPr>
              <w:spacing w:after="200"/>
              <w:rPr>
                <w:b/>
                <w:bCs/>
              </w:rPr>
            </w:pPr>
            <w:r w:rsidRPr="00662751">
              <w:rPr>
                <w:b/>
                <w:bCs/>
              </w:rPr>
              <w:t>Final mark</w:t>
            </w:r>
            <w:r w:rsidRPr="00662751">
              <w:rPr>
                <w:b/>
                <w:bCs/>
              </w:rPr>
              <w:br/>
              <w:t>(/100)</w:t>
            </w:r>
          </w:p>
        </w:tc>
        <w:tc>
          <w:tcPr>
            <w:tcW w:w="2726" w:type="dxa"/>
            <w:hideMark/>
          </w:tcPr>
          <w:p w14:paraId="4CC96573" w14:textId="77777777" w:rsidR="002001DB" w:rsidRPr="00662751" w:rsidRDefault="002001DB" w:rsidP="00662751">
            <w:pPr>
              <w:spacing w:after="200"/>
              <w:rPr>
                <w:b/>
                <w:bCs/>
              </w:rPr>
            </w:pPr>
            <w:r w:rsidRPr="00662751">
              <w:rPr>
                <w:b/>
                <w:bCs/>
              </w:rPr>
              <w:t>Notes</w:t>
            </w:r>
          </w:p>
        </w:tc>
      </w:tr>
      <w:tr w:rsidR="002001DB" w:rsidRPr="00662751" w14:paraId="288FDF2F" w14:textId="77777777" w:rsidTr="002001DB">
        <w:trPr>
          <w:trHeight w:val="600"/>
        </w:trPr>
        <w:tc>
          <w:tcPr>
            <w:tcW w:w="2637" w:type="dxa"/>
          </w:tcPr>
          <w:p w14:paraId="4316E265" w14:textId="77777777" w:rsidR="002001DB" w:rsidRPr="00662751" w:rsidRDefault="002001DB" w:rsidP="00662751">
            <w:pPr>
              <w:spacing w:after="200"/>
              <w:rPr>
                <w:b/>
                <w:bCs/>
              </w:rPr>
            </w:pPr>
          </w:p>
        </w:tc>
        <w:tc>
          <w:tcPr>
            <w:tcW w:w="1575" w:type="dxa"/>
          </w:tcPr>
          <w:p w14:paraId="5FF81E52" w14:textId="77777777" w:rsidR="002001DB" w:rsidRPr="00662751" w:rsidRDefault="002001DB" w:rsidP="00662751">
            <w:pPr>
              <w:spacing w:after="200"/>
              <w:rPr>
                <w:b/>
                <w:bCs/>
              </w:rPr>
            </w:pPr>
          </w:p>
        </w:tc>
        <w:tc>
          <w:tcPr>
            <w:tcW w:w="1290" w:type="dxa"/>
          </w:tcPr>
          <w:p w14:paraId="4CB023A1" w14:textId="77777777" w:rsidR="002001DB" w:rsidRPr="00662751" w:rsidRDefault="002001DB" w:rsidP="00662751">
            <w:pPr>
              <w:spacing w:after="200"/>
              <w:rPr>
                <w:b/>
                <w:bCs/>
              </w:rPr>
            </w:pPr>
          </w:p>
        </w:tc>
        <w:tc>
          <w:tcPr>
            <w:tcW w:w="1330" w:type="dxa"/>
            <w:shd w:val="clear" w:color="auto" w:fill="F2F2F2" w:themeFill="background1" w:themeFillShade="F2"/>
          </w:tcPr>
          <w:p w14:paraId="50B88158" w14:textId="77777777" w:rsidR="002001DB" w:rsidRPr="00662751" w:rsidRDefault="002001DB" w:rsidP="00662751">
            <w:pPr>
              <w:spacing w:after="200"/>
              <w:rPr>
                <w:b/>
                <w:bCs/>
              </w:rPr>
            </w:pPr>
          </w:p>
        </w:tc>
        <w:tc>
          <w:tcPr>
            <w:tcW w:w="2726" w:type="dxa"/>
          </w:tcPr>
          <w:p w14:paraId="5146EA1B" w14:textId="77777777" w:rsidR="002001DB" w:rsidRPr="00662751" w:rsidRDefault="002001DB" w:rsidP="00662751">
            <w:pPr>
              <w:spacing w:after="200"/>
              <w:rPr>
                <w:b/>
                <w:bCs/>
              </w:rPr>
            </w:pPr>
          </w:p>
        </w:tc>
      </w:tr>
      <w:tr w:rsidR="002001DB" w:rsidRPr="00662751" w14:paraId="2BCFF162" w14:textId="77777777" w:rsidTr="002001DB">
        <w:trPr>
          <w:trHeight w:val="480"/>
        </w:trPr>
        <w:tc>
          <w:tcPr>
            <w:tcW w:w="2637" w:type="dxa"/>
            <w:hideMark/>
          </w:tcPr>
          <w:p w14:paraId="40041707" w14:textId="22CC6FEB" w:rsidR="002001DB" w:rsidRPr="00662751" w:rsidRDefault="002001DB" w:rsidP="00662751">
            <w:pPr>
              <w:spacing w:after="200"/>
            </w:pPr>
          </w:p>
        </w:tc>
        <w:tc>
          <w:tcPr>
            <w:tcW w:w="1575" w:type="dxa"/>
          </w:tcPr>
          <w:p w14:paraId="77F44B58" w14:textId="1A3A3DE0" w:rsidR="002001DB" w:rsidRPr="00662751" w:rsidRDefault="002001DB" w:rsidP="00662751">
            <w:pPr>
              <w:spacing w:after="200"/>
            </w:pPr>
          </w:p>
        </w:tc>
        <w:tc>
          <w:tcPr>
            <w:tcW w:w="1290" w:type="dxa"/>
          </w:tcPr>
          <w:p w14:paraId="71FB6D12" w14:textId="2C2B7528" w:rsidR="002001DB" w:rsidRPr="00662751" w:rsidRDefault="002001DB" w:rsidP="00662751">
            <w:pPr>
              <w:spacing w:after="200"/>
            </w:pPr>
          </w:p>
        </w:tc>
        <w:tc>
          <w:tcPr>
            <w:tcW w:w="1330" w:type="dxa"/>
            <w:shd w:val="clear" w:color="auto" w:fill="F2F2F2" w:themeFill="background1" w:themeFillShade="F2"/>
          </w:tcPr>
          <w:p w14:paraId="33759D6E" w14:textId="4A15041E" w:rsidR="002001DB" w:rsidRPr="00662751" w:rsidRDefault="002001DB" w:rsidP="00662751">
            <w:pPr>
              <w:spacing w:after="200"/>
            </w:pPr>
          </w:p>
        </w:tc>
        <w:tc>
          <w:tcPr>
            <w:tcW w:w="2726" w:type="dxa"/>
            <w:hideMark/>
          </w:tcPr>
          <w:p w14:paraId="42254B8B" w14:textId="77777777" w:rsidR="002001DB" w:rsidRPr="00662751" w:rsidRDefault="002001DB" w:rsidP="00662751">
            <w:pPr>
              <w:spacing w:after="200"/>
            </w:pPr>
            <w:r w:rsidRPr="00662751">
              <w:t> </w:t>
            </w:r>
          </w:p>
        </w:tc>
      </w:tr>
      <w:tr w:rsidR="002001DB" w:rsidRPr="00662751" w14:paraId="50D11333" w14:textId="77777777" w:rsidTr="002001DB">
        <w:trPr>
          <w:trHeight w:val="480"/>
        </w:trPr>
        <w:tc>
          <w:tcPr>
            <w:tcW w:w="2637" w:type="dxa"/>
            <w:hideMark/>
          </w:tcPr>
          <w:p w14:paraId="636C06EE" w14:textId="77777777" w:rsidR="002001DB" w:rsidRPr="00662751" w:rsidRDefault="002001DB" w:rsidP="00662751">
            <w:pPr>
              <w:spacing w:after="200"/>
            </w:pPr>
            <w:r w:rsidRPr="00662751">
              <w:t> </w:t>
            </w:r>
          </w:p>
        </w:tc>
        <w:tc>
          <w:tcPr>
            <w:tcW w:w="1575" w:type="dxa"/>
          </w:tcPr>
          <w:p w14:paraId="4252B97E" w14:textId="46B7BDE9" w:rsidR="002001DB" w:rsidRPr="00662751" w:rsidRDefault="002001DB" w:rsidP="00662751">
            <w:pPr>
              <w:spacing w:after="200"/>
            </w:pPr>
          </w:p>
        </w:tc>
        <w:tc>
          <w:tcPr>
            <w:tcW w:w="1290" w:type="dxa"/>
          </w:tcPr>
          <w:p w14:paraId="7AA2F93A" w14:textId="5209380A" w:rsidR="002001DB" w:rsidRPr="00662751" w:rsidRDefault="002001DB" w:rsidP="00662751">
            <w:pPr>
              <w:spacing w:after="200"/>
            </w:pPr>
          </w:p>
        </w:tc>
        <w:tc>
          <w:tcPr>
            <w:tcW w:w="1330" w:type="dxa"/>
            <w:shd w:val="clear" w:color="auto" w:fill="F2F2F2" w:themeFill="background1" w:themeFillShade="F2"/>
          </w:tcPr>
          <w:p w14:paraId="0B2BF2A6" w14:textId="476472A5" w:rsidR="002001DB" w:rsidRPr="00662751" w:rsidRDefault="002001DB" w:rsidP="00662751">
            <w:pPr>
              <w:spacing w:after="200"/>
            </w:pPr>
          </w:p>
        </w:tc>
        <w:tc>
          <w:tcPr>
            <w:tcW w:w="2726" w:type="dxa"/>
            <w:hideMark/>
          </w:tcPr>
          <w:p w14:paraId="30087DDB" w14:textId="77777777" w:rsidR="002001DB" w:rsidRPr="00662751" w:rsidRDefault="002001DB" w:rsidP="00662751">
            <w:pPr>
              <w:spacing w:after="200"/>
            </w:pPr>
            <w:r w:rsidRPr="00662751">
              <w:t> </w:t>
            </w:r>
          </w:p>
        </w:tc>
      </w:tr>
      <w:tr w:rsidR="002001DB" w:rsidRPr="00662751" w14:paraId="6254AC93" w14:textId="77777777" w:rsidTr="002001DB">
        <w:trPr>
          <w:trHeight w:val="480"/>
        </w:trPr>
        <w:tc>
          <w:tcPr>
            <w:tcW w:w="2637" w:type="dxa"/>
            <w:hideMark/>
          </w:tcPr>
          <w:p w14:paraId="7FDA60CB" w14:textId="77777777" w:rsidR="002001DB" w:rsidRPr="00662751" w:rsidRDefault="002001DB" w:rsidP="00662751">
            <w:pPr>
              <w:spacing w:after="200"/>
            </w:pPr>
            <w:r w:rsidRPr="00662751">
              <w:t> </w:t>
            </w:r>
          </w:p>
        </w:tc>
        <w:tc>
          <w:tcPr>
            <w:tcW w:w="1575" w:type="dxa"/>
            <w:hideMark/>
          </w:tcPr>
          <w:p w14:paraId="77C040B5" w14:textId="77777777" w:rsidR="002001DB" w:rsidRPr="00662751" w:rsidRDefault="002001DB" w:rsidP="00662751">
            <w:pPr>
              <w:spacing w:after="200"/>
            </w:pPr>
            <w:r w:rsidRPr="00662751">
              <w:t> </w:t>
            </w:r>
          </w:p>
        </w:tc>
        <w:tc>
          <w:tcPr>
            <w:tcW w:w="1290" w:type="dxa"/>
            <w:hideMark/>
          </w:tcPr>
          <w:p w14:paraId="257F4E6D" w14:textId="77777777" w:rsidR="002001DB" w:rsidRPr="00662751" w:rsidRDefault="002001DB" w:rsidP="00662751">
            <w:pPr>
              <w:spacing w:after="200"/>
            </w:pPr>
            <w:r w:rsidRPr="00662751">
              <w:t> </w:t>
            </w:r>
          </w:p>
        </w:tc>
        <w:tc>
          <w:tcPr>
            <w:tcW w:w="1330" w:type="dxa"/>
            <w:shd w:val="clear" w:color="auto" w:fill="F2F2F2" w:themeFill="background1" w:themeFillShade="F2"/>
            <w:hideMark/>
          </w:tcPr>
          <w:p w14:paraId="651FDAB1" w14:textId="77777777" w:rsidR="002001DB" w:rsidRPr="00662751" w:rsidRDefault="002001DB" w:rsidP="00662751">
            <w:pPr>
              <w:spacing w:after="200"/>
            </w:pPr>
            <w:r w:rsidRPr="00662751">
              <w:t> </w:t>
            </w:r>
          </w:p>
        </w:tc>
        <w:tc>
          <w:tcPr>
            <w:tcW w:w="2726" w:type="dxa"/>
            <w:hideMark/>
          </w:tcPr>
          <w:p w14:paraId="12159DD5" w14:textId="77777777" w:rsidR="002001DB" w:rsidRPr="00662751" w:rsidRDefault="002001DB" w:rsidP="00662751">
            <w:pPr>
              <w:spacing w:after="200"/>
            </w:pPr>
            <w:r w:rsidRPr="00662751">
              <w:t> </w:t>
            </w:r>
          </w:p>
        </w:tc>
      </w:tr>
      <w:tr w:rsidR="002001DB" w:rsidRPr="00662751" w14:paraId="040A1588" w14:textId="77777777" w:rsidTr="002001DB">
        <w:trPr>
          <w:trHeight w:val="480"/>
        </w:trPr>
        <w:tc>
          <w:tcPr>
            <w:tcW w:w="2637" w:type="dxa"/>
            <w:hideMark/>
          </w:tcPr>
          <w:p w14:paraId="656D6615" w14:textId="77777777" w:rsidR="002001DB" w:rsidRPr="00662751" w:rsidRDefault="002001DB" w:rsidP="00662751">
            <w:pPr>
              <w:spacing w:after="200"/>
            </w:pPr>
            <w:r w:rsidRPr="00662751">
              <w:t> </w:t>
            </w:r>
          </w:p>
        </w:tc>
        <w:tc>
          <w:tcPr>
            <w:tcW w:w="1575" w:type="dxa"/>
            <w:hideMark/>
          </w:tcPr>
          <w:p w14:paraId="30F215F0" w14:textId="77777777" w:rsidR="002001DB" w:rsidRPr="00662751" w:rsidRDefault="002001DB" w:rsidP="00662751">
            <w:pPr>
              <w:spacing w:after="200"/>
            </w:pPr>
            <w:r w:rsidRPr="00662751">
              <w:t> </w:t>
            </w:r>
          </w:p>
        </w:tc>
        <w:tc>
          <w:tcPr>
            <w:tcW w:w="1290" w:type="dxa"/>
            <w:hideMark/>
          </w:tcPr>
          <w:p w14:paraId="524057A7" w14:textId="77777777" w:rsidR="002001DB" w:rsidRPr="00662751" w:rsidRDefault="002001DB" w:rsidP="00662751">
            <w:pPr>
              <w:spacing w:after="200"/>
            </w:pPr>
            <w:r w:rsidRPr="00662751">
              <w:t> </w:t>
            </w:r>
          </w:p>
        </w:tc>
        <w:tc>
          <w:tcPr>
            <w:tcW w:w="1330" w:type="dxa"/>
            <w:shd w:val="clear" w:color="auto" w:fill="F2F2F2" w:themeFill="background1" w:themeFillShade="F2"/>
            <w:hideMark/>
          </w:tcPr>
          <w:p w14:paraId="1404A5DC" w14:textId="77777777" w:rsidR="002001DB" w:rsidRPr="00662751" w:rsidRDefault="002001DB" w:rsidP="00662751">
            <w:pPr>
              <w:spacing w:after="200"/>
            </w:pPr>
            <w:r w:rsidRPr="00662751">
              <w:t> </w:t>
            </w:r>
          </w:p>
        </w:tc>
        <w:tc>
          <w:tcPr>
            <w:tcW w:w="2726" w:type="dxa"/>
            <w:hideMark/>
          </w:tcPr>
          <w:p w14:paraId="115BA65E" w14:textId="77777777" w:rsidR="002001DB" w:rsidRPr="00662751" w:rsidRDefault="002001DB" w:rsidP="00662751">
            <w:pPr>
              <w:spacing w:after="200"/>
            </w:pPr>
            <w:r w:rsidRPr="00662751">
              <w:t> </w:t>
            </w:r>
          </w:p>
        </w:tc>
      </w:tr>
    </w:tbl>
    <w:p w14:paraId="582C55F8" w14:textId="2DE928A3" w:rsidR="007B5D42" w:rsidRDefault="000B2BD5" w:rsidP="00EB5764">
      <w:pPr>
        <w:pStyle w:val="Title"/>
      </w:pPr>
      <w:r>
        <w:t>Table of Contents</w:t>
      </w:r>
    </w:p>
    <w:sdt>
      <w:sdtPr>
        <w:rPr>
          <w:rFonts w:ascii="Calibri" w:eastAsia="Calibri" w:hAnsi="Calibri" w:cstheme="minorBidi"/>
          <w:b w:val="0"/>
          <w:bCs w:val="0"/>
          <w:color w:val="auto"/>
          <w:sz w:val="22"/>
          <w:szCs w:val="22"/>
          <w:lang w:val="en-GB"/>
        </w:rPr>
        <w:id w:val="1348131504"/>
        <w:docPartObj>
          <w:docPartGallery w:val="Table of Contents"/>
          <w:docPartUnique/>
        </w:docPartObj>
      </w:sdtPr>
      <w:sdtEndPr>
        <w:rPr>
          <w:lang w:val="en-US"/>
        </w:rPr>
      </w:sdtEndPr>
      <w:sdtContent>
        <w:p w14:paraId="0D48FB48" w14:textId="2BE26AF0" w:rsidR="00922D9D" w:rsidRDefault="00922D9D">
          <w:pPr>
            <w:pStyle w:val="TOCHeading"/>
          </w:pPr>
          <w:r>
            <w:rPr>
              <w:lang w:val="en-GB"/>
            </w:rPr>
            <w:t>Contents</w:t>
          </w:r>
        </w:p>
        <w:p w14:paraId="0D768639" w14:textId="28ED59A6" w:rsidR="00922D9D" w:rsidRDefault="00922D9D">
          <w:pPr>
            <w:pStyle w:val="TOC1"/>
            <w:tabs>
              <w:tab w:val="right" w:leader="dot" w:pos="9350"/>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43174230" w:history="1">
            <w:r>
              <w:rPr>
                <w:noProof/>
                <w:webHidden/>
              </w:rPr>
              <w:tab/>
            </w:r>
            <w:r>
              <w:rPr>
                <w:noProof/>
                <w:webHidden/>
              </w:rPr>
              <w:fldChar w:fldCharType="begin"/>
            </w:r>
            <w:r>
              <w:rPr>
                <w:noProof/>
                <w:webHidden/>
              </w:rPr>
              <w:instrText xml:space="preserve"> PAGEREF _Toc243174230 \h </w:instrText>
            </w:r>
            <w:r>
              <w:rPr>
                <w:noProof/>
                <w:webHidden/>
              </w:rPr>
            </w:r>
            <w:r>
              <w:rPr>
                <w:noProof/>
                <w:webHidden/>
              </w:rPr>
              <w:fldChar w:fldCharType="separate"/>
            </w:r>
            <w:r>
              <w:rPr>
                <w:noProof/>
                <w:webHidden/>
              </w:rPr>
              <w:t>1</w:t>
            </w:r>
            <w:r>
              <w:rPr>
                <w:noProof/>
                <w:webHidden/>
              </w:rPr>
              <w:fldChar w:fldCharType="end"/>
            </w:r>
          </w:hyperlink>
        </w:p>
        <w:p w14:paraId="1707E67E" w14:textId="541F9F5F" w:rsidR="00922D9D" w:rsidRDefault="00922D9D">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31" w:history="1">
            <w:r w:rsidRPr="006C1A94">
              <w:rPr>
                <w:rStyle w:val="Hyperlink"/>
                <w:noProof/>
              </w:rPr>
              <w:t>1. Document Control</w:t>
            </w:r>
            <w:r>
              <w:rPr>
                <w:noProof/>
                <w:webHidden/>
              </w:rPr>
              <w:tab/>
            </w:r>
            <w:r>
              <w:rPr>
                <w:noProof/>
                <w:webHidden/>
              </w:rPr>
              <w:fldChar w:fldCharType="begin"/>
            </w:r>
            <w:r>
              <w:rPr>
                <w:noProof/>
                <w:webHidden/>
              </w:rPr>
              <w:instrText xml:space="preserve"> PAGEREF _Toc243174231 \h </w:instrText>
            </w:r>
            <w:r>
              <w:rPr>
                <w:noProof/>
                <w:webHidden/>
              </w:rPr>
            </w:r>
            <w:r>
              <w:rPr>
                <w:noProof/>
                <w:webHidden/>
              </w:rPr>
              <w:fldChar w:fldCharType="separate"/>
            </w:r>
            <w:r>
              <w:rPr>
                <w:noProof/>
                <w:webHidden/>
              </w:rPr>
              <w:t>6</w:t>
            </w:r>
            <w:r>
              <w:rPr>
                <w:noProof/>
                <w:webHidden/>
              </w:rPr>
              <w:fldChar w:fldCharType="end"/>
            </w:r>
          </w:hyperlink>
        </w:p>
        <w:p w14:paraId="25222294" w14:textId="033D7767"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32" w:history="1">
            <w:r w:rsidRPr="006C1A94">
              <w:rPr>
                <w:rStyle w:val="Hyperlink"/>
                <w:noProof/>
              </w:rPr>
              <w:t>1.1 Version history</w:t>
            </w:r>
            <w:r>
              <w:rPr>
                <w:noProof/>
                <w:webHidden/>
              </w:rPr>
              <w:tab/>
            </w:r>
            <w:r>
              <w:rPr>
                <w:noProof/>
                <w:webHidden/>
              </w:rPr>
              <w:fldChar w:fldCharType="begin"/>
            </w:r>
            <w:r>
              <w:rPr>
                <w:noProof/>
                <w:webHidden/>
              </w:rPr>
              <w:instrText xml:space="preserve"> PAGEREF _Toc243174232 \h </w:instrText>
            </w:r>
            <w:r>
              <w:rPr>
                <w:noProof/>
                <w:webHidden/>
              </w:rPr>
            </w:r>
            <w:r>
              <w:rPr>
                <w:noProof/>
                <w:webHidden/>
              </w:rPr>
              <w:fldChar w:fldCharType="separate"/>
            </w:r>
            <w:r>
              <w:rPr>
                <w:noProof/>
                <w:webHidden/>
              </w:rPr>
              <w:t>6</w:t>
            </w:r>
            <w:r>
              <w:rPr>
                <w:noProof/>
                <w:webHidden/>
              </w:rPr>
              <w:fldChar w:fldCharType="end"/>
            </w:r>
          </w:hyperlink>
        </w:p>
        <w:p w14:paraId="29954116" w14:textId="537D4F4D"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33" w:history="1">
            <w:r w:rsidRPr="006C1A94">
              <w:rPr>
                <w:rStyle w:val="Hyperlink"/>
                <w:noProof/>
              </w:rPr>
              <w:t>1.2 Credits</w:t>
            </w:r>
            <w:r>
              <w:rPr>
                <w:noProof/>
                <w:webHidden/>
              </w:rPr>
              <w:tab/>
            </w:r>
            <w:r>
              <w:rPr>
                <w:noProof/>
                <w:webHidden/>
              </w:rPr>
              <w:fldChar w:fldCharType="begin"/>
            </w:r>
            <w:r>
              <w:rPr>
                <w:noProof/>
                <w:webHidden/>
              </w:rPr>
              <w:instrText xml:space="preserve"> PAGEREF _Toc243174233 \h </w:instrText>
            </w:r>
            <w:r>
              <w:rPr>
                <w:noProof/>
                <w:webHidden/>
              </w:rPr>
            </w:r>
            <w:r>
              <w:rPr>
                <w:noProof/>
                <w:webHidden/>
              </w:rPr>
              <w:fldChar w:fldCharType="separate"/>
            </w:r>
            <w:r>
              <w:rPr>
                <w:noProof/>
                <w:webHidden/>
              </w:rPr>
              <w:t>7</w:t>
            </w:r>
            <w:r>
              <w:rPr>
                <w:noProof/>
                <w:webHidden/>
              </w:rPr>
              <w:fldChar w:fldCharType="end"/>
            </w:r>
          </w:hyperlink>
        </w:p>
        <w:p w14:paraId="5DEEC11B" w14:textId="138F99D1"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34" w:history="1">
            <w:r w:rsidRPr="006C1A94">
              <w:rPr>
                <w:rStyle w:val="Hyperlink"/>
                <w:noProof/>
              </w:rPr>
              <w:t>1.3 Related documents / links</w:t>
            </w:r>
            <w:r>
              <w:rPr>
                <w:noProof/>
                <w:webHidden/>
              </w:rPr>
              <w:tab/>
            </w:r>
            <w:r>
              <w:rPr>
                <w:noProof/>
                <w:webHidden/>
              </w:rPr>
              <w:fldChar w:fldCharType="begin"/>
            </w:r>
            <w:r>
              <w:rPr>
                <w:noProof/>
                <w:webHidden/>
              </w:rPr>
              <w:instrText xml:space="preserve"> PAGEREF _Toc243174234 \h </w:instrText>
            </w:r>
            <w:r>
              <w:rPr>
                <w:noProof/>
                <w:webHidden/>
              </w:rPr>
            </w:r>
            <w:r>
              <w:rPr>
                <w:noProof/>
                <w:webHidden/>
              </w:rPr>
              <w:fldChar w:fldCharType="separate"/>
            </w:r>
            <w:r>
              <w:rPr>
                <w:noProof/>
                <w:webHidden/>
              </w:rPr>
              <w:t>7</w:t>
            </w:r>
            <w:r>
              <w:rPr>
                <w:noProof/>
                <w:webHidden/>
              </w:rPr>
              <w:fldChar w:fldCharType="end"/>
            </w:r>
          </w:hyperlink>
        </w:p>
        <w:p w14:paraId="2B731A07" w14:textId="086F9FE6"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35" w:history="1">
            <w:r w:rsidRPr="006C1A94">
              <w:rPr>
                <w:rStyle w:val="Hyperlink"/>
                <w:noProof/>
              </w:rPr>
              <w:t>2.1 Purpose</w:t>
            </w:r>
            <w:r>
              <w:rPr>
                <w:noProof/>
                <w:webHidden/>
              </w:rPr>
              <w:tab/>
            </w:r>
            <w:r>
              <w:rPr>
                <w:noProof/>
                <w:webHidden/>
              </w:rPr>
              <w:fldChar w:fldCharType="begin"/>
            </w:r>
            <w:r>
              <w:rPr>
                <w:noProof/>
                <w:webHidden/>
              </w:rPr>
              <w:instrText xml:space="preserve"> PAGEREF _Toc243174235 \h </w:instrText>
            </w:r>
            <w:r>
              <w:rPr>
                <w:noProof/>
                <w:webHidden/>
              </w:rPr>
            </w:r>
            <w:r>
              <w:rPr>
                <w:noProof/>
                <w:webHidden/>
              </w:rPr>
              <w:fldChar w:fldCharType="separate"/>
            </w:r>
            <w:r>
              <w:rPr>
                <w:noProof/>
                <w:webHidden/>
              </w:rPr>
              <w:t>7</w:t>
            </w:r>
            <w:r>
              <w:rPr>
                <w:noProof/>
                <w:webHidden/>
              </w:rPr>
              <w:fldChar w:fldCharType="end"/>
            </w:r>
          </w:hyperlink>
        </w:p>
        <w:p w14:paraId="79BA43A0" w14:textId="226EB38A"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36" w:history="1">
            <w:r w:rsidRPr="006C1A94">
              <w:rPr>
                <w:rStyle w:val="Hyperlink"/>
                <w:noProof/>
              </w:rPr>
              <w:t>2.2 Product vision</w:t>
            </w:r>
            <w:r>
              <w:rPr>
                <w:noProof/>
                <w:webHidden/>
              </w:rPr>
              <w:tab/>
            </w:r>
            <w:r>
              <w:rPr>
                <w:noProof/>
                <w:webHidden/>
              </w:rPr>
              <w:fldChar w:fldCharType="begin"/>
            </w:r>
            <w:r>
              <w:rPr>
                <w:noProof/>
                <w:webHidden/>
              </w:rPr>
              <w:instrText xml:space="preserve"> PAGEREF _Toc243174236 \h </w:instrText>
            </w:r>
            <w:r>
              <w:rPr>
                <w:noProof/>
                <w:webHidden/>
              </w:rPr>
            </w:r>
            <w:r>
              <w:rPr>
                <w:noProof/>
                <w:webHidden/>
              </w:rPr>
              <w:fldChar w:fldCharType="separate"/>
            </w:r>
            <w:r>
              <w:rPr>
                <w:noProof/>
                <w:webHidden/>
              </w:rPr>
              <w:t>7</w:t>
            </w:r>
            <w:r>
              <w:rPr>
                <w:noProof/>
                <w:webHidden/>
              </w:rPr>
              <w:fldChar w:fldCharType="end"/>
            </w:r>
          </w:hyperlink>
        </w:p>
        <w:p w14:paraId="79C13D18" w14:textId="3EE0AA9F"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37" w:history="1">
            <w:r w:rsidRPr="006C1A94">
              <w:rPr>
                <w:rStyle w:val="Hyperlink"/>
                <w:noProof/>
              </w:rPr>
              <w:t>2.3 Scope</w:t>
            </w:r>
            <w:r>
              <w:rPr>
                <w:noProof/>
                <w:webHidden/>
              </w:rPr>
              <w:tab/>
            </w:r>
            <w:r>
              <w:rPr>
                <w:noProof/>
                <w:webHidden/>
              </w:rPr>
              <w:fldChar w:fldCharType="begin"/>
            </w:r>
            <w:r>
              <w:rPr>
                <w:noProof/>
                <w:webHidden/>
              </w:rPr>
              <w:instrText xml:space="preserve"> PAGEREF _Toc243174237 \h </w:instrText>
            </w:r>
            <w:r>
              <w:rPr>
                <w:noProof/>
                <w:webHidden/>
              </w:rPr>
            </w:r>
            <w:r>
              <w:rPr>
                <w:noProof/>
                <w:webHidden/>
              </w:rPr>
              <w:fldChar w:fldCharType="separate"/>
            </w:r>
            <w:r>
              <w:rPr>
                <w:noProof/>
                <w:webHidden/>
              </w:rPr>
              <w:t>7</w:t>
            </w:r>
            <w:r>
              <w:rPr>
                <w:noProof/>
                <w:webHidden/>
              </w:rPr>
              <w:fldChar w:fldCharType="end"/>
            </w:r>
          </w:hyperlink>
        </w:p>
        <w:p w14:paraId="0551B82F" w14:textId="7D0EC177" w:rsidR="00922D9D" w:rsidRDefault="00922D9D">
          <w:pPr>
            <w:pStyle w:val="TOC2"/>
            <w:tabs>
              <w:tab w:val="left" w:pos="960"/>
              <w:tab w:val="right" w:leader="dot" w:pos="9350"/>
            </w:tabs>
            <w:rPr>
              <w:rFonts w:asciiTheme="minorHAnsi" w:eastAsiaTheme="minorEastAsia" w:hAnsiTheme="minorHAnsi"/>
              <w:noProof/>
              <w:kern w:val="2"/>
              <w:sz w:val="24"/>
              <w:szCs w:val="24"/>
              <w:lang w:val="en-GB" w:eastAsia="en-GB"/>
              <w14:ligatures w14:val="standardContextual"/>
            </w:rPr>
          </w:pPr>
          <w:hyperlink w:anchor="_Toc243174238" w:history="1">
            <w:r w:rsidRPr="006C1A94">
              <w:rPr>
                <w:rStyle w:val="Hyperlink"/>
                <w:noProof/>
              </w:rPr>
              <w:t>2.4</w:t>
            </w:r>
            <w:r>
              <w:rPr>
                <w:rFonts w:asciiTheme="minorHAnsi" w:eastAsiaTheme="minorEastAsia" w:hAnsiTheme="minorHAnsi"/>
                <w:noProof/>
                <w:kern w:val="2"/>
                <w:sz w:val="24"/>
                <w:szCs w:val="24"/>
                <w:lang w:val="en-GB" w:eastAsia="en-GB"/>
                <w14:ligatures w14:val="standardContextual"/>
              </w:rPr>
              <w:tab/>
            </w:r>
            <w:r w:rsidRPr="006C1A94">
              <w:rPr>
                <w:rStyle w:val="Hyperlink"/>
                <w:noProof/>
              </w:rPr>
              <w:t>Assumptions and dependencies</w:t>
            </w:r>
            <w:r>
              <w:rPr>
                <w:noProof/>
                <w:webHidden/>
              </w:rPr>
              <w:tab/>
            </w:r>
            <w:r>
              <w:rPr>
                <w:noProof/>
                <w:webHidden/>
              </w:rPr>
              <w:fldChar w:fldCharType="begin"/>
            </w:r>
            <w:r>
              <w:rPr>
                <w:noProof/>
                <w:webHidden/>
              </w:rPr>
              <w:instrText xml:space="preserve"> PAGEREF _Toc243174238 \h </w:instrText>
            </w:r>
            <w:r>
              <w:rPr>
                <w:noProof/>
                <w:webHidden/>
              </w:rPr>
            </w:r>
            <w:r>
              <w:rPr>
                <w:noProof/>
                <w:webHidden/>
              </w:rPr>
              <w:fldChar w:fldCharType="separate"/>
            </w:r>
            <w:r>
              <w:rPr>
                <w:noProof/>
                <w:webHidden/>
              </w:rPr>
              <w:t>8</w:t>
            </w:r>
            <w:r>
              <w:rPr>
                <w:noProof/>
                <w:webHidden/>
              </w:rPr>
              <w:fldChar w:fldCharType="end"/>
            </w:r>
          </w:hyperlink>
        </w:p>
        <w:p w14:paraId="2B139D4C" w14:textId="1B9FCDE8"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39" w:history="1">
            <w:r w:rsidRPr="006C1A94">
              <w:rPr>
                <w:rStyle w:val="Hyperlink"/>
                <w:noProof/>
              </w:rPr>
              <w:t>2.5 Constraints</w:t>
            </w:r>
            <w:r>
              <w:rPr>
                <w:noProof/>
                <w:webHidden/>
              </w:rPr>
              <w:tab/>
            </w:r>
            <w:r>
              <w:rPr>
                <w:noProof/>
                <w:webHidden/>
              </w:rPr>
              <w:fldChar w:fldCharType="begin"/>
            </w:r>
            <w:r>
              <w:rPr>
                <w:noProof/>
                <w:webHidden/>
              </w:rPr>
              <w:instrText xml:space="preserve"> PAGEREF _Toc243174239 \h </w:instrText>
            </w:r>
            <w:r>
              <w:rPr>
                <w:noProof/>
                <w:webHidden/>
              </w:rPr>
            </w:r>
            <w:r>
              <w:rPr>
                <w:noProof/>
                <w:webHidden/>
              </w:rPr>
              <w:fldChar w:fldCharType="separate"/>
            </w:r>
            <w:r>
              <w:rPr>
                <w:noProof/>
                <w:webHidden/>
              </w:rPr>
              <w:t>8</w:t>
            </w:r>
            <w:r>
              <w:rPr>
                <w:noProof/>
                <w:webHidden/>
              </w:rPr>
              <w:fldChar w:fldCharType="end"/>
            </w:r>
          </w:hyperlink>
        </w:p>
        <w:p w14:paraId="2A862542" w14:textId="260B26D4"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0" w:history="1">
            <w:r w:rsidRPr="006C1A94">
              <w:rPr>
                <w:rStyle w:val="Hyperlink"/>
                <w:noProof/>
              </w:rPr>
              <w:t>2.6 Stakeholder summary</w:t>
            </w:r>
            <w:r>
              <w:rPr>
                <w:noProof/>
                <w:webHidden/>
              </w:rPr>
              <w:tab/>
            </w:r>
            <w:r>
              <w:rPr>
                <w:noProof/>
                <w:webHidden/>
              </w:rPr>
              <w:fldChar w:fldCharType="begin"/>
            </w:r>
            <w:r>
              <w:rPr>
                <w:noProof/>
                <w:webHidden/>
              </w:rPr>
              <w:instrText xml:space="preserve"> PAGEREF _Toc243174240 \h </w:instrText>
            </w:r>
            <w:r>
              <w:rPr>
                <w:noProof/>
                <w:webHidden/>
              </w:rPr>
            </w:r>
            <w:r>
              <w:rPr>
                <w:noProof/>
                <w:webHidden/>
              </w:rPr>
              <w:fldChar w:fldCharType="separate"/>
            </w:r>
            <w:r>
              <w:rPr>
                <w:noProof/>
                <w:webHidden/>
              </w:rPr>
              <w:t>8</w:t>
            </w:r>
            <w:r>
              <w:rPr>
                <w:noProof/>
                <w:webHidden/>
              </w:rPr>
              <w:fldChar w:fldCharType="end"/>
            </w:r>
          </w:hyperlink>
        </w:p>
        <w:p w14:paraId="775014BD" w14:textId="0D35C447"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1" w:history="1">
            <w:r w:rsidRPr="006C1A94">
              <w:rPr>
                <w:rStyle w:val="Hyperlink"/>
                <w:noProof/>
              </w:rPr>
              <w:t>2.7 Overview</w:t>
            </w:r>
            <w:r>
              <w:rPr>
                <w:noProof/>
                <w:webHidden/>
              </w:rPr>
              <w:tab/>
            </w:r>
            <w:r>
              <w:rPr>
                <w:noProof/>
                <w:webHidden/>
              </w:rPr>
              <w:fldChar w:fldCharType="begin"/>
            </w:r>
            <w:r>
              <w:rPr>
                <w:noProof/>
                <w:webHidden/>
              </w:rPr>
              <w:instrText xml:space="preserve"> PAGEREF _Toc243174241 \h </w:instrText>
            </w:r>
            <w:r>
              <w:rPr>
                <w:noProof/>
                <w:webHidden/>
              </w:rPr>
            </w:r>
            <w:r>
              <w:rPr>
                <w:noProof/>
                <w:webHidden/>
              </w:rPr>
              <w:fldChar w:fldCharType="separate"/>
            </w:r>
            <w:r>
              <w:rPr>
                <w:noProof/>
                <w:webHidden/>
              </w:rPr>
              <w:t>8</w:t>
            </w:r>
            <w:r>
              <w:rPr>
                <w:noProof/>
                <w:webHidden/>
              </w:rPr>
              <w:fldChar w:fldCharType="end"/>
            </w:r>
          </w:hyperlink>
        </w:p>
        <w:p w14:paraId="5638869A" w14:textId="376C3BF8" w:rsidR="00922D9D" w:rsidRDefault="00922D9D">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2" w:history="1">
            <w:r w:rsidRPr="006C1A94">
              <w:rPr>
                <w:rStyle w:val="Hyperlink"/>
                <w:noProof/>
              </w:rPr>
              <w:t>3. Functional Requirements and Use-case Model</w:t>
            </w:r>
            <w:r>
              <w:rPr>
                <w:noProof/>
                <w:webHidden/>
              </w:rPr>
              <w:tab/>
            </w:r>
            <w:r>
              <w:rPr>
                <w:noProof/>
                <w:webHidden/>
              </w:rPr>
              <w:fldChar w:fldCharType="begin"/>
            </w:r>
            <w:r>
              <w:rPr>
                <w:noProof/>
                <w:webHidden/>
              </w:rPr>
              <w:instrText xml:space="preserve"> PAGEREF _Toc243174242 \h </w:instrText>
            </w:r>
            <w:r>
              <w:rPr>
                <w:noProof/>
                <w:webHidden/>
              </w:rPr>
            </w:r>
            <w:r>
              <w:rPr>
                <w:noProof/>
                <w:webHidden/>
              </w:rPr>
              <w:fldChar w:fldCharType="separate"/>
            </w:r>
            <w:r>
              <w:rPr>
                <w:noProof/>
                <w:webHidden/>
              </w:rPr>
              <w:t>9</w:t>
            </w:r>
            <w:r>
              <w:rPr>
                <w:noProof/>
                <w:webHidden/>
              </w:rPr>
              <w:fldChar w:fldCharType="end"/>
            </w:r>
          </w:hyperlink>
        </w:p>
        <w:p w14:paraId="5190AA2B" w14:textId="5A905E66"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3" w:history="1">
            <w:r w:rsidRPr="006C1A94">
              <w:rPr>
                <w:rStyle w:val="Hyperlink"/>
                <w:noProof/>
              </w:rPr>
              <w:t>3.1 Functional requirements</w:t>
            </w:r>
            <w:r>
              <w:rPr>
                <w:noProof/>
                <w:webHidden/>
              </w:rPr>
              <w:tab/>
            </w:r>
            <w:r>
              <w:rPr>
                <w:noProof/>
                <w:webHidden/>
              </w:rPr>
              <w:fldChar w:fldCharType="begin"/>
            </w:r>
            <w:r>
              <w:rPr>
                <w:noProof/>
                <w:webHidden/>
              </w:rPr>
              <w:instrText xml:space="preserve"> PAGEREF _Toc243174243 \h </w:instrText>
            </w:r>
            <w:r>
              <w:rPr>
                <w:noProof/>
                <w:webHidden/>
              </w:rPr>
            </w:r>
            <w:r>
              <w:rPr>
                <w:noProof/>
                <w:webHidden/>
              </w:rPr>
              <w:fldChar w:fldCharType="separate"/>
            </w:r>
            <w:r>
              <w:rPr>
                <w:noProof/>
                <w:webHidden/>
              </w:rPr>
              <w:t>9</w:t>
            </w:r>
            <w:r>
              <w:rPr>
                <w:noProof/>
                <w:webHidden/>
              </w:rPr>
              <w:fldChar w:fldCharType="end"/>
            </w:r>
          </w:hyperlink>
        </w:p>
        <w:p w14:paraId="35DD26DD" w14:textId="75CE585E"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4" w:history="1">
            <w:r w:rsidRPr="006C1A94">
              <w:rPr>
                <w:rStyle w:val="Hyperlink"/>
                <w:noProof/>
              </w:rPr>
              <w:t>3.2 Use Case Model</w:t>
            </w:r>
            <w:r>
              <w:rPr>
                <w:noProof/>
                <w:webHidden/>
              </w:rPr>
              <w:tab/>
            </w:r>
            <w:r>
              <w:rPr>
                <w:noProof/>
                <w:webHidden/>
              </w:rPr>
              <w:fldChar w:fldCharType="begin"/>
            </w:r>
            <w:r>
              <w:rPr>
                <w:noProof/>
                <w:webHidden/>
              </w:rPr>
              <w:instrText xml:space="preserve"> PAGEREF _Toc243174244 \h </w:instrText>
            </w:r>
            <w:r>
              <w:rPr>
                <w:noProof/>
                <w:webHidden/>
              </w:rPr>
            </w:r>
            <w:r>
              <w:rPr>
                <w:noProof/>
                <w:webHidden/>
              </w:rPr>
              <w:fldChar w:fldCharType="separate"/>
            </w:r>
            <w:r>
              <w:rPr>
                <w:noProof/>
                <w:webHidden/>
              </w:rPr>
              <w:t>10</w:t>
            </w:r>
            <w:r>
              <w:rPr>
                <w:noProof/>
                <w:webHidden/>
              </w:rPr>
              <w:fldChar w:fldCharType="end"/>
            </w:r>
          </w:hyperlink>
        </w:p>
        <w:p w14:paraId="0028ADB4" w14:textId="750E3D03" w:rsidR="00922D9D" w:rsidRDefault="00922D9D">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5" w:history="1">
            <w:r w:rsidRPr="006C1A94">
              <w:rPr>
                <w:rStyle w:val="Hyperlink"/>
                <w:noProof/>
              </w:rPr>
              <w:t>4. Non-functional Requirements</w:t>
            </w:r>
            <w:r>
              <w:rPr>
                <w:noProof/>
                <w:webHidden/>
              </w:rPr>
              <w:tab/>
            </w:r>
            <w:r>
              <w:rPr>
                <w:noProof/>
                <w:webHidden/>
              </w:rPr>
              <w:fldChar w:fldCharType="begin"/>
            </w:r>
            <w:r>
              <w:rPr>
                <w:noProof/>
                <w:webHidden/>
              </w:rPr>
              <w:instrText xml:space="preserve"> PAGEREF _Toc243174245 \h </w:instrText>
            </w:r>
            <w:r>
              <w:rPr>
                <w:noProof/>
                <w:webHidden/>
              </w:rPr>
            </w:r>
            <w:r>
              <w:rPr>
                <w:noProof/>
                <w:webHidden/>
              </w:rPr>
              <w:fldChar w:fldCharType="separate"/>
            </w:r>
            <w:r>
              <w:rPr>
                <w:noProof/>
                <w:webHidden/>
              </w:rPr>
              <w:t>12</w:t>
            </w:r>
            <w:r>
              <w:rPr>
                <w:noProof/>
                <w:webHidden/>
              </w:rPr>
              <w:fldChar w:fldCharType="end"/>
            </w:r>
          </w:hyperlink>
        </w:p>
        <w:p w14:paraId="339C7575" w14:textId="59D9B6B9" w:rsidR="00922D9D" w:rsidRDefault="00922D9D">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6" w:history="1">
            <w:r w:rsidRPr="006C1A94">
              <w:rPr>
                <w:rStyle w:val="Hyperlink"/>
                <w:noProof/>
              </w:rPr>
              <w:t>5. Domain overview</w:t>
            </w:r>
            <w:r>
              <w:rPr>
                <w:noProof/>
                <w:webHidden/>
              </w:rPr>
              <w:tab/>
            </w:r>
            <w:r>
              <w:rPr>
                <w:noProof/>
                <w:webHidden/>
              </w:rPr>
              <w:fldChar w:fldCharType="begin"/>
            </w:r>
            <w:r>
              <w:rPr>
                <w:noProof/>
                <w:webHidden/>
              </w:rPr>
              <w:instrText xml:space="preserve"> PAGEREF _Toc243174246 \h </w:instrText>
            </w:r>
            <w:r>
              <w:rPr>
                <w:noProof/>
                <w:webHidden/>
              </w:rPr>
            </w:r>
            <w:r>
              <w:rPr>
                <w:noProof/>
                <w:webHidden/>
              </w:rPr>
              <w:fldChar w:fldCharType="separate"/>
            </w:r>
            <w:r>
              <w:rPr>
                <w:noProof/>
                <w:webHidden/>
              </w:rPr>
              <w:t>12</w:t>
            </w:r>
            <w:r>
              <w:rPr>
                <w:noProof/>
                <w:webHidden/>
              </w:rPr>
              <w:fldChar w:fldCharType="end"/>
            </w:r>
          </w:hyperlink>
        </w:p>
        <w:p w14:paraId="1452E3A6" w14:textId="10678579"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7" w:history="1">
            <w:r w:rsidRPr="006C1A94">
              <w:rPr>
                <w:rStyle w:val="Hyperlink"/>
                <w:noProof/>
              </w:rPr>
              <w:t>5.2 Entity-relationship diagram (ERD) / domain model</w:t>
            </w:r>
            <w:r>
              <w:rPr>
                <w:noProof/>
                <w:webHidden/>
              </w:rPr>
              <w:tab/>
            </w:r>
            <w:r>
              <w:rPr>
                <w:noProof/>
                <w:webHidden/>
              </w:rPr>
              <w:fldChar w:fldCharType="begin"/>
            </w:r>
            <w:r>
              <w:rPr>
                <w:noProof/>
                <w:webHidden/>
              </w:rPr>
              <w:instrText xml:space="preserve"> PAGEREF _Toc243174247 \h </w:instrText>
            </w:r>
            <w:r>
              <w:rPr>
                <w:noProof/>
                <w:webHidden/>
              </w:rPr>
            </w:r>
            <w:r>
              <w:rPr>
                <w:noProof/>
                <w:webHidden/>
              </w:rPr>
              <w:fldChar w:fldCharType="separate"/>
            </w:r>
            <w:r>
              <w:rPr>
                <w:noProof/>
                <w:webHidden/>
              </w:rPr>
              <w:t>13</w:t>
            </w:r>
            <w:r>
              <w:rPr>
                <w:noProof/>
                <w:webHidden/>
              </w:rPr>
              <w:fldChar w:fldCharType="end"/>
            </w:r>
          </w:hyperlink>
        </w:p>
        <w:p w14:paraId="4AF40682" w14:textId="1486898E"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8" w:history="1">
            <w:r w:rsidRPr="006C1A94">
              <w:rPr>
                <w:rStyle w:val="Hyperlink"/>
                <w:noProof/>
              </w:rPr>
              <w:t>5.3 Data retention, deletion, and auditability</w:t>
            </w:r>
            <w:r>
              <w:rPr>
                <w:noProof/>
                <w:webHidden/>
              </w:rPr>
              <w:tab/>
            </w:r>
            <w:r>
              <w:rPr>
                <w:noProof/>
                <w:webHidden/>
              </w:rPr>
              <w:fldChar w:fldCharType="begin"/>
            </w:r>
            <w:r>
              <w:rPr>
                <w:noProof/>
                <w:webHidden/>
              </w:rPr>
              <w:instrText xml:space="preserve"> PAGEREF _Toc243174248 \h </w:instrText>
            </w:r>
            <w:r>
              <w:rPr>
                <w:noProof/>
                <w:webHidden/>
              </w:rPr>
            </w:r>
            <w:r>
              <w:rPr>
                <w:noProof/>
                <w:webHidden/>
              </w:rPr>
              <w:fldChar w:fldCharType="separate"/>
            </w:r>
            <w:r>
              <w:rPr>
                <w:noProof/>
                <w:webHidden/>
              </w:rPr>
              <w:t>13</w:t>
            </w:r>
            <w:r>
              <w:rPr>
                <w:noProof/>
                <w:webHidden/>
              </w:rPr>
              <w:fldChar w:fldCharType="end"/>
            </w:r>
          </w:hyperlink>
        </w:p>
        <w:p w14:paraId="0EAA93B4" w14:textId="2D63C9F7" w:rsidR="00922D9D" w:rsidRDefault="00922D9D">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49" w:history="1">
            <w:r w:rsidRPr="006C1A94">
              <w:rPr>
                <w:rStyle w:val="Hyperlink"/>
                <w:noProof/>
              </w:rPr>
              <w:t>6. UI Prototype and Usability Evaluation</w:t>
            </w:r>
            <w:r>
              <w:rPr>
                <w:noProof/>
                <w:webHidden/>
              </w:rPr>
              <w:tab/>
            </w:r>
            <w:r>
              <w:rPr>
                <w:noProof/>
                <w:webHidden/>
              </w:rPr>
              <w:fldChar w:fldCharType="begin"/>
            </w:r>
            <w:r>
              <w:rPr>
                <w:noProof/>
                <w:webHidden/>
              </w:rPr>
              <w:instrText xml:space="preserve"> PAGEREF _Toc243174249 \h </w:instrText>
            </w:r>
            <w:r>
              <w:rPr>
                <w:noProof/>
                <w:webHidden/>
              </w:rPr>
            </w:r>
            <w:r>
              <w:rPr>
                <w:noProof/>
                <w:webHidden/>
              </w:rPr>
              <w:fldChar w:fldCharType="separate"/>
            </w:r>
            <w:r>
              <w:rPr>
                <w:noProof/>
                <w:webHidden/>
              </w:rPr>
              <w:t>13</w:t>
            </w:r>
            <w:r>
              <w:rPr>
                <w:noProof/>
                <w:webHidden/>
              </w:rPr>
              <w:fldChar w:fldCharType="end"/>
            </w:r>
          </w:hyperlink>
        </w:p>
        <w:p w14:paraId="40F11823" w14:textId="240EC34A"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50" w:history="1">
            <w:r w:rsidRPr="006C1A94">
              <w:rPr>
                <w:rStyle w:val="Hyperlink"/>
                <w:noProof/>
              </w:rPr>
              <w:t>6.1 Prototype link(s)</w:t>
            </w:r>
            <w:r>
              <w:rPr>
                <w:noProof/>
                <w:webHidden/>
              </w:rPr>
              <w:tab/>
            </w:r>
            <w:r>
              <w:rPr>
                <w:noProof/>
                <w:webHidden/>
              </w:rPr>
              <w:fldChar w:fldCharType="begin"/>
            </w:r>
            <w:r>
              <w:rPr>
                <w:noProof/>
                <w:webHidden/>
              </w:rPr>
              <w:instrText xml:space="preserve"> PAGEREF _Toc243174250 \h </w:instrText>
            </w:r>
            <w:r>
              <w:rPr>
                <w:noProof/>
                <w:webHidden/>
              </w:rPr>
            </w:r>
            <w:r>
              <w:rPr>
                <w:noProof/>
                <w:webHidden/>
              </w:rPr>
              <w:fldChar w:fldCharType="separate"/>
            </w:r>
            <w:r>
              <w:rPr>
                <w:noProof/>
                <w:webHidden/>
              </w:rPr>
              <w:t>13</w:t>
            </w:r>
            <w:r>
              <w:rPr>
                <w:noProof/>
                <w:webHidden/>
              </w:rPr>
              <w:fldChar w:fldCharType="end"/>
            </w:r>
          </w:hyperlink>
        </w:p>
        <w:p w14:paraId="7C37D5F2" w14:textId="2F2082E3"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51" w:history="1">
            <w:r w:rsidRPr="006C1A94">
              <w:rPr>
                <w:rStyle w:val="Hyperlink"/>
                <w:noProof/>
              </w:rPr>
              <w:t>6.2 Key screens and states</w:t>
            </w:r>
            <w:r>
              <w:rPr>
                <w:noProof/>
                <w:webHidden/>
              </w:rPr>
              <w:tab/>
            </w:r>
            <w:r>
              <w:rPr>
                <w:noProof/>
                <w:webHidden/>
              </w:rPr>
              <w:fldChar w:fldCharType="begin"/>
            </w:r>
            <w:r>
              <w:rPr>
                <w:noProof/>
                <w:webHidden/>
              </w:rPr>
              <w:instrText xml:space="preserve"> PAGEREF _Toc243174251 \h </w:instrText>
            </w:r>
            <w:r>
              <w:rPr>
                <w:noProof/>
                <w:webHidden/>
              </w:rPr>
            </w:r>
            <w:r>
              <w:rPr>
                <w:noProof/>
                <w:webHidden/>
              </w:rPr>
              <w:fldChar w:fldCharType="separate"/>
            </w:r>
            <w:r>
              <w:rPr>
                <w:noProof/>
                <w:webHidden/>
              </w:rPr>
              <w:t>13</w:t>
            </w:r>
            <w:r>
              <w:rPr>
                <w:noProof/>
                <w:webHidden/>
              </w:rPr>
              <w:fldChar w:fldCharType="end"/>
            </w:r>
          </w:hyperlink>
        </w:p>
        <w:p w14:paraId="05179FF3" w14:textId="6AF5A3A6"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52" w:history="1">
            <w:r w:rsidRPr="006C1A94">
              <w:rPr>
                <w:rStyle w:val="Hyperlink"/>
                <w:noProof/>
              </w:rPr>
              <w:t>6.3 Usability evaluation</w:t>
            </w:r>
            <w:r>
              <w:rPr>
                <w:noProof/>
                <w:webHidden/>
              </w:rPr>
              <w:tab/>
            </w:r>
            <w:r>
              <w:rPr>
                <w:noProof/>
                <w:webHidden/>
              </w:rPr>
              <w:fldChar w:fldCharType="begin"/>
            </w:r>
            <w:r>
              <w:rPr>
                <w:noProof/>
                <w:webHidden/>
              </w:rPr>
              <w:instrText xml:space="preserve"> PAGEREF _Toc243174252 \h </w:instrText>
            </w:r>
            <w:r>
              <w:rPr>
                <w:noProof/>
                <w:webHidden/>
              </w:rPr>
            </w:r>
            <w:r>
              <w:rPr>
                <w:noProof/>
                <w:webHidden/>
              </w:rPr>
              <w:fldChar w:fldCharType="separate"/>
            </w:r>
            <w:r>
              <w:rPr>
                <w:noProof/>
                <w:webHidden/>
              </w:rPr>
              <w:t>14</w:t>
            </w:r>
            <w:r>
              <w:rPr>
                <w:noProof/>
                <w:webHidden/>
              </w:rPr>
              <w:fldChar w:fldCharType="end"/>
            </w:r>
          </w:hyperlink>
        </w:p>
        <w:p w14:paraId="765FEAA4" w14:textId="05E9C3E9" w:rsidR="00922D9D" w:rsidRDefault="00922D9D">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53" w:history="1">
            <w:r w:rsidRPr="006C1A94">
              <w:rPr>
                <w:rStyle w:val="Hyperlink"/>
                <w:noProof/>
              </w:rPr>
              <w:t>7. Appendix</w:t>
            </w:r>
            <w:r>
              <w:rPr>
                <w:noProof/>
                <w:webHidden/>
              </w:rPr>
              <w:tab/>
            </w:r>
            <w:r>
              <w:rPr>
                <w:noProof/>
                <w:webHidden/>
              </w:rPr>
              <w:fldChar w:fldCharType="begin"/>
            </w:r>
            <w:r>
              <w:rPr>
                <w:noProof/>
                <w:webHidden/>
              </w:rPr>
              <w:instrText xml:space="preserve"> PAGEREF _Toc243174253 \h </w:instrText>
            </w:r>
            <w:r>
              <w:rPr>
                <w:noProof/>
                <w:webHidden/>
              </w:rPr>
            </w:r>
            <w:r>
              <w:rPr>
                <w:noProof/>
                <w:webHidden/>
              </w:rPr>
              <w:fldChar w:fldCharType="separate"/>
            </w:r>
            <w:r>
              <w:rPr>
                <w:noProof/>
                <w:webHidden/>
              </w:rPr>
              <w:t>15</w:t>
            </w:r>
            <w:r>
              <w:rPr>
                <w:noProof/>
                <w:webHidden/>
              </w:rPr>
              <w:fldChar w:fldCharType="end"/>
            </w:r>
          </w:hyperlink>
        </w:p>
        <w:p w14:paraId="58B98CB7" w14:textId="457ADF1A"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54" w:history="1">
            <w:r w:rsidRPr="006C1A94">
              <w:rPr>
                <w:rStyle w:val="Hyperlink"/>
                <w:noProof/>
              </w:rPr>
              <w:t>7.1 References</w:t>
            </w:r>
            <w:r>
              <w:rPr>
                <w:noProof/>
                <w:webHidden/>
              </w:rPr>
              <w:tab/>
            </w:r>
            <w:r>
              <w:rPr>
                <w:noProof/>
                <w:webHidden/>
              </w:rPr>
              <w:fldChar w:fldCharType="begin"/>
            </w:r>
            <w:r>
              <w:rPr>
                <w:noProof/>
                <w:webHidden/>
              </w:rPr>
              <w:instrText xml:space="preserve"> PAGEREF _Toc243174254 \h </w:instrText>
            </w:r>
            <w:r>
              <w:rPr>
                <w:noProof/>
                <w:webHidden/>
              </w:rPr>
            </w:r>
            <w:r>
              <w:rPr>
                <w:noProof/>
                <w:webHidden/>
              </w:rPr>
              <w:fldChar w:fldCharType="separate"/>
            </w:r>
            <w:r>
              <w:rPr>
                <w:noProof/>
                <w:webHidden/>
              </w:rPr>
              <w:t>15</w:t>
            </w:r>
            <w:r>
              <w:rPr>
                <w:noProof/>
                <w:webHidden/>
              </w:rPr>
              <w:fldChar w:fldCharType="end"/>
            </w:r>
          </w:hyperlink>
        </w:p>
        <w:p w14:paraId="61581B20" w14:textId="13BFA3E2" w:rsidR="00922D9D" w:rsidRDefault="00922D9D">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55" w:history="1">
            <w:r w:rsidRPr="006C1A94">
              <w:rPr>
                <w:rStyle w:val="Hyperlink"/>
                <w:noProof/>
              </w:rPr>
              <w:t>7.2 Project Management</w:t>
            </w:r>
            <w:r>
              <w:rPr>
                <w:noProof/>
                <w:webHidden/>
              </w:rPr>
              <w:tab/>
            </w:r>
            <w:r>
              <w:rPr>
                <w:noProof/>
                <w:webHidden/>
              </w:rPr>
              <w:fldChar w:fldCharType="begin"/>
            </w:r>
            <w:r>
              <w:rPr>
                <w:noProof/>
                <w:webHidden/>
              </w:rPr>
              <w:instrText xml:space="preserve"> PAGEREF _Toc243174255 \h </w:instrText>
            </w:r>
            <w:r>
              <w:rPr>
                <w:noProof/>
                <w:webHidden/>
              </w:rPr>
            </w:r>
            <w:r>
              <w:rPr>
                <w:noProof/>
                <w:webHidden/>
              </w:rPr>
              <w:fldChar w:fldCharType="separate"/>
            </w:r>
            <w:r>
              <w:rPr>
                <w:noProof/>
                <w:webHidden/>
              </w:rPr>
              <w:t>15</w:t>
            </w:r>
            <w:r>
              <w:rPr>
                <w:noProof/>
                <w:webHidden/>
              </w:rPr>
              <w:fldChar w:fldCharType="end"/>
            </w:r>
          </w:hyperlink>
        </w:p>
        <w:p w14:paraId="0C1581E1" w14:textId="7D30F525" w:rsidR="00922D9D" w:rsidRDefault="00922D9D">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56" w:history="1">
            <w:r w:rsidRPr="006C1A94">
              <w:rPr>
                <w:rStyle w:val="Hyperlink"/>
                <w:noProof/>
              </w:rPr>
              <w:t>Work Breakdown Structure</w:t>
            </w:r>
            <w:r>
              <w:rPr>
                <w:noProof/>
                <w:webHidden/>
              </w:rPr>
              <w:tab/>
            </w:r>
            <w:r>
              <w:rPr>
                <w:noProof/>
                <w:webHidden/>
              </w:rPr>
              <w:fldChar w:fldCharType="begin"/>
            </w:r>
            <w:r>
              <w:rPr>
                <w:noProof/>
                <w:webHidden/>
              </w:rPr>
              <w:instrText xml:space="preserve"> PAGEREF _Toc243174256 \h </w:instrText>
            </w:r>
            <w:r>
              <w:rPr>
                <w:noProof/>
                <w:webHidden/>
              </w:rPr>
            </w:r>
            <w:r>
              <w:rPr>
                <w:noProof/>
                <w:webHidden/>
              </w:rPr>
              <w:fldChar w:fldCharType="separate"/>
            </w:r>
            <w:r>
              <w:rPr>
                <w:noProof/>
                <w:webHidden/>
              </w:rPr>
              <w:t>15</w:t>
            </w:r>
            <w:r>
              <w:rPr>
                <w:noProof/>
                <w:webHidden/>
              </w:rPr>
              <w:fldChar w:fldCharType="end"/>
            </w:r>
          </w:hyperlink>
        </w:p>
        <w:p w14:paraId="302453C1" w14:textId="693D9112" w:rsidR="00922D9D" w:rsidRDefault="00922D9D">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57" w:history="1">
            <w:r w:rsidRPr="006C1A94">
              <w:rPr>
                <w:rStyle w:val="Hyperlink"/>
                <w:noProof/>
              </w:rPr>
              <w:t>Gantt Chart</w:t>
            </w:r>
            <w:r>
              <w:rPr>
                <w:noProof/>
                <w:webHidden/>
              </w:rPr>
              <w:tab/>
            </w:r>
            <w:r>
              <w:rPr>
                <w:noProof/>
                <w:webHidden/>
              </w:rPr>
              <w:fldChar w:fldCharType="begin"/>
            </w:r>
            <w:r>
              <w:rPr>
                <w:noProof/>
                <w:webHidden/>
              </w:rPr>
              <w:instrText xml:space="preserve"> PAGEREF _Toc243174257 \h </w:instrText>
            </w:r>
            <w:r>
              <w:rPr>
                <w:noProof/>
                <w:webHidden/>
              </w:rPr>
            </w:r>
            <w:r>
              <w:rPr>
                <w:noProof/>
                <w:webHidden/>
              </w:rPr>
              <w:fldChar w:fldCharType="separate"/>
            </w:r>
            <w:r>
              <w:rPr>
                <w:noProof/>
                <w:webHidden/>
              </w:rPr>
              <w:t>16</w:t>
            </w:r>
            <w:r>
              <w:rPr>
                <w:noProof/>
                <w:webHidden/>
              </w:rPr>
              <w:fldChar w:fldCharType="end"/>
            </w:r>
          </w:hyperlink>
        </w:p>
        <w:p w14:paraId="7CADE3BC" w14:textId="060F0BD5" w:rsidR="00922D9D" w:rsidRDefault="00922D9D">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43174258" w:history="1">
            <w:r w:rsidRPr="006C1A94">
              <w:rPr>
                <w:rStyle w:val="Hyperlink"/>
                <w:noProof/>
              </w:rPr>
              <w:t>Team Meetings</w:t>
            </w:r>
            <w:r>
              <w:rPr>
                <w:noProof/>
                <w:webHidden/>
              </w:rPr>
              <w:tab/>
            </w:r>
            <w:r>
              <w:rPr>
                <w:noProof/>
                <w:webHidden/>
              </w:rPr>
              <w:fldChar w:fldCharType="begin"/>
            </w:r>
            <w:r>
              <w:rPr>
                <w:noProof/>
                <w:webHidden/>
              </w:rPr>
              <w:instrText xml:space="preserve"> PAGEREF _Toc243174258 \h </w:instrText>
            </w:r>
            <w:r>
              <w:rPr>
                <w:noProof/>
                <w:webHidden/>
              </w:rPr>
            </w:r>
            <w:r>
              <w:rPr>
                <w:noProof/>
                <w:webHidden/>
              </w:rPr>
              <w:fldChar w:fldCharType="separate"/>
            </w:r>
            <w:r>
              <w:rPr>
                <w:noProof/>
                <w:webHidden/>
              </w:rPr>
              <w:t>16</w:t>
            </w:r>
            <w:r>
              <w:rPr>
                <w:noProof/>
                <w:webHidden/>
              </w:rPr>
              <w:fldChar w:fldCharType="end"/>
            </w:r>
          </w:hyperlink>
        </w:p>
        <w:p w14:paraId="43DC9FE5" w14:textId="0A459E9C" w:rsidR="00922D9D" w:rsidRDefault="00922D9D">
          <w:r>
            <w:rPr>
              <w:b/>
              <w:bCs/>
            </w:rPr>
            <w:fldChar w:fldCharType="end"/>
          </w:r>
        </w:p>
      </w:sdtContent>
    </w:sdt>
    <w:p w14:paraId="361B6A1D" w14:textId="642A6B78" w:rsidR="0062356C" w:rsidRDefault="0062356C">
      <w:pPr>
        <w:spacing w:after="200"/>
      </w:pPr>
      <w:r>
        <w:br w:type="page"/>
      </w:r>
    </w:p>
    <w:p w14:paraId="4751646F" w14:textId="2938FFAA" w:rsidR="00084CAC" w:rsidRDefault="00084CAC" w:rsidP="009F032E">
      <w:pPr>
        <w:pStyle w:val="Title"/>
      </w:pPr>
      <w:bookmarkStart w:id="5" w:name="_Toc432960852"/>
      <w:r w:rsidRPr="0094656E">
        <w:t>List of Abbreviations</w:t>
      </w:r>
      <w:bookmarkEnd w:id="5"/>
    </w:p>
    <w:tbl>
      <w:tblPr>
        <w:tblStyle w:val="TableGrid"/>
        <w:tblW w:w="0" w:type="auto"/>
        <w:jc w:val="center"/>
        <w:tblLook w:val="04A0" w:firstRow="1" w:lastRow="0" w:firstColumn="1" w:lastColumn="0" w:noHBand="0" w:noVBand="1"/>
      </w:tblPr>
      <w:tblGrid>
        <w:gridCol w:w="3763"/>
        <w:gridCol w:w="5777"/>
      </w:tblGrid>
      <w:tr w:rsidR="009F032E" w14:paraId="3CA3922C" w14:textId="77777777" w:rsidTr="00A6710C">
        <w:trPr>
          <w:jc w:val="center"/>
        </w:trPr>
        <w:tc>
          <w:tcPr>
            <w:tcW w:w="1872" w:type="dxa"/>
            <w:shd w:val="clear" w:color="auto" w:fill="D9EAF7"/>
            <w:tcMar>
              <w:top w:w="80" w:type="dxa"/>
              <w:left w:w="90" w:type="dxa"/>
              <w:bottom w:w="80" w:type="dxa"/>
              <w:right w:w="90" w:type="dxa"/>
            </w:tcMar>
            <w:vAlign w:val="center"/>
          </w:tcPr>
          <w:p w14:paraId="689EB47C" w14:textId="77777777" w:rsidR="009F032E" w:rsidRDefault="009F032E" w:rsidP="00A6710C">
            <w:r>
              <w:t>Abbreviation</w:t>
            </w:r>
          </w:p>
        </w:tc>
        <w:tc>
          <w:tcPr>
            <w:tcW w:w="7488" w:type="dxa"/>
            <w:shd w:val="clear" w:color="auto" w:fill="D9EAF7"/>
            <w:tcMar>
              <w:top w:w="80" w:type="dxa"/>
              <w:left w:w="90" w:type="dxa"/>
              <w:bottom w:w="80" w:type="dxa"/>
              <w:right w:w="90" w:type="dxa"/>
            </w:tcMar>
            <w:vAlign w:val="center"/>
          </w:tcPr>
          <w:p w14:paraId="2B7EDAFB" w14:textId="77777777" w:rsidR="009F032E" w:rsidRDefault="009F032E" w:rsidP="00A6710C">
            <w:r>
              <w:t>Meaning</w:t>
            </w:r>
          </w:p>
        </w:tc>
      </w:tr>
      <w:tr w:rsidR="009F032E" w14:paraId="0B72AAE1" w14:textId="77777777" w:rsidTr="00A6710C">
        <w:trPr>
          <w:jc w:val="center"/>
        </w:trPr>
        <w:tc>
          <w:tcPr>
            <w:tcW w:w="4729" w:type="dxa"/>
          </w:tcPr>
          <w:p w14:paraId="6A2B644B" w14:textId="239FB859" w:rsidR="009F032E" w:rsidRDefault="00842A8E" w:rsidP="00A6710C">
            <w:r>
              <w:t>WBS</w:t>
            </w:r>
          </w:p>
        </w:tc>
        <w:tc>
          <w:tcPr>
            <w:tcW w:w="4729" w:type="dxa"/>
          </w:tcPr>
          <w:p w14:paraId="1DB387EF" w14:textId="003155DC" w:rsidR="009F032E" w:rsidRDefault="00842A8E" w:rsidP="00A6710C">
            <w:r>
              <w:t>Work Breakdown Structure</w:t>
            </w:r>
          </w:p>
        </w:tc>
      </w:tr>
      <w:tr w:rsidR="009F032E" w14:paraId="05887ABA" w14:textId="77777777" w:rsidTr="00A6710C">
        <w:trPr>
          <w:jc w:val="center"/>
        </w:trPr>
        <w:tc>
          <w:tcPr>
            <w:tcW w:w="4729" w:type="dxa"/>
          </w:tcPr>
          <w:p w14:paraId="49121F0D" w14:textId="3F35FADE" w:rsidR="009F032E" w:rsidRDefault="00842A8E" w:rsidP="00A6710C">
            <w:r>
              <w:t>UC</w:t>
            </w:r>
          </w:p>
        </w:tc>
        <w:tc>
          <w:tcPr>
            <w:tcW w:w="4729" w:type="dxa"/>
          </w:tcPr>
          <w:p w14:paraId="573E2118" w14:textId="26CD70ED" w:rsidR="009F032E" w:rsidRDefault="00842A8E" w:rsidP="00A6710C">
            <w:r>
              <w:t>Use Case</w:t>
            </w:r>
          </w:p>
        </w:tc>
      </w:tr>
      <w:tr w:rsidR="009F032E" w14:paraId="1B46CF9C" w14:textId="77777777" w:rsidTr="00A6710C">
        <w:trPr>
          <w:jc w:val="center"/>
        </w:trPr>
        <w:tc>
          <w:tcPr>
            <w:tcW w:w="4729" w:type="dxa"/>
          </w:tcPr>
          <w:p w14:paraId="5FD8DF5A" w14:textId="57EA5745" w:rsidR="009F032E" w:rsidRDefault="00842A8E" w:rsidP="00A6710C">
            <w:r>
              <w:t>FR</w:t>
            </w:r>
          </w:p>
        </w:tc>
        <w:tc>
          <w:tcPr>
            <w:tcW w:w="4729" w:type="dxa"/>
          </w:tcPr>
          <w:p w14:paraId="1DFD58DD" w14:textId="28B59417" w:rsidR="009F032E" w:rsidRDefault="00842A8E" w:rsidP="00A6710C">
            <w:r>
              <w:t>Functional Requirement</w:t>
            </w:r>
          </w:p>
        </w:tc>
      </w:tr>
      <w:tr w:rsidR="009F032E" w14:paraId="1D28F43A" w14:textId="77777777" w:rsidTr="00A6710C">
        <w:trPr>
          <w:jc w:val="center"/>
        </w:trPr>
        <w:tc>
          <w:tcPr>
            <w:tcW w:w="4729" w:type="dxa"/>
          </w:tcPr>
          <w:p w14:paraId="0697456E" w14:textId="77777777" w:rsidR="009F032E" w:rsidRDefault="009F032E" w:rsidP="00A6710C">
            <w:r>
              <w:t>SRS</w:t>
            </w:r>
          </w:p>
        </w:tc>
        <w:tc>
          <w:tcPr>
            <w:tcW w:w="4729" w:type="dxa"/>
          </w:tcPr>
          <w:p w14:paraId="744F3173" w14:textId="77777777" w:rsidR="009F032E" w:rsidRDefault="009F032E" w:rsidP="00A6710C">
            <w:r>
              <w:t>Software Requirements Specification</w:t>
            </w:r>
          </w:p>
        </w:tc>
      </w:tr>
      <w:tr w:rsidR="009F032E" w14:paraId="6CD98C1D" w14:textId="77777777" w:rsidTr="00A6710C">
        <w:trPr>
          <w:jc w:val="center"/>
        </w:trPr>
        <w:tc>
          <w:tcPr>
            <w:tcW w:w="4729" w:type="dxa"/>
          </w:tcPr>
          <w:p w14:paraId="472E1AD4" w14:textId="77777777" w:rsidR="009F032E" w:rsidRDefault="009F032E" w:rsidP="00A6710C">
            <w:r>
              <w:t>ERD</w:t>
            </w:r>
          </w:p>
        </w:tc>
        <w:tc>
          <w:tcPr>
            <w:tcW w:w="4729" w:type="dxa"/>
          </w:tcPr>
          <w:p w14:paraId="4EC814FA" w14:textId="77777777" w:rsidR="009F032E" w:rsidRDefault="009F032E" w:rsidP="00A6710C">
            <w:r>
              <w:t>Entity-Relationship Diagram</w:t>
            </w:r>
          </w:p>
        </w:tc>
      </w:tr>
      <w:tr w:rsidR="009F032E" w14:paraId="6DE073DC" w14:textId="77777777" w:rsidTr="00A6710C">
        <w:trPr>
          <w:jc w:val="center"/>
        </w:trPr>
        <w:tc>
          <w:tcPr>
            <w:tcW w:w="4729" w:type="dxa"/>
          </w:tcPr>
          <w:p w14:paraId="70E137CF" w14:textId="77777777" w:rsidR="009F032E" w:rsidRDefault="009F032E" w:rsidP="00A6710C">
            <w:r>
              <w:t>UI</w:t>
            </w:r>
          </w:p>
        </w:tc>
        <w:tc>
          <w:tcPr>
            <w:tcW w:w="4729" w:type="dxa"/>
          </w:tcPr>
          <w:p w14:paraId="0B26E308" w14:textId="77777777" w:rsidR="009F032E" w:rsidRDefault="009F032E" w:rsidP="00A6710C">
            <w:r>
              <w:t>User Interface</w:t>
            </w:r>
          </w:p>
        </w:tc>
      </w:tr>
      <w:tr w:rsidR="009F032E" w14:paraId="31BD5B16" w14:textId="77777777" w:rsidTr="00A6710C">
        <w:trPr>
          <w:jc w:val="center"/>
        </w:trPr>
        <w:tc>
          <w:tcPr>
            <w:tcW w:w="4729" w:type="dxa"/>
          </w:tcPr>
          <w:p w14:paraId="56C9A379" w14:textId="77777777" w:rsidR="009F032E" w:rsidRDefault="009F032E" w:rsidP="00A6710C">
            <w:r>
              <w:t>NFR</w:t>
            </w:r>
          </w:p>
        </w:tc>
        <w:tc>
          <w:tcPr>
            <w:tcW w:w="4729" w:type="dxa"/>
          </w:tcPr>
          <w:p w14:paraId="1091502C" w14:textId="77777777" w:rsidR="009F032E" w:rsidRDefault="009F032E" w:rsidP="00A6710C">
            <w:r>
              <w:t>Non-functional Requirement</w:t>
            </w:r>
          </w:p>
        </w:tc>
      </w:tr>
      <w:tr w:rsidR="009F032E" w14:paraId="1818A3E5" w14:textId="77777777" w:rsidTr="00A6710C">
        <w:trPr>
          <w:jc w:val="center"/>
        </w:trPr>
        <w:tc>
          <w:tcPr>
            <w:tcW w:w="4729" w:type="dxa"/>
          </w:tcPr>
          <w:p w14:paraId="485C302F" w14:textId="77777777" w:rsidR="009F032E" w:rsidRDefault="009F032E" w:rsidP="00A6710C">
            <w:r>
              <w:t>KPI</w:t>
            </w:r>
          </w:p>
        </w:tc>
        <w:tc>
          <w:tcPr>
            <w:tcW w:w="4729" w:type="dxa"/>
          </w:tcPr>
          <w:p w14:paraId="13B16912" w14:textId="77777777" w:rsidR="009F032E" w:rsidRDefault="009F032E" w:rsidP="00A6710C">
            <w:r>
              <w:t>Key Performance Indicator</w:t>
            </w:r>
          </w:p>
        </w:tc>
      </w:tr>
    </w:tbl>
    <w:p w14:paraId="0824A731" w14:textId="77777777" w:rsidR="009F032E" w:rsidRDefault="009F032E" w:rsidP="00084CAC">
      <w:pPr>
        <w:pStyle w:val="Title"/>
      </w:pPr>
    </w:p>
    <w:p w14:paraId="1886D2A3" w14:textId="7A2F6AE4" w:rsidR="00084CAC" w:rsidRPr="0094656E" w:rsidRDefault="00084CAC" w:rsidP="00084CAC">
      <w:pPr>
        <w:pStyle w:val="Title"/>
        <w:rPr>
          <w:rFonts w:cstheme="minorBidi"/>
        </w:rPr>
      </w:pPr>
      <w:r>
        <w:t>Glossary</w:t>
      </w:r>
    </w:p>
    <w:tbl>
      <w:tblPr>
        <w:tblStyle w:val="TableGrid"/>
        <w:tblW w:w="0" w:type="auto"/>
        <w:jc w:val="center"/>
        <w:tblLook w:val="04A0" w:firstRow="1" w:lastRow="0" w:firstColumn="1" w:lastColumn="0" w:noHBand="0" w:noVBand="1"/>
      </w:tblPr>
      <w:tblGrid>
        <w:gridCol w:w="3969"/>
        <w:gridCol w:w="5571"/>
      </w:tblGrid>
      <w:tr w:rsidR="009F032E" w14:paraId="244B9AB6" w14:textId="77777777" w:rsidTr="009F032E">
        <w:trPr>
          <w:jc w:val="center"/>
        </w:trPr>
        <w:tc>
          <w:tcPr>
            <w:tcW w:w="3969" w:type="dxa"/>
          </w:tcPr>
          <w:p w14:paraId="4E43542B" w14:textId="65D83CDB" w:rsidR="009F032E" w:rsidRDefault="00842A8E" w:rsidP="00A6710C">
            <w:r>
              <w:t>Student</w:t>
            </w:r>
          </w:p>
        </w:tc>
        <w:tc>
          <w:tcPr>
            <w:tcW w:w="5571" w:type="dxa"/>
          </w:tcPr>
          <w:p w14:paraId="0800DDDA" w14:textId="5BCCEA1E" w:rsidR="009F032E" w:rsidRDefault="00842A8E" w:rsidP="00A6710C">
            <w:r>
              <w:t>A user who is searching for a suitable tutor and requests a tutoring session.</w:t>
            </w:r>
          </w:p>
        </w:tc>
      </w:tr>
      <w:tr w:rsidR="009F032E" w14:paraId="2ED7AEE2" w14:textId="77777777" w:rsidTr="009F032E">
        <w:trPr>
          <w:jc w:val="center"/>
        </w:trPr>
        <w:tc>
          <w:tcPr>
            <w:tcW w:w="3969" w:type="dxa"/>
          </w:tcPr>
          <w:p w14:paraId="037AF989" w14:textId="213AD6DF" w:rsidR="009F032E" w:rsidRDefault="00842A8E" w:rsidP="00A6710C">
            <w:r w:rsidRPr="002F2BCA">
              <w:rPr>
                <w:lang w:val="en-GB" w:eastAsia="en-GB"/>
              </w:rPr>
              <w:t>availability</w:t>
            </w:r>
          </w:p>
        </w:tc>
        <w:tc>
          <w:tcPr>
            <w:tcW w:w="5571" w:type="dxa"/>
          </w:tcPr>
          <w:p w14:paraId="1FC39FD7" w14:textId="540F98A2" w:rsidR="009F032E" w:rsidRDefault="00842A8E" w:rsidP="00A6710C">
            <w:r>
              <w:t>The time slots of the tutor’s when he is available and giving sessions.</w:t>
            </w:r>
          </w:p>
        </w:tc>
      </w:tr>
      <w:tr w:rsidR="009F032E" w14:paraId="2EC84D53" w14:textId="77777777" w:rsidTr="009F032E">
        <w:trPr>
          <w:jc w:val="center"/>
        </w:trPr>
        <w:tc>
          <w:tcPr>
            <w:tcW w:w="3969" w:type="dxa"/>
          </w:tcPr>
          <w:p w14:paraId="235CDB49" w14:textId="71246931" w:rsidR="009F032E" w:rsidRDefault="00842A8E" w:rsidP="00A6710C">
            <w:r w:rsidRPr="002F2BCA">
              <w:rPr>
                <w:lang w:val="en-GB" w:eastAsia="en-GB"/>
              </w:rPr>
              <w:t>tutor</w:t>
            </w:r>
          </w:p>
        </w:tc>
        <w:tc>
          <w:tcPr>
            <w:tcW w:w="5571" w:type="dxa"/>
          </w:tcPr>
          <w:p w14:paraId="3C55486D" w14:textId="22E7DB93" w:rsidR="009F032E" w:rsidRDefault="00842A8E" w:rsidP="00A6710C">
            <w:r>
              <w:t>A user who his job is to provide a tutoring session.</w:t>
            </w:r>
          </w:p>
        </w:tc>
      </w:tr>
      <w:tr w:rsidR="009F032E" w14:paraId="5878256A" w14:textId="77777777" w:rsidTr="009F032E">
        <w:trPr>
          <w:jc w:val="center"/>
        </w:trPr>
        <w:tc>
          <w:tcPr>
            <w:tcW w:w="3969" w:type="dxa"/>
          </w:tcPr>
          <w:p w14:paraId="554B26D1" w14:textId="4685B14F" w:rsidR="009F032E" w:rsidRDefault="00842A8E" w:rsidP="00A6710C">
            <w:r>
              <w:t>Coordinator</w:t>
            </w:r>
          </w:p>
        </w:tc>
        <w:tc>
          <w:tcPr>
            <w:tcW w:w="5571" w:type="dxa"/>
          </w:tcPr>
          <w:p w14:paraId="3F1D0C92" w14:textId="5F179A42" w:rsidR="009F032E" w:rsidRDefault="00842A8E" w:rsidP="00A6710C">
            <w:r>
              <w:t>A user who is responsible for coordinating between student and tutor and he is the one who manages bookings.</w:t>
            </w:r>
          </w:p>
        </w:tc>
      </w:tr>
      <w:tr w:rsidR="009F032E" w14:paraId="49AD3D55" w14:textId="77777777" w:rsidTr="009F032E">
        <w:trPr>
          <w:jc w:val="center"/>
        </w:trPr>
        <w:tc>
          <w:tcPr>
            <w:tcW w:w="3969" w:type="dxa"/>
          </w:tcPr>
          <w:p w14:paraId="14402E53" w14:textId="2F628638" w:rsidR="009F032E" w:rsidRDefault="00842A8E" w:rsidP="00A6710C">
            <w:r>
              <w:t>Booking</w:t>
            </w:r>
          </w:p>
        </w:tc>
        <w:tc>
          <w:tcPr>
            <w:tcW w:w="5571" w:type="dxa"/>
          </w:tcPr>
          <w:p w14:paraId="7D3DDF52" w14:textId="4575AC73" w:rsidR="009F032E" w:rsidRPr="00842A8E" w:rsidRDefault="00842A8E" w:rsidP="00842A8E">
            <w:pPr>
              <w:rPr>
                <w:lang w:val="en-GB"/>
              </w:rPr>
            </w:pPr>
            <w:r w:rsidRPr="00842A8E">
              <w:rPr>
                <w:lang w:val="en-GB"/>
              </w:rPr>
              <w:t>A tutoring session that has been scheduled and confirmed.</w:t>
            </w:r>
          </w:p>
        </w:tc>
      </w:tr>
    </w:tbl>
    <w:p w14:paraId="49B3B29E" w14:textId="44CE65BE" w:rsidR="007B5D42" w:rsidRDefault="007B5D42"/>
    <w:p w14:paraId="0DD82840" w14:textId="77777777" w:rsidR="007B5D42" w:rsidRDefault="000B2BD5">
      <w:pPr>
        <w:pStyle w:val="Heading1"/>
      </w:pPr>
      <w:bookmarkStart w:id="6" w:name="_Toc223795648"/>
      <w:bookmarkStart w:id="7" w:name="_Toc223969708"/>
      <w:bookmarkStart w:id="8" w:name="_Toc243165411"/>
      <w:bookmarkStart w:id="9" w:name="_Toc243174231"/>
      <w:r>
        <w:t>1. Document Control</w:t>
      </w:r>
      <w:bookmarkEnd w:id="6"/>
      <w:bookmarkEnd w:id="7"/>
      <w:bookmarkEnd w:id="8"/>
      <w:bookmarkEnd w:id="9"/>
    </w:p>
    <w:p w14:paraId="388CD25A" w14:textId="77777777" w:rsidR="007B5D42" w:rsidRDefault="000B2BD5">
      <w:pPr>
        <w:pStyle w:val="Heading2"/>
      </w:pPr>
      <w:bookmarkStart w:id="10" w:name="_Toc223795649"/>
      <w:bookmarkStart w:id="11" w:name="_Toc223969709"/>
      <w:bookmarkStart w:id="12" w:name="_Toc243165412"/>
      <w:bookmarkStart w:id="13" w:name="_Toc243174232"/>
      <w:r>
        <w:t>1.1 Version history</w:t>
      </w:r>
      <w:bookmarkEnd w:id="10"/>
      <w:bookmarkEnd w:id="11"/>
      <w:bookmarkEnd w:id="12"/>
      <w:bookmarkEnd w:id="13"/>
    </w:p>
    <w:tbl>
      <w:tblPr>
        <w:tblStyle w:val="TableGrid"/>
        <w:tblW w:w="0" w:type="auto"/>
        <w:jc w:val="center"/>
        <w:tblLook w:val="04A0" w:firstRow="1" w:lastRow="0" w:firstColumn="1" w:lastColumn="0" w:noHBand="0" w:noVBand="1"/>
      </w:tblPr>
      <w:tblGrid>
        <w:gridCol w:w="1872"/>
        <w:gridCol w:w="1872"/>
        <w:gridCol w:w="1872"/>
        <w:gridCol w:w="1872"/>
        <w:gridCol w:w="1764"/>
      </w:tblGrid>
      <w:tr w:rsidR="007B5D42" w14:paraId="6804FBB6" w14:textId="77777777" w:rsidTr="00412506">
        <w:trPr>
          <w:jc w:val="center"/>
        </w:trPr>
        <w:tc>
          <w:tcPr>
            <w:tcW w:w="1872" w:type="dxa"/>
            <w:vAlign w:val="center"/>
          </w:tcPr>
          <w:p w14:paraId="0D6E9BE4" w14:textId="77777777" w:rsidR="007B5D42" w:rsidRDefault="000B2BD5">
            <w:r>
              <w:rPr>
                <w:b/>
              </w:rPr>
              <w:t>Version</w:t>
            </w:r>
          </w:p>
        </w:tc>
        <w:tc>
          <w:tcPr>
            <w:tcW w:w="1872" w:type="dxa"/>
            <w:vAlign w:val="center"/>
          </w:tcPr>
          <w:p w14:paraId="675F4175" w14:textId="77777777" w:rsidR="007B5D42" w:rsidRDefault="000B2BD5">
            <w:r>
              <w:rPr>
                <w:b/>
              </w:rPr>
              <w:t>Date</w:t>
            </w:r>
          </w:p>
        </w:tc>
        <w:tc>
          <w:tcPr>
            <w:tcW w:w="1872" w:type="dxa"/>
            <w:vAlign w:val="center"/>
          </w:tcPr>
          <w:p w14:paraId="4C5F1838" w14:textId="77777777" w:rsidR="007B5D42" w:rsidRDefault="000B2BD5">
            <w:r>
              <w:rPr>
                <w:b/>
              </w:rPr>
              <w:t>Author</w:t>
            </w:r>
          </w:p>
        </w:tc>
        <w:tc>
          <w:tcPr>
            <w:tcW w:w="1872" w:type="dxa"/>
            <w:vAlign w:val="center"/>
          </w:tcPr>
          <w:p w14:paraId="7730F9B4" w14:textId="77777777" w:rsidR="007B5D42" w:rsidRDefault="000B2BD5">
            <w:r>
              <w:rPr>
                <w:b/>
              </w:rPr>
              <w:t>Change summary</w:t>
            </w:r>
          </w:p>
        </w:tc>
        <w:tc>
          <w:tcPr>
            <w:tcW w:w="1764" w:type="dxa"/>
            <w:vAlign w:val="center"/>
          </w:tcPr>
          <w:p w14:paraId="2CE854AB" w14:textId="77777777" w:rsidR="007B5D42" w:rsidRDefault="000B2BD5">
            <w:r>
              <w:rPr>
                <w:b/>
              </w:rPr>
              <w:t>Approval</w:t>
            </w:r>
          </w:p>
        </w:tc>
      </w:tr>
      <w:tr w:rsidR="007B5D42" w14:paraId="6F0730A2" w14:textId="77777777" w:rsidTr="00412506">
        <w:trPr>
          <w:jc w:val="center"/>
        </w:trPr>
        <w:tc>
          <w:tcPr>
            <w:tcW w:w="1872" w:type="dxa"/>
          </w:tcPr>
          <w:p w14:paraId="22395BEC" w14:textId="77777777" w:rsidR="007B5D42" w:rsidRDefault="000B2BD5">
            <w:r>
              <w:t>0.1</w:t>
            </w:r>
          </w:p>
        </w:tc>
        <w:tc>
          <w:tcPr>
            <w:tcW w:w="1872" w:type="dxa"/>
          </w:tcPr>
          <w:p w14:paraId="0D88284E" w14:textId="54A6552C" w:rsidR="007B5D42" w:rsidRDefault="008C5288">
            <w:r>
              <w:t>17-10-2026</w:t>
            </w:r>
          </w:p>
        </w:tc>
        <w:tc>
          <w:tcPr>
            <w:tcW w:w="1872" w:type="dxa"/>
          </w:tcPr>
          <w:p w14:paraId="3B7EFB53" w14:textId="459F9096" w:rsidR="007B5D42" w:rsidRDefault="008C5288">
            <w:r>
              <w:t>Abdulrahman</w:t>
            </w:r>
          </w:p>
        </w:tc>
        <w:tc>
          <w:tcPr>
            <w:tcW w:w="1872" w:type="dxa"/>
          </w:tcPr>
          <w:p w14:paraId="117C6178" w14:textId="0E9F377C" w:rsidR="007B5D42" w:rsidRDefault="008C5288">
            <w:r>
              <w:t>WBS, and Gantt chart</w:t>
            </w:r>
          </w:p>
        </w:tc>
        <w:tc>
          <w:tcPr>
            <w:tcW w:w="1764" w:type="dxa"/>
          </w:tcPr>
          <w:p w14:paraId="6BB3E28D" w14:textId="5B9F5549" w:rsidR="007B5D42" w:rsidRDefault="000B2BD5">
            <w:r>
              <w:t>Pending</w:t>
            </w:r>
          </w:p>
        </w:tc>
      </w:tr>
      <w:tr w:rsidR="008C5288" w14:paraId="64C1CB3A" w14:textId="77777777" w:rsidTr="00412506">
        <w:trPr>
          <w:jc w:val="center"/>
        </w:trPr>
        <w:tc>
          <w:tcPr>
            <w:tcW w:w="1872" w:type="dxa"/>
          </w:tcPr>
          <w:p w14:paraId="191DA8E8" w14:textId="272B39A5" w:rsidR="008C5288" w:rsidRDefault="008C5288">
            <w:r>
              <w:t>0.4</w:t>
            </w:r>
          </w:p>
        </w:tc>
        <w:tc>
          <w:tcPr>
            <w:tcW w:w="1872" w:type="dxa"/>
          </w:tcPr>
          <w:p w14:paraId="21E58BF9" w14:textId="015FD6D6" w:rsidR="008C5288" w:rsidRDefault="008C5288">
            <w:r>
              <w:t>17-10-2026</w:t>
            </w:r>
          </w:p>
        </w:tc>
        <w:tc>
          <w:tcPr>
            <w:tcW w:w="1872" w:type="dxa"/>
          </w:tcPr>
          <w:p w14:paraId="7E379211" w14:textId="60D9E608" w:rsidR="008C5288" w:rsidRDefault="008C5288">
            <w:r>
              <w:t>Abdulelah</w:t>
            </w:r>
          </w:p>
        </w:tc>
        <w:tc>
          <w:tcPr>
            <w:tcW w:w="1872" w:type="dxa"/>
          </w:tcPr>
          <w:p w14:paraId="34EB8260" w14:textId="60475368" w:rsidR="008C5288" w:rsidRDefault="008C5288">
            <w:r>
              <w:t>Functional requirements, use cases</w:t>
            </w:r>
          </w:p>
        </w:tc>
        <w:tc>
          <w:tcPr>
            <w:tcW w:w="1764" w:type="dxa"/>
          </w:tcPr>
          <w:p w14:paraId="49F55B71" w14:textId="3FFF0099" w:rsidR="008C5288" w:rsidRDefault="008C5288">
            <w:r>
              <w:t>Pending</w:t>
            </w:r>
          </w:p>
        </w:tc>
      </w:tr>
      <w:tr w:rsidR="007B5D42" w14:paraId="713D665B" w14:textId="77777777" w:rsidTr="00412506">
        <w:trPr>
          <w:jc w:val="center"/>
        </w:trPr>
        <w:tc>
          <w:tcPr>
            <w:tcW w:w="1872" w:type="dxa"/>
          </w:tcPr>
          <w:p w14:paraId="01E1A8F9" w14:textId="3BF5BA59" w:rsidR="007B5D42" w:rsidRDefault="000B2BD5">
            <w:r>
              <w:t>0.</w:t>
            </w:r>
            <w:r w:rsidR="008C5288">
              <w:t>7</w:t>
            </w:r>
          </w:p>
        </w:tc>
        <w:tc>
          <w:tcPr>
            <w:tcW w:w="1872" w:type="dxa"/>
          </w:tcPr>
          <w:p w14:paraId="491BFE25" w14:textId="4368F5CD" w:rsidR="007B5D42" w:rsidRDefault="008C5288">
            <w:r>
              <w:t>17-10-2026</w:t>
            </w:r>
          </w:p>
        </w:tc>
        <w:tc>
          <w:tcPr>
            <w:tcW w:w="1872" w:type="dxa"/>
          </w:tcPr>
          <w:p w14:paraId="51F1B94B" w14:textId="722BAFE6" w:rsidR="007B5D42" w:rsidRDefault="008C5288">
            <w:r>
              <w:t>Mohammed</w:t>
            </w:r>
          </w:p>
        </w:tc>
        <w:tc>
          <w:tcPr>
            <w:tcW w:w="1872" w:type="dxa"/>
          </w:tcPr>
          <w:p w14:paraId="415E59A6" w14:textId="0FB72A91" w:rsidR="007B5D42" w:rsidRDefault="008C5288">
            <w:r>
              <w:t>Assumptions and dependencies, constraints</w:t>
            </w:r>
          </w:p>
        </w:tc>
        <w:tc>
          <w:tcPr>
            <w:tcW w:w="1764" w:type="dxa"/>
          </w:tcPr>
          <w:p w14:paraId="5BA20241" w14:textId="355F3F66" w:rsidR="007B5D42" w:rsidRDefault="000B2BD5">
            <w:r>
              <w:t>Pending</w:t>
            </w:r>
          </w:p>
        </w:tc>
      </w:tr>
      <w:tr w:rsidR="007B5D42" w14:paraId="78807F08" w14:textId="77777777" w:rsidTr="00412506">
        <w:trPr>
          <w:jc w:val="center"/>
        </w:trPr>
        <w:tc>
          <w:tcPr>
            <w:tcW w:w="1872" w:type="dxa"/>
          </w:tcPr>
          <w:p w14:paraId="5B8C9CBB" w14:textId="77777777" w:rsidR="007B5D42" w:rsidRDefault="000B2BD5">
            <w:r>
              <w:t>1.0</w:t>
            </w:r>
          </w:p>
        </w:tc>
        <w:tc>
          <w:tcPr>
            <w:tcW w:w="1872" w:type="dxa"/>
          </w:tcPr>
          <w:p w14:paraId="3C658C86" w14:textId="41E40A3D" w:rsidR="007B5D42" w:rsidRDefault="008C5288">
            <w:r>
              <w:t>17-10-2026</w:t>
            </w:r>
          </w:p>
        </w:tc>
        <w:tc>
          <w:tcPr>
            <w:tcW w:w="1872" w:type="dxa"/>
          </w:tcPr>
          <w:p w14:paraId="1ECCBB50" w14:textId="7B5DF3FC" w:rsidR="007B5D42" w:rsidRDefault="008C5288">
            <w:r>
              <w:t>Team</w:t>
            </w:r>
          </w:p>
        </w:tc>
        <w:tc>
          <w:tcPr>
            <w:tcW w:w="1872" w:type="dxa"/>
          </w:tcPr>
          <w:p w14:paraId="2F3A9C3E" w14:textId="77777777" w:rsidR="007B5D42" w:rsidRDefault="000B2BD5">
            <w:r>
              <w:t>Approved release</w:t>
            </w:r>
          </w:p>
        </w:tc>
        <w:tc>
          <w:tcPr>
            <w:tcW w:w="1764" w:type="dxa"/>
          </w:tcPr>
          <w:p w14:paraId="7688C87E" w14:textId="08BD7BD9" w:rsidR="007B5D42" w:rsidRDefault="000B2BD5">
            <w:r>
              <w:t>Approved by</w:t>
            </w:r>
            <w:r w:rsidR="008C5288">
              <w:t xml:space="preserve"> team</w:t>
            </w:r>
          </w:p>
        </w:tc>
      </w:tr>
    </w:tbl>
    <w:p w14:paraId="74966072" w14:textId="380C1627" w:rsidR="007B5D42" w:rsidRDefault="000B2BD5">
      <w:pPr>
        <w:pStyle w:val="Heading2"/>
      </w:pPr>
      <w:bookmarkStart w:id="14" w:name="_Toc223795650"/>
      <w:bookmarkStart w:id="15" w:name="_Toc223969710"/>
      <w:bookmarkStart w:id="16" w:name="_Toc243165413"/>
      <w:bookmarkStart w:id="17" w:name="_Toc243174233"/>
      <w:r>
        <w:t xml:space="preserve">1.2 </w:t>
      </w:r>
      <w:bookmarkEnd w:id="14"/>
      <w:r w:rsidR="00E277BA">
        <w:t>Credits</w:t>
      </w:r>
      <w:bookmarkEnd w:id="15"/>
      <w:bookmarkEnd w:id="16"/>
      <w:bookmarkEnd w:id="17"/>
    </w:p>
    <w:tbl>
      <w:tblPr>
        <w:tblStyle w:val="TableGrid"/>
        <w:tblW w:w="0" w:type="auto"/>
        <w:jc w:val="center"/>
        <w:tblLook w:val="04A0" w:firstRow="1" w:lastRow="0" w:firstColumn="1" w:lastColumn="0" w:noHBand="0" w:noVBand="1"/>
      </w:tblPr>
      <w:tblGrid>
        <w:gridCol w:w="2235"/>
        <w:gridCol w:w="7110"/>
      </w:tblGrid>
      <w:tr w:rsidR="00E207F1" w14:paraId="417CB292" w14:textId="77777777" w:rsidTr="00412506">
        <w:trPr>
          <w:jc w:val="center"/>
        </w:trPr>
        <w:tc>
          <w:tcPr>
            <w:tcW w:w="2235" w:type="dxa"/>
            <w:vAlign w:val="center"/>
          </w:tcPr>
          <w:p w14:paraId="47FEF012" w14:textId="57C7B062" w:rsidR="00E207F1" w:rsidRDefault="00E277BA">
            <w:r>
              <w:rPr>
                <w:b/>
              </w:rPr>
              <w:t>Name</w:t>
            </w:r>
          </w:p>
        </w:tc>
        <w:tc>
          <w:tcPr>
            <w:tcW w:w="7110" w:type="dxa"/>
            <w:vAlign w:val="center"/>
          </w:tcPr>
          <w:p w14:paraId="1A4CC9B8" w14:textId="685BB4DC" w:rsidR="00E207F1" w:rsidRDefault="00E277BA">
            <w:r>
              <w:rPr>
                <w:b/>
              </w:rPr>
              <w:t>Role/Task</w:t>
            </w:r>
          </w:p>
        </w:tc>
      </w:tr>
      <w:tr w:rsidR="00E207F1" w14:paraId="5532D936" w14:textId="77777777" w:rsidTr="00412506">
        <w:trPr>
          <w:jc w:val="center"/>
        </w:trPr>
        <w:tc>
          <w:tcPr>
            <w:tcW w:w="2235" w:type="dxa"/>
          </w:tcPr>
          <w:p w14:paraId="67DB7596" w14:textId="776C613B" w:rsidR="00E207F1" w:rsidRDefault="008C5288">
            <w:r>
              <w:t>Abdulrahman</w:t>
            </w:r>
          </w:p>
        </w:tc>
        <w:tc>
          <w:tcPr>
            <w:tcW w:w="7110" w:type="dxa"/>
          </w:tcPr>
          <w:p w14:paraId="693AE091" w14:textId="0C0F529E" w:rsidR="00E207F1" w:rsidRDefault="008C5288">
            <w:r>
              <w:t>Section 7, word document</w:t>
            </w:r>
          </w:p>
        </w:tc>
      </w:tr>
      <w:tr w:rsidR="00E207F1" w14:paraId="6F3884B6" w14:textId="77777777" w:rsidTr="00412506">
        <w:trPr>
          <w:jc w:val="center"/>
        </w:trPr>
        <w:tc>
          <w:tcPr>
            <w:tcW w:w="2235" w:type="dxa"/>
          </w:tcPr>
          <w:p w14:paraId="1AC3CCAE" w14:textId="53454901" w:rsidR="00E207F1" w:rsidRDefault="008C5288">
            <w:r>
              <w:t>Abdulelah</w:t>
            </w:r>
          </w:p>
        </w:tc>
        <w:tc>
          <w:tcPr>
            <w:tcW w:w="7110" w:type="dxa"/>
          </w:tcPr>
          <w:p w14:paraId="648FDD71" w14:textId="5B9E1965" w:rsidR="00E207F1" w:rsidRDefault="008C5288">
            <w:r>
              <w:t>Section 3</w:t>
            </w:r>
          </w:p>
        </w:tc>
      </w:tr>
      <w:tr w:rsidR="008C5288" w14:paraId="0174BB8B" w14:textId="77777777" w:rsidTr="00412506">
        <w:trPr>
          <w:jc w:val="center"/>
        </w:trPr>
        <w:tc>
          <w:tcPr>
            <w:tcW w:w="2235" w:type="dxa"/>
          </w:tcPr>
          <w:p w14:paraId="0F0CCC4C" w14:textId="75789543" w:rsidR="008C5288" w:rsidRDefault="008C5288">
            <w:r>
              <w:t>Mohammed</w:t>
            </w:r>
          </w:p>
        </w:tc>
        <w:tc>
          <w:tcPr>
            <w:tcW w:w="7110" w:type="dxa"/>
          </w:tcPr>
          <w:p w14:paraId="79064AE9" w14:textId="7FC31253" w:rsidR="008C5288" w:rsidRDefault="008C5288">
            <w:r>
              <w:t>Sections 2</w:t>
            </w:r>
          </w:p>
        </w:tc>
      </w:tr>
    </w:tbl>
    <w:p w14:paraId="66483AEB" w14:textId="77777777" w:rsidR="007B5D42" w:rsidRDefault="000B2BD5">
      <w:pPr>
        <w:pStyle w:val="Heading2"/>
      </w:pPr>
      <w:bookmarkStart w:id="18" w:name="_Toc223795651"/>
      <w:bookmarkStart w:id="19" w:name="_Toc223969711"/>
      <w:bookmarkStart w:id="20" w:name="_Toc243165414"/>
      <w:bookmarkStart w:id="21" w:name="_Toc243174234"/>
      <w:r>
        <w:t>1.3 Related documents / links</w:t>
      </w:r>
      <w:bookmarkEnd w:id="18"/>
      <w:bookmarkEnd w:id="19"/>
      <w:bookmarkEnd w:id="20"/>
      <w:bookmarkEnd w:id="21"/>
    </w:p>
    <w:p w14:paraId="12FC50F0" w14:textId="1FEB5C23" w:rsidR="00442BC3" w:rsidRDefault="00442BC3" w:rsidP="00442BC3">
      <w:pPr>
        <w:pStyle w:val="ListBullet"/>
        <w:spacing w:after="40"/>
      </w:pPr>
      <w:hyperlink r:id="rId10" w:history="1">
        <w:r w:rsidRPr="00A610F3">
          <w:rPr>
            <w:rStyle w:val="Hyperlink"/>
          </w:rPr>
          <w:t>https://github.com/bhr992/Group-project.git</w:t>
        </w:r>
      </w:hyperlink>
    </w:p>
    <w:p w14:paraId="3529ED52" w14:textId="0CFE63F2" w:rsidR="007B5D42" w:rsidRPr="009F032E" w:rsidRDefault="000B2BD5" w:rsidP="009F032E">
      <w:pPr>
        <w:spacing w:after="200"/>
        <w:rPr>
          <w:rFonts w:asciiTheme="majorHAnsi" w:eastAsiaTheme="majorEastAsia" w:hAnsiTheme="majorHAnsi" w:cstheme="majorBidi"/>
          <w:b/>
          <w:bCs/>
          <w:color w:val="365F91" w:themeColor="accent1" w:themeShade="BF"/>
          <w:sz w:val="28"/>
          <w:szCs w:val="28"/>
        </w:rPr>
      </w:pPr>
      <w:bookmarkStart w:id="22" w:name="_Toc223795652"/>
      <w:bookmarkStart w:id="23" w:name="_Toc223969712"/>
      <w:bookmarkStart w:id="24" w:name="_Toc243165415"/>
      <w:r>
        <w:t xml:space="preserve">2. </w:t>
      </w:r>
      <w:r w:rsidR="00A60154">
        <w:t>Introduction</w:t>
      </w:r>
      <w:bookmarkEnd w:id="22"/>
      <w:bookmarkEnd w:id="23"/>
      <w:bookmarkEnd w:id="24"/>
    </w:p>
    <w:p w14:paraId="24823ECE" w14:textId="77777777" w:rsidR="007B5D42" w:rsidRDefault="000B2BD5">
      <w:pPr>
        <w:pStyle w:val="Heading2"/>
      </w:pPr>
      <w:bookmarkStart w:id="25" w:name="_Toc223795653"/>
      <w:bookmarkStart w:id="26" w:name="_Toc223969713"/>
      <w:bookmarkStart w:id="27" w:name="_Toc243165416"/>
      <w:bookmarkStart w:id="28" w:name="_Toc243174235"/>
      <w:r>
        <w:t>2.1 Purpose</w:t>
      </w:r>
      <w:bookmarkEnd w:id="25"/>
      <w:bookmarkEnd w:id="26"/>
      <w:bookmarkEnd w:id="27"/>
      <w:bookmarkEnd w:id="28"/>
    </w:p>
    <w:p w14:paraId="33B01A69" w14:textId="69720F8F" w:rsidR="007B5D42" w:rsidRPr="005B62DF" w:rsidRDefault="00B7240F" w:rsidP="00AE4FC2">
      <w:pPr>
        <w:rPr>
          <w:lang w:val="en-GB"/>
        </w:rPr>
      </w:pPr>
      <w:r w:rsidRPr="005B62DF">
        <w:rPr>
          <w:lang w:val="en-GB"/>
        </w:rPr>
        <w:t>This SRS describes the requirements and scope of our platform. It can help and guide the stakeholders, testers, developers, and anyone who can participate in it during system development.</w:t>
      </w:r>
      <w:r w:rsidR="00AE4FC2">
        <w:rPr>
          <w:lang w:val="en-GB"/>
        </w:rPr>
        <w:t xml:space="preserve"> It can ensure that all parties have the same </w:t>
      </w:r>
      <w:r w:rsidR="00AE4FC2" w:rsidRPr="00AE4FC2">
        <w:rPr>
          <w:lang w:val="en-GB"/>
        </w:rPr>
        <w:t xml:space="preserve">understanding </w:t>
      </w:r>
      <w:r w:rsidR="00AE4FC2">
        <w:rPr>
          <w:lang w:val="en-GB"/>
        </w:rPr>
        <w:t>of the system.</w:t>
      </w:r>
    </w:p>
    <w:p w14:paraId="05F2031E" w14:textId="4AFFCBD3" w:rsidR="007B5D42" w:rsidRDefault="000B2BD5">
      <w:pPr>
        <w:pStyle w:val="Heading2"/>
      </w:pPr>
      <w:bookmarkStart w:id="29" w:name="_Toc223795654"/>
      <w:bookmarkStart w:id="30" w:name="_Toc223969714"/>
      <w:bookmarkStart w:id="31" w:name="_Toc243165417"/>
      <w:bookmarkStart w:id="32" w:name="_Toc243174236"/>
      <w:r>
        <w:t>2.2 Product vision</w:t>
      </w:r>
      <w:bookmarkEnd w:id="29"/>
      <w:bookmarkEnd w:id="30"/>
      <w:bookmarkEnd w:id="31"/>
      <w:bookmarkEnd w:id="32"/>
      <w:r>
        <w:t xml:space="preserve"> </w:t>
      </w:r>
    </w:p>
    <w:p w14:paraId="306E48A0" w14:textId="5B0A9788" w:rsidR="007B5D42" w:rsidRPr="00B7240F" w:rsidRDefault="00116C71" w:rsidP="00116C71">
      <w:pPr>
        <w:rPr>
          <w:lang w:val="en-GB"/>
        </w:rPr>
      </w:pPr>
      <w:r w:rsidRPr="00116C71">
        <w:t>Our vision is to develop a software system application that helps university students who struggle with subjects or topics to find qualified Tutors who can help them understand these subjects and prepare for exams, assignments, and projects. The system aims to make it easier for students to find suitable tutoring support based on the subject and available time, and to organize the tutoring process between students and Tutors.</w:t>
      </w:r>
    </w:p>
    <w:p w14:paraId="11E4FAD8" w14:textId="77777777" w:rsidR="007B5D42" w:rsidRDefault="000B2BD5">
      <w:pPr>
        <w:pStyle w:val="Heading2"/>
      </w:pPr>
      <w:bookmarkStart w:id="33" w:name="_Toc223795655"/>
      <w:bookmarkStart w:id="34" w:name="_Toc223969715"/>
      <w:bookmarkStart w:id="35" w:name="_Toc243165418"/>
      <w:bookmarkStart w:id="36" w:name="_Toc243174237"/>
      <w:r>
        <w:t>2.3 Scope</w:t>
      </w:r>
      <w:bookmarkEnd w:id="33"/>
      <w:bookmarkEnd w:id="34"/>
      <w:bookmarkEnd w:id="35"/>
      <w:bookmarkEnd w:id="36"/>
    </w:p>
    <w:p w14:paraId="214425AB" w14:textId="77777777" w:rsidR="002F2BCA" w:rsidRPr="002F2BCA" w:rsidRDefault="002F2BCA" w:rsidP="002F2BCA">
      <w:pPr>
        <w:pStyle w:val="ListBullet"/>
        <w:numPr>
          <w:ilvl w:val="0"/>
          <w:numId w:val="0"/>
        </w:numPr>
        <w:ind w:left="360" w:hanging="360"/>
        <w:rPr>
          <w:b/>
          <w:bCs/>
        </w:rPr>
      </w:pPr>
      <w:r w:rsidRPr="002F2BCA">
        <w:rPr>
          <w:b/>
          <w:bCs/>
        </w:rPr>
        <w:t>In scope:</w:t>
      </w:r>
    </w:p>
    <w:p w14:paraId="4ACC8872" w14:textId="625CC108" w:rsidR="007B5D42" w:rsidRPr="002F2BCA" w:rsidRDefault="002F2BCA" w:rsidP="002F2BCA">
      <w:pPr>
        <w:pStyle w:val="ListBullet"/>
        <w:rPr>
          <w:lang w:val="en-GB" w:eastAsia="en-GB"/>
        </w:rPr>
      </w:pPr>
      <w:r w:rsidRPr="002F2BCA">
        <w:rPr>
          <w:lang w:val="en-GB" w:eastAsia="en-GB"/>
        </w:rPr>
        <w:t>Search availability by subject, time window, and format (online or in person).</w:t>
      </w:r>
    </w:p>
    <w:p w14:paraId="0011953D" w14:textId="77777777" w:rsidR="002F2BCA" w:rsidRPr="002F2BCA" w:rsidRDefault="002F2BCA" w:rsidP="002F2BCA">
      <w:pPr>
        <w:pStyle w:val="ListBullet"/>
        <w:rPr>
          <w:lang w:val="en-GB" w:eastAsia="en-GB"/>
        </w:rPr>
      </w:pPr>
      <w:r w:rsidRPr="002F2BCA">
        <w:rPr>
          <w:lang w:val="en-GB" w:eastAsia="en-GB"/>
        </w:rPr>
        <w:t>Create a session request containing subject, topic, time window, reason, and preferred tutor when applicable.</w:t>
      </w:r>
    </w:p>
    <w:p w14:paraId="4DEF452B" w14:textId="77777777" w:rsidR="002F2BCA" w:rsidRPr="002F2BCA" w:rsidRDefault="002F2BCA" w:rsidP="002F2BCA">
      <w:pPr>
        <w:pStyle w:val="ListBullet"/>
        <w:rPr>
          <w:lang w:val="en-GB" w:eastAsia="en-GB"/>
        </w:rPr>
      </w:pPr>
      <w:r w:rsidRPr="002F2BCA">
        <w:rPr>
          <w:lang w:val="en-GB" w:eastAsia="en-GB"/>
        </w:rPr>
        <w:t>Route requests to tutors and exceptions to coordinators.</w:t>
      </w:r>
    </w:p>
    <w:p w14:paraId="6871BBAA" w14:textId="77777777" w:rsidR="002F2BCA" w:rsidRPr="002F2BCA" w:rsidRDefault="002F2BCA" w:rsidP="002F2BCA">
      <w:pPr>
        <w:pStyle w:val="ListBullet"/>
        <w:rPr>
          <w:lang w:val="en-GB" w:eastAsia="en-GB"/>
        </w:rPr>
      </w:pPr>
      <w:r w:rsidRPr="002F2BCA">
        <w:rPr>
          <w:lang w:val="en-GB" w:eastAsia="en-GB"/>
        </w:rPr>
        <w:t>Record tutor acceptance or decline with a reason.</w:t>
      </w:r>
    </w:p>
    <w:p w14:paraId="596A508B" w14:textId="77777777" w:rsidR="002F2BCA" w:rsidRPr="002F2BCA" w:rsidRDefault="002F2BCA" w:rsidP="002F2BCA">
      <w:pPr>
        <w:pStyle w:val="ListBullet"/>
        <w:rPr>
          <w:lang w:val="en-GB" w:eastAsia="en-GB"/>
        </w:rPr>
      </w:pPr>
      <w:r w:rsidRPr="002F2BCA">
        <w:rPr>
          <w:lang w:val="en-GB" w:eastAsia="en-GB"/>
        </w:rPr>
        <w:t>Create confirmations and audit records after acceptance.</w:t>
      </w:r>
    </w:p>
    <w:p w14:paraId="763ECB9E" w14:textId="65ECED14" w:rsidR="002F2BCA" w:rsidRPr="002F2BCA" w:rsidRDefault="002F2BCA" w:rsidP="002F2BCA">
      <w:pPr>
        <w:pStyle w:val="ListBullet"/>
        <w:rPr>
          <w:lang w:val="en-GB" w:eastAsia="en-GB"/>
        </w:rPr>
      </w:pPr>
      <w:r w:rsidRPr="002F2BCA">
        <w:rPr>
          <w:lang w:val="en-GB" w:eastAsia="en-GB"/>
        </w:rPr>
        <w:t>Process reschedules and cancellation requests according to system policies.</w:t>
      </w:r>
    </w:p>
    <w:p w14:paraId="3DACF4C7" w14:textId="77777777" w:rsidR="002F2BCA" w:rsidRPr="002F2BCA" w:rsidRDefault="002F2BCA" w:rsidP="002F2BCA">
      <w:pPr>
        <w:pStyle w:val="ListBullet"/>
        <w:rPr>
          <w:lang w:val="en-GB" w:eastAsia="en-GB"/>
        </w:rPr>
      </w:pPr>
      <w:r w:rsidRPr="002F2BCA">
        <w:rPr>
          <w:lang w:val="en-GB" w:eastAsia="en-GB"/>
        </w:rPr>
        <w:t>User login and authentication.</w:t>
      </w:r>
    </w:p>
    <w:p w14:paraId="239B6C63" w14:textId="78AF27E4" w:rsidR="007B5D42" w:rsidRPr="002F2BCA" w:rsidRDefault="002F2BCA" w:rsidP="002F2BCA">
      <w:pPr>
        <w:pStyle w:val="ListBullet"/>
        <w:rPr>
          <w:lang w:val="en-GB" w:eastAsia="en-GB"/>
        </w:rPr>
      </w:pPr>
      <w:r w:rsidRPr="002F2BCA">
        <w:rPr>
          <w:lang w:val="en-GB" w:eastAsia="en-GB"/>
        </w:rPr>
        <w:t>Same-day session reminders.</w:t>
      </w:r>
    </w:p>
    <w:p w14:paraId="2A7AFEBA" w14:textId="4B8B01E2" w:rsidR="005B62DF" w:rsidRPr="002F2BCA" w:rsidRDefault="002F2BCA" w:rsidP="005B62DF">
      <w:pPr>
        <w:pStyle w:val="ListBullet"/>
        <w:numPr>
          <w:ilvl w:val="0"/>
          <w:numId w:val="0"/>
        </w:numPr>
        <w:rPr>
          <w:b/>
          <w:bCs/>
        </w:rPr>
      </w:pPr>
      <w:r w:rsidRPr="002F2BCA">
        <w:rPr>
          <w:b/>
          <w:bCs/>
        </w:rPr>
        <w:t>Out of scope / non-goals:</w:t>
      </w:r>
    </w:p>
    <w:p w14:paraId="297DEB5C" w14:textId="77777777" w:rsidR="002F2BCA" w:rsidRPr="002F2BCA" w:rsidRDefault="002F2BCA" w:rsidP="002F2BCA">
      <w:pPr>
        <w:pStyle w:val="ListBullet"/>
        <w:rPr>
          <w:lang w:val="en-GB" w:eastAsia="en-GB"/>
        </w:rPr>
      </w:pPr>
      <w:r w:rsidRPr="002F2BCA">
        <w:rPr>
          <w:lang w:val="en-GB" w:eastAsia="en-GB"/>
        </w:rPr>
        <w:t>Multi-language support.</w:t>
      </w:r>
    </w:p>
    <w:p w14:paraId="23E9FC23" w14:textId="77777777" w:rsidR="002F2BCA" w:rsidRPr="002F2BCA" w:rsidRDefault="002F2BCA" w:rsidP="002F2BCA">
      <w:pPr>
        <w:pStyle w:val="ListBullet"/>
        <w:rPr>
          <w:lang w:val="en-GB" w:eastAsia="en-GB"/>
        </w:rPr>
      </w:pPr>
      <w:r w:rsidRPr="002F2BCA">
        <w:rPr>
          <w:lang w:val="en-GB" w:eastAsia="en-GB"/>
        </w:rPr>
        <w:t>One tutor for one student.</w:t>
      </w:r>
    </w:p>
    <w:p w14:paraId="08738E8F" w14:textId="77777777" w:rsidR="002F2BCA" w:rsidRPr="002F2BCA" w:rsidRDefault="002F2BCA" w:rsidP="002F2BCA">
      <w:pPr>
        <w:pStyle w:val="ListBullet"/>
        <w:rPr>
          <w:lang w:val="en-GB" w:eastAsia="en-GB"/>
        </w:rPr>
      </w:pPr>
      <w:r w:rsidRPr="002F2BCA">
        <w:rPr>
          <w:lang w:val="en-GB" w:eastAsia="en-GB"/>
        </w:rPr>
        <w:t>Payment processing.</w:t>
      </w:r>
    </w:p>
    <w:p w14:paraId="5246B113" w14:textId="2F9FB969" w:rsidR="007B5D42" w:rsidRPr="002F2BCA" w:rsidRDefault="002F2BCA" w:rsidP="002F2BCA">
      <w:pPr>
        <w:pStyle w:val="ListBullet"/>
        <w:rPr>
          <w:lang w:val="en-GB" w:eastAsia="en-GB"/>
        </w:rPr>
      </w:pPr>
      <w:r w:rsidRPr="002F2BCA">
        <w:rPr>
          <w:lang w:val="en-GB" w:eastAsia="en-GB"/>
        </w:rPr>
        <w:t>Recorded video sessions.</w:t>
      </w:r>
    </w:p>
    <w:p w14:paraId="312AE0CE" w14:textId="65BA703D" w:rsidR="007B5D42" w:rsidRDefault="000B2BD5" w:rsidP="00442BC3">
      <w:pPr>
        <w:pStyle w:val="Heading2"/>
        <w:numPr>
          <w:ilvl w:val="1"/>
          <w:numId w:val="13"/>
        </w:numPr>
      </w:pPr>
      <w:bookmarkStart w:id="37" w:name="_Toc223795656"/>
      <w:bookmarkStart w:id="38" w:name="_Toc223969716"/>
      <w:bookmarkStart w:id="39" w:name="_Toc243165419"/>
      <w:bookmarkStart w:id="40" w:name="_Toc243174238"/>
      <w:r>
        <w:t>Assumptions and dependencies</w:t>
      </w:r>
      <w:bookmarkEnd w:id="37"/>
      <w:bookmarkEnd w:id="38"/>
      <w:bookmarkEnd w:id="39"/>
      <w:bookmarkEnd w:id="40"/>
    </w:p>
    <w:p w14:paraId="54FF1A9F" w14:textId="4850FB03" w:rsidR="007B5D42" w:rsidRPr="0046261F" w:rsidRDefault="00442BC3" w:rsidP="00442BC3">
      <w:pPr>
        <w:pStyle w:val="ListBullet"/>
        <w:rPr>
          <w:rFonts w:ascii="-webkit-standard" w:eastAsiaTheme="minorEastAsia" w:hAnsi="-webkit-standard" w:cs="Times New Roman" w:hint="eastAsia"/>
          <w:color w:val="000000"/>
        </w:rPr>
      </w:pPr>
      <w:r w:rsidRPr="0046261F">
        <w:t>Assumptions:</w:t>
      </w:r>
      <w:r w:rsidRPr="0046261F">
        <w:rPr>
          <w:rFonts w:ascii="-webkit-standard" w:eastAsiaTheme="minorEastAsia" w:hAnsi="-webkit-standard" w:cs="Times New Roman"/>
          <w:color w:val="000000"/>
        </w:rPr>
        <w:t xml:space="preserve"> </w:t>
      </w:r>
      <w:r w:rsidRPr="0046261F">
        <w:t>Users (students and tutors) have valid university emails to create their accounts.</w:t>
      </w:r>
    </w:p>
    <w:p w14:paraId="0567808A" w14:textId="03D23602" w:rsidR="00442BC3" w:rsidRPr="0046261F" w:rsidRDefault="00442BC3" w:rsidP="00442BC3">
      <w:pPr>
        <w:pStyle w:val="ListBullet"/>
        <w:rPr>
          <w:rFonts w:ascii="-webkit-standard" w:hAnsi="-webkit-standard" w:cs="Times New Roman"/>
          <w:color w:val="000000"/>
        </w:rPr>
      </w:pPr>
      <w:bookmarkStart w:id="41" w:name="_Toc223795657"/>
      <w:bookmarkStart w:id="42" w:name="_Toc223969717"/>
      <w:bookmarkStart w:id="43" w:name="_Toc243165420"/>
      <w:r w:rsidRPr="0046261F">
        <w:t>Assumptions:</w:t>
      </w:r>
      <w:r w:rsidRPr="0046261F">
        <w:rPr>
          <w:rFonts w:ascii="-webkit-standard" w:eastAsiaTheme="minorEastAsia" w:hAnsi="-webkit-standard" w:cs="Times New Roman"/>
          <w:color w:val="000000"/>
        </w:rPr>
        <w:t xml:space="preserve"> </w:t>
      </w:r>
      <w:r w:rsidRPr="0046261F">
        <w:t>Tutors are qualified for the subjects they sign up to teach.</w:t>
      </w:r>
    </w:p>
    <w:p w14:paraId="445BEEC9" w14:textId="4199FB00" w:rsidR="00442BC3" w:rsidRPr="0046261F" w:rsidRDefault="00442BC3" w:rsidP="00442BC3">
      <w:pPr>
        <w:pStyle w:val="ListBullet"/>
        <w:rPr>
          <w:rFonts w:ascii="-webkit-standard" w:hAnsi="-webkit-standard" w:cs="Times New Roman"/>
          <w:color w:val="000000"/>
        </w:rPr>
      </w:pPr>
      <w:r w:rsidRPr="0046261F">
        <w:rPr>
          <w:rFonts w:ascii="-webkit-standard" w:hAnsi="-webkit-standard" w:cs="Times New Roman"/>
          <w:color w:val="000000"/>
        </w:rPr>
        <w:t>Dependencies: Requires a stable internet connection to send real-time requests and notifications.</w:t>
      </w:r>
    </w:p>
    <w:p w14:paraId="337B88FB" w14:textId="49524EA0" w:rsidR="00442BC3" w:rsidRPr="00442BC3" w:rsidRDefault="00442BC3" w:rsidP="00442BC3">
      <w:pPr>
        <w:pStyle w:val="ListBullet"/>
        <w:rPr>
          <w:rFonts w:ascii="-webkit-standard" w:hAnsi="-webkit-standard" w:cs="Times New Roman"/>
          <w:color w:val="000000"/>
        </w:rPr>
      </w:pPr>
      <w:r w:rsidRPr="0046261F">
        <w:rPr>
          <w:rFonts w:ascii="-webkit-standard" w:hAnsi="-webkit-standard" w:cs="Times New Roman"/>
          <w:color w:val="000000"/>
        </w:rPr>
        <w:t>Dependencies</w:t>
      </w:r>
      <w:r w:rsidRPr="0046261F">
        <w:t>: Relies on</w:t>
      </w:r>
      <w:r>
        <w:t xml:space="preserve"> an external email/notification service to send session reminders.</w:t>
      </w:r>
    </w:p>
    <w:p w14:paraId="2EE85143" w14:textId="00ED176C" w:rsidR="00B46D0D" w:rsidRDefault="000B2BD5" w:rsidP="00442BC3">
      <w:pPr>
        <w:pStyle w:val="Heading2"/>
      </w:pPr>
      <w:bookmarkStart w:id="44" w:name="_Toc243174239"/>
      <w:r>
        <w:t>2.</w:t>
      </w:r>
      <w:r w:rsidR="00DE0DA9">
        <w:t>5</w:t>
      </w:r>
      <w:r>
        <w:t xml:space="preserve"> Constraints</w:t>
      </w:r>
      <w:bookmarkEnd w:id="41"/>
      <w:bookmarkEnd w:id="42"/>
      <w:bookmarkEnd w:id="43"/>
      <w:bookmarkEnd w:id="44"/>
    </w:p>
    <w:p w14:paraId="77FAEE87" w14:textId="0397AAE0" w:rsidR="007B5D42" w:rsidRDefault="000B2BD5" w:rsidP="0046261F">
      <w:pPr>
        <w:pStyle w:val="ListBullet"/>
        <w:spacing w:after="40"/>
      </w:pPr>
      <w:r>
        <w:t>Regulatory / policy constraints</w:t>
      </w:r>
      <w:r w:rsidR="00442BC3">
        <w:t>:</w:t>
      </w:r>
      <w:r w:rsidR="0046261F">
        <w:t xml:space="preserve"> </w:t>
      </w:r>
      <w:r w:rsidR="0046261F" w:rsidRPr="0046261F">
        <w:t>We must keep student and tutor data private according to university privacy policies.</w:t>
      </w:r>
      <w:r w:rsidR="0046261F">
        <w:t xml:space="preserve"> </w:t>
      </w:r>
    </w:p>
    <w:p w14:paraId="709DA4BB" w14:textId="41C40A9F" w:rsidR="007B5D42" w:rsidRDefault="000B2BD5" w:rsidP="0046261F">
      <w:pPr>
        <w:pStyle w:val="ListBullet"/>
        <w:spacing w:after="40"/>
      </w:pPr>
      <w:r>
        <w:t>Technology / platform constraints</w:t>
      </w:r>
      <w:r w:rsidR="00442BC3">
        <w:t>:</w:t>
      </w:r>
      <w:r w:rsidR="0046261F">
        <w:t xml:space="preserve"> </w:t>
      </w:r>
      <w:r w:rsidR="0046261F" w:rsidRPr="0046261F">
        <w:t>The app should run smoothly on standard web browsers and mobile screens.</w:t>
      </w:r>
    </w:p>
    <w:p w14:paraId="6AC58527" w14:textId="66D08D33" w:rsidR="007B5D42" w:rsidRDefault="000B2BD5" w:rsidP="0046261F">
      <w:pPr>
        <w:pStyle w:val="ListBullet"/>
        <w:spacing w:after="40"/>
      </w:pPr>
      <w:r>
        <w:t>Operational constraints</w:t>
      </w:r>
      <w:r w:rsidR="00442BC3">
        <w:t>:</w:t>
      </w:r>
      <w:r w:rsidR="0046261F">
        <w:t xml:space="preserve"> </w:t>
      </w:r>
      <w:r w:rsidR="0046261F" w:rsidRPr="0046261F">
        <w:t>Maintenance or database updates should be done during off-peak hours so sessions aren't interrupted.</w:t>
      </w:r>
    </w:p>
    <w:p w14:paraId="06A53511" w14:textId="434F7CE0" w:rsidR="007B5D42" w:rsidRDefault="004C3017">
      <w:pPr>
        <w:pStyle w:val="Heading2"/>
      </w:pPr>
      <w:bookmarkStart w:id="45" w:name="_Toc223795658"/>
      <w:bookmarkStart w:id="46" w:name="_Toc223969718"/>
      <w:bookmarkStart w:id="47" w:name="_Toc243165421"/>
      <w:bookmarkStart w:id="48" w:name="_Toc243174240"/>
      <w:r>
        <w:t>2.</w:t>
      </w:r>
      <w:r w:rsidR="00DE0DA9">
        <w:t>6</w:t>
      </w:r>
      <w:r>
        <w:t xml:space="preserve"> Stakeholder summary</w:t>
      </w:r>
      <w:bookmarkEnd w:id="45"/>
      <w:bookmarkEnd w:id="46"/>
      <w:bookmarkEnd w:id="47"/>
      <w:bookmarkEnd w:id="48"/>
    </w:p>
    <w:tbl>
      <w:tblPr>
        <w:tblStyle w:val="TableGrid"/>
        <w:tblW w:w="0" w:type="auto"/>
        <w:jc w:val="center"/>
        <w:tblLook w:val="04A0" w:firstRow="1" w:lastRow="0" w:firstColumn="1" w:lastColumn="0" w:noHBand="0" w:noVBand="1"/>
      </w:tblPr>
      <w:tblGrid>
        <w:gridCol w:w="2457"/>
        <w:gridCol w:w="2853"/>
        <w:gridCol w:w="1872"/>
        <w:gridCol w:w="1872"/>
      </w:tblGrid>
      <w:tr w:rsidR="00164456" w14:paraId="3EF33366" w14:textId="77777777" w:rsidTr="00164456">
        <w:trPr>
          <w:jc w:val="center"/>
        </w:trPr>
        <w:tc>
          <w:tcPr>
            <w:tcW w:w="2457" w:type="dxa"/>
            <w:vAlign w:val="center"/>
          </w:tcPr>
          <w:p w14:paraId="0AF1763D" w14:textId="77777777" w:rsidR="00164456" w:rsidRDefault="00164456">
            <w:r>
              <w:rPr>
                <w:b/>
              </w:rPr>
              <w:t>Role</w:t>
            </w:r>
          </w:p>
        </w:tc>
        <w:tc>
          <w:tcPr>
            <w:tcW w:w="2853" w:type="dxa"/>
            <w:vAlign w:val="center"/>
          </w:tcPr>
          <w:p w14:paraId="6C51CA50" w14:textId="77777777" w:rsidR="00164456" w:rsidRDefault="00164456">
            <w:r>
              <w:rPr>
                <w:b/>
              </w:rPr>
              <w:t>Primary goals</w:t>
            </w:r>
          </w:p>
        </w:tc>
        <w:tc>
          <w:tcPr>
            <w:tcW w:w="1872" w:type="dxa"/>
            <w:vAlign w:val="center"/>
          </w:tcPr>
          <w:p w14:paraId="18CB5C32" w14:textId="77777777" w:rsidR="00164456" w:rsidRDefault="00164456">
            <w:r>
              <w:rPr>
                <w:b/>
              </w:rPr>
              <w:t>Key needs / pain points</w:t>
            </w:r>
          </w:p>
        </w:tc>
        <w:tc>
          <w:tcPr>
            <w:tcW w:w="1872" w:type="dxa"/>
            <w:vAlign w:val="center"/>
          </w:tcPr>
          <w:p w14:paraId="3152577D" w14:textId="77777777" w:rsidR="00164456" w:rsidRDefault="00164456">
            <w:r>
              <w:rPr>
                <w:b/>
              </w:rPr>
              <w:t>Priority (H/M/L)</w:t>
            </w:r>
          </w:p>
        </w:tc>
      </w:tr>
      <w:tr w:rsidR="00164456" w14:paraId="2B6E44FC" w14:textId="77777777" w:rsidTr="00164456">
        <w:trPr>
          <w:jc w:val="center"/>
        </w:trPr>
        <w:tc>
          <w:tcPr>
            <w:tcW w:w="2457" w:type="dxa"/>
          </w:tcPr>
          <w:p w14:paraId="1307937E" w14:textId="68FA5799" w:rsidR="00164456" w:rsidRDefault="004C3661" w:rsidP="004C3661">
            <w:r>
              <w:t>S</w:t>
            </w:r>
            <w:r w:rsidRPr="004C3661">
              <w:t>tudent/seeker</w:t>
            </w:r>
          </w:p>
        </w:tc>
        <w:tc>
          <w:tcPr>
            <w:tcW w:w="2853" w:type="dxa"/>
          </w:tcPr>
          <w:p w14:paraId="24B20E89" w14:textId="3EBA2839" w:rsidR="00164456" w:rsidRDefault="004C3661">
            <w:r>
              <w:t>Search for a suitable tutor and manage sessions.</w:t>
            </w:r>
          </w:p>
        </w:tc>
        <w:tc>
          <w:tcPr>
            <w:tcW w:w="1872" w:type="dxa"/>
          </w:tcPr>
          <w:p w14:paraId="5DE4555D" w14:textId="22832861" w:rsidR="00164456" w:rsidRPr="002D3C45" w:rsidRDefault="002D3C45" w:rsidP="002D3C45">
            <w:pPr>
              <w:rPr>
                <w:rtl/>
                <w:lang w:val="en-GB" w:bidi="ar-KW"/>
              </w:rPr>
            </w:pPr>
            <w:r w:rsidRPr="002D3C45">
              <w:rPr>
                <w:lang w:val="en-GB" w:bidi="ar-KW"/>
              </w:rPr>
              <w:t>Difficulty finding a suitable tutor.</w:t>
            </w:r>
          </w:p>
        </w:tc>
        <w:tc>
          <w:tcPr>
            <w:tcW w:w="1872" w:type="dxa"/>
          </w:tcPr>
          <w:p w14:paraId="28359A54" w14:textId="412FD5ED" w:rsidR="00164456" w:rsidRDefault="00164456">
            <w:r>
              <w:t>H</w:t>
            </w:r>
          </w:p>
        </w:tc>
      </w:tr>
      <w:tr w:rsidR="00164456" w14:paraId="3F055696" w14:textId="77777777" w:rsidTr="00164456">
        <w:trPr>
          <w:jc w:val="center"/>
        </w:trPr>
        <w:tc>
          <w:tcPr>
            <w:tcW w:w="2457" w:type="dxa"/>
          </w:tcPr>
          <w:p w14:paraId="4059416D" w14:textId="3DD59D0B" w:rsidR="00164456" w:rsidRDefault="004C3661" w:rsidP="004C3661">
            <w:r w:rsidRPr="004C3661">
              <w:t>Tutor</w:t>
            </w:r>
          </w:p>
        </w:tc>
        <w:tc>
          <w:tcPr>
            <w:tcW w:w="2853" w:type="dxa"/>
          </w:tcPr>
          <w:p w14:paraId="3B2FD02F" w14:textId="232440F8" w:rsidR="00164456" w:rsidRPr="004C3661" w:rsidRDefault="004C3661" w:rsidP="004C3661">
            <w:pPr>
              <w:rPr>
                <w:lang w:val="en-GB"/>
              </w:rPr>
            </w:pPr>
            <w:r w:rsidRPr="004C3661">
              <w:rPr>
                <w:lang w:val="en-GB"/>
              </w:rPr>
              <w:t>Provide tutoring services and help students.</w:t>
            </w:r>
          </w:p>
        </w:tc>
        <w:tc>
          <w:tcPr>
            <w:tcW w:w="1872" w:type="dxa"/>
          </w:tcPr>
          <w:p w14:paraId="34526FE5" w14:textId="14A1D239" w:rsidR="00164456" w:rsidRPr="002D3C45" w:rsidRDefault="002D3C45" w:rsidP="002D3C45">
            <w:r w:rsidRPr="002D3C45">
              <w:rPr>
                <w:lang w:val="en-GB"/>
              </w:rPr>
              <w:t>Managing availability and student requests</w:t>
            </w:r>
            <w:r>
              <w:t>.</w:t>
            </w:r>
          </w:p>
        </w:tc>
        <w:tc>
          <w:tcPr>
            <w:tcW w:w="1872" w:type="dxa"/>
          </w:tcPr>
          <w:p w14:paraId="3B0B63ED" w14:textId="0AAC50F0" w:rsidR="00164456" w:rsidRDefault="004C3661">
            <w:r>
              <w:t>H</w:t>
            </w:r>
          </w:p>
        </w:tc>
      </w:tr>
      <w:tr w:rsidR="00164456" w14:paraId="1CD3D715" w14:textId="77777777" w:rsidTr="00164456">
        <w:trPr>
          <w:jc w:val="center"/>
        </w:trPr>
        <w:tc>
          <w:tcPr>
            <w:tcW w:w="2457" w:type="dxa"/>
          </w:tcPr>
          <w:p w14:paraId="4AD78A04" w14:textId="75AF111B" w:rsidR="00164456" w:rsidRDefault="004C3661" w:rsidP="004C3661">
            <w:r w:rsidRPr="004C3661">
              <w:t>Coordinator / Admin</w:t>
            </w:r>
          </w:p>
        </w:tc>
        <w:tc>
          <w:tcPr>
            <w:tcW w:w="2853" w:type="dxa"/>
          </w:tcPr>
          <w:p w14:paraId="49D686E8" w14:textId="57F788DA" w:rsidR="00164456" w:rsidRPr="004C3661" w:rsidRDefault="004C3661" w:rsidP="004C3661">
            <w:pPr>
              <w:rPr>
                <w:rtl/>
                <w:lang w:val="en-GB" w:bidi="ar-KW"/>
              </w:rPr>
            </w:pPr>
            <w:r w:rsidRPr="004C3661">
              <w:rPr>
                <w:lang w:val="en-GB" w:bidi="ar-KW"/>
              </w:rPr>
              <w:t xml:space="preserve">Connect students with tutors and manage tutoring </w:t>
            </w:r>
            <w:r>
              <w:rPr>
                <w:lang w:val="en-GB" w:bidi="ar-KW"/>
              </w:rPr>
              <w:t>bookings</w:t>
            </w:r>
            <w:r w:rsidRPr="004C3661">
              <w:rPr>
                <w:lang w:val="en-GB" w:bidi="ar-KW"/>
              </w:rPr>
              <w:t>.</w:t>
            </w:r>
          </w:p>
        </w:tc>
        <w:tc>
          <w:tcPr>
            <w:tcW w:w="1872" w:type="dxa"/>
          </w:tcPr>
          <w:p w14:paraId="460248C0" w14:textId="1F0F5D01" w:rsidR="00164456" w:rsidRDefault="002D3C45">
            <w:r>
              <w:t>Coordinating between student</w:t>
            </w:r>
            <w:r w:rsidR="00086583">
              <w:t xml:space="preserve">s </w:t>
            </w:r>
            <w:r>
              <w:t>and tutor</w:t>
            </w:r>
            <w:r w:rsidR="00086583">
              <w:t>s.</w:t>
            </w:r>
          </w:p>
        </w:tc>
        <w:tc>
          <w:tcPr>
            <w:tcW w:w="1872" w:type="dxa"/>
          </w:tcPr>
          <w:p w14:paraId="03959723" w14:textId="7E27C356" w:rsidR="00164456" w:rsidRDefault="004C3661">
            <w:r>
              <w:t>H</w:t>
            </w:r>
          </w:p>
        </w:tc>
      </w:tr>
    </w:tbl>
    <w:p w14:paraId="26B0ED32" w14:textId="67E86BC2" w:rsidR="00DC4660" w:rsidRPr="00DC4660" w:rsidRDefault="00FA6EB3" w:rsidP="00DC4660">
      <w:pPr>
        <w:pStyle w:val="Heading2"/>
        <w:tabs>
          <w:tab w:val="num" w:pos="360"/>
        </w:tabs>
      </w:pPr>
      <w:bookmarkStart w:id="49" w:name="_Toc477860203"/>
      <w:bookmarkStart w:id="50" w:name="_Toc223795659"/>
      <w:bookmarkStart w:id="51" w:name="_Toc223969719"/>
      <w:bookmarkStart w:id="52" w:name="_Toc243165422"/>
      <w:bookmarkStart w:id="53" w:name="_Toc243174241"/>
      <w:r>
        <w:t>2.</w:t>
      </w:r>
      <w:r w:rsidR="00DE0DA9">
        <w:t>7</w:t>
      </w:r>
      <w:r>
        <w:t xml:space="preserve"> </w:t>
      </w:r>
      <w:r w:rsidR="00DC4660" w:rsidRPr="00DC4660">
        <w:t>Overview</w:t>
      </w:r>
      <w:bookmarkEnd w:id="49"/>
      <w:bookmarkEnd w:id="50"/>
      <w:bookmarkEnd w:id="51"/>
      <w:bookmarkEnd w:id="52"/>
      <w:bookmarkEnd w:id="53"/>
    </w:p>
    <w:p w14:paraId="7D9727B8" w14:textId="710732D9" w:rsidR="0083425C" w:rsidRPr="0083425C" w:rsidRDefault="0083425C" w:rsidP="0083425C">
      <w:pPr>
        <w:pStyle w:val="ListBullet"/>
        <w:numPr>
          <w:ilvl w:val="0"/>
          <w:numId w:val="0"/>
        </w:numPr>
        <w:spacing w:after="40"/>
        <w:ind w:left="360"/>
        <w:rPr>
          <w:lang w:val="en-GB"/>
        </w:rPr>
      </w:pPr>
      <w:r w:rsidRPr="0083425C">
        <w:rPr>
          <w:lang w:val="en-GB"/>
        </w:rPr>
        <w:t>The remainder of this SRS is organised as follows. Section 3 describes the functional requirements and their relationship to the use cases. Section 7 lists</w:t>
      </w:r>
      <w:r>
        <w:rPr>
          <w:lang w:val="en-GB"/>
        </w:rPr>
        <w:t xml:space="preserve"> </w:t>
      </w:r>
      <w:r w:rsidRPr="0083425C">
        <w:rPr>
          <w:lang w:val="en-GB"/>
        </w:rPr>
        <w:t>the references, Gantt chart, Work Breakdown Structure, and project management information.</w:t>
      </w:r>
    </w:p>
    <w:p w14:paraId="3024F599" w14:textId="5C2045AF" w:rsidR="007B5D42" w:rsidRDefault="00195A90">
      <w:pPr>
        <w:pStyle w:val="Heading1"/>
      </w:pPr>
      <w:bookmarkStart w:id="54" w:name="_Toc223795660"/>
      <w:bookmarkStart w:id="55" w:name="_Toc223969720"/>
      <w:bookmarkStart w:id="56" w:name="_Toc243165423"/>
      <w:bookmarkStart w:id="57" w:name="_Toc243174242"/>
      <w:r>
        <w:t>3</w:t>
      </w:r>
      <w:r w:rsidR="000B2BD5">
        <w:t>. Functional Requirements</w:t>
      </w:r>
      <w:bookmarkEnd w:id="54"/>
      <w:r w:rsidR="004725DE">
        <w:t xml:space="preserve"> and Use-case Model</w:t>
      </w:r>
      <w:bookmarkEnd w:id="55"/>
      <w:bookmarkEnd w:id="56"/>
      <w:bookmarkEnd w:id="57"/>
    </w:p>
    <w:p w14:paraId="2407F163" w14:textId="6AB7ED89" w:rsidR="007B5D42" w:rsidRDefault="00195A90">
      <w:pPr>
        <w:pStyle w:val="Heading2"/>
      </w:pPr>
      <w:bookmarkStart w:id="58" w:name="_Toc223795661"/>
      <w:bookmarkStart w:id="59" w:name="_Toc223969721"/>
      <w:bookmarkStart w:id="60" w:name="_Toc243165424"/>
      <w:bookmarkStart w:id="61" w:name="_Toc243174243"/>
      <w:r>
        <w:t>3</w:t>
      </w:r>
      <w:r w:rsidR="000B2BD5">
        <w:t>.1 Functional requirements</w:t>
      </w:r>
      <w:bookmarkEnd w:id="58"/>
      <w:bookmarkEnd w:id="59"/>
      <w:bookmarkEnd w:id="60"/>
      <w:bookmarkEnd w:id="61"/>
    </w:p>
    <w:p w14:paraId="5ABBEF2C" w14:textId="126E2E10" w:rsidR="0073708B" w:rsidRPr="00401F1F" w:rsidRDefault="0073708B" w:rsidP="0073708B">
      <w:pPr>
        <w:rPr>
          <w:b/>
          <w:bCs/>
          <w:color w:val="4BACC6" w:themeColor="accent5"/>
        </w:rPr>
      </w:pPr>
      <w:r w:rsidRPr="00401F1F">
        <w:rPr>
          <w:b/>
          <w:bCs/>
          <w:color w:val="4BACC6" w:themeColor="accent5"/>
        </w:rPr>
        <w:t>FR-01: Search and Availability</w:t>
      </w:r>
    </w:p>
    <w:p w14:paraId="76D347E5" w14:textId="77777777" w:rsidR="0073708B" w:rsidRPr="00F101CF" w:rsidRDefault="0073708B" w:rsidP="0073708B">
      <w:r w:rsidRPr="00F101CF">
        <w:rPr>
          <w:b/>
          <w:bCs/>
        </w:rPr>
        <w:t>FR-01.01:</w:t>
      </w:r>
      <w:r w:rsidRPr="00F101CF">
        <w:t xml:space="preserve"> The system shall allow students to search for tutors by subject or topic name.</w:t>
      </w:r>
    </w:p>
    <w:p w14:paraId="227A0A7D" w14:textId="77777777" w:rsidR="0073708B" w:rsidRPr="00F101CF" w:rsidRDefault="0073708B" w:rsidP="0073708B">
      <w:r w:rsidRPr="00F101CF">
        <w:rPr>
          <w:b/>
          <w:bCs/>
        </w:rPr>
        <w:t>FR-01.02:</w:t>
      </w:r>
      <w:r w:rsidRPr="00F101CF">
        <w:t xml:space="preserve"> The system shall allow students to check tutors' availability within a selected time window.</w:t>
      </w:r>
    </w:p>
    <w:p w14:paraId="3EF11F46" w14:textId="77777777" w:rsidR="0073708B" w:rsidRPr="00F101CF" w:rsidRDefault="0073708B" w:rsidP="0073708B">
      <w:r w:rsidRPr="00F101CF">
        <w:rPr>
          <w:b/>
          <w:bCs/>
        </w:rPr>
        <w:t>FR-01.03:</w:t>
      </w:r>
      <w:r w:rsidRPr="00F101CF">
        <w:t xml:space="preserve"> The system shall allow students to search for online or in-person tutoring sessions.</w:t>
      </w:r>
    </w:p>
    <w:p w14:paraId="43498D4E" w14:textId="77777777" w:rsidR="0073708B" w:rsidRPr="00F101CF" w:rsidRDefault="0073708B" w:rsidP="0073708B">
      <w:r w:rsidRPr="00F101CF">
        <w:rPr>
          <w:b/>
          <w:bCs/>
        </w:rPr>
        <w:t>FR-01.04:</w:t>
      </w:r>
      <w:r w:rsidRPr="00F101CF">
        <w:t xml:space="preserve"> The system shall allow tutors to publish the subjects and available times they offer for tutoring.</w:t>
      </w:r>
    </w:p>
    <w:p w14:paraId="77BED11C" w14:textId="77777777" w:rsidR="0073708B" w:rsidRPr="00401F1F" w:rsidRDefault="0073708B" w:rsidP="0073708B">
      <w:pPr>
        <w:rPr>
          <w:b/>
          <w:bCs/>
          <w:color w:val="4BACC6" w:themeColor="accent5"/>
        </w:rPr>
      </w:pPr>
      <w:r w:rsidRPr="00401F1F">
        <w:rPr>
          <w:b/>
          <w:bCs/>
          <w:color w:val="4BACC6" w:themeColor="accent5"/>
        </w:rPr>
        <w:t>FR-02: Session Request</w:t>
      </w:r>
    </w:p>
    <w:p w14:paraId="6E690EF6" w14:textId="77777777" w:rsidR="0073708B" w:rsidRPr="00F101CF" w:rsidRDefault="0073708B" w:rsidP="0073708B">
      <w:pPr>
        <w:rPr>
          <w:rtl/>
        </w:rPr>
      </w:pPr>
      <w:r w:rsidRPr="00F101CF">
        <w:rPr>
          <w:b/>
          <w:bCs/>
        </w:rPr>
        <w:t>FR-02.01:</w:t>
      </w:r>
      <w:r w:rsidRPr="00F101CF">
        <w:t xml:space="preserve"> The system shall allow students to submit tutoring session requests with the subject, topic, time window</w:t>
      </w:r>
      <w:r>
        <w:t xml:space="preserve"> and</w:t>
      </w:r>
      <w:r w:rsidRPr="00F101CF">
        <w:t xml:space="preserve"> </w:t>
      </w:r>
      <w:r>
        <w:t>in-person/online</w:t>
      </w:r>
    </w:p>
    <w:p w14:paraId="4F6FF3DE" w14:textId="77777777" w:rsidR="0073708B" w:rsidRDefault="0073708B" w:rsidP="0073708B">
      <w:r w:rsidRPr="00F101CF">
        <w:rPr>
          <w:b/>
          <w:bCs/>
        </w:rPr>
        <w:t>FR-02.0</w:t>
      </w:r>
      <w:r>
        <w:rPr>
          <w:b/>
          <w:bCs/>
        </w:rPr>
        <w:t>2</w:t>
      </w:r>
      <w:r w:rsidRPr="00F101CF">
        <w:rPr>
          <w:b/>
          <w:bCs/>
        </w:rPr>
        <w:t>:</w:t>
      </w:r>
      <w:r w:rsidRPr="00F101CF">
        <w:t xml:space="preserve"> The system shall allow students to view the status of their session requests.</w:t>
      </w:r>
    </w:p>
    <w:p w14:paraId="14EB7945" w14:textId="35F42327" w:rsidR="0073708B" w:rsidRDefault="0073708B" w:rsidP="0073708B">
      <w:pPr>
        <w:rPr>
          <w:rtl/>
        </w:rPr>
      </w:pPr>
      <w:r w:rsidRPr="00F101CF">
        <w:rPr>
          <w:b/>
          <w:bCs/>
        </w:rPr>
        <w:t>FR-0</w:t>
      </w:r>
      <w:r>
        <w:rPr>
          <w:b/>
          <w:bCs/>
        </w:rPr>
        <w:t>2</w:t>
      </w:r>
      <w:r w:rsidRPr="00F101CF">
        <w:rPr>
          <w:b/>
          <w:bCs/>
        </w:rPr>
        <w:t>.0</w:t>
      </w:r>
      <w:r>
        <w:rPr>
          <w:b/>
          <w:bCs/>
        </w:rPr>
        <w:t>3</w:t>
      </w:r>
      <w:r w:rsidRPr="00F101CF">
        <w:rPr>
          <w:b/>
          <w:bCs/>
        </w:rPr>
        <w:t>:</w:t>
      </w:r>
      <w:r w:rsidRPr="00F101CF">
        <w:t xml:space="preserve"> The system shall allow tutors to accept tutoring session requests</w:t>
      </w:r>
      <w:r>
        <w:t xml:space="preserve"> or </w:t>
      </w:r>
      <w:r w:rsidRPr="00F101CF">
        <w:t>decline</w:t>
      </w:r>
      <w:r>
        <w:t xml:space="preserve"> with a </w:t>
      </w:r>
      <w:r w:rsidR="00401F1F">
        <w:t>reason.</w:t>
      </w:r>
    </w:p>
    <w:p w14:paraId="28981BF1" w14:textId="3D3C3A45" w:rsidR="0073708B" w:rsidRDefault="0073708B" w:rsidP="0073708B">
      <w:pPr>
        <w:rPr>
          <w:rtl/>
        </w:rPr>
      </w:pPr>
      <w:r w:rsidRPr="00F101CF">
        <w:rPr>
          <w:b/>
          <w:bCs/>
        </w:rPr>
        <w:t>FR-0</w:t>
      </w:r>
      <w:r>
        <w:rPr>
          <w:b/>
          <w:bCs/>
        </w:rPr>
        <w:t>2</w:t>
      </w:r>
      <w:r w:rsidRPr="00F101CF">
        <w:rPr>
          <w:b/>
          <w:bCs/>
        </w:rPr>
        <w:t>.0</w:t>
      </w:r>
      <w:r>
        <w:rPr>
          <w:b/>
          <w:bCs/>
        </w:rPr>
        <w:t>4</w:t>
      </w:r>
      <w:r w:rsidRPr="00F101CF">
        <w:rPr>
          <w:b/>
          <w:bCs/>
        </w:rPr>
        <w:t>:</w:t>
      </w:r>
      <w:r w:rsidRPr="00F101CF">
        <w:t xml:space="preserve"> The system shall allow the </w:t>
      </w:r>
      <w:r w:rsidR="00401F1F" w:rsidRPr="00F101CF">
        <w:t>coordinator</w:t>
      </w:r>
      <w:r w:rsidRPr="00F101CF">
        <w:t xml:space="preserve"> to approve or reject </w:t>
      </w:r>
      <w:r w:rsidR="00401F1F">
        <w:t>exception</w:t>
      </w:r>
      <w:r w:rsidRPr="00F101CF">
        <w:t xml:space="preserve"> requests.</w:t>
      </w:r>
    </w:p>
    <w:p w14:paraId="6E74B827" w14:textId="77777777" w:rsidR="0073708B" w:rsidRDefault="0073708B" w:rsidP="0073708B">
      <w:pPr>
        <w:bidi/>
        <w:jc w:val="right"/>
        <w:rPr>
          <w:rtl/>
        </w:rPr>
      </w:pPr>
      <w:r w:rsidRPr="00401F1F">
        <w:rPr>
          <w:b/>
          <w:bCs/>
        </w:rPr>
        <w:t>FR-02.05</w:t>
      </w:r>
      <w:r w:rsidRPr="00ED095A">
        <w:t>: The system shall keep a record of each confirmed, rescheduled, and cancelled session.</w:t>
      </w:r>
      <w:r w:rsidRPr="007E1485">
        <w:t xml:space="preserve"> </w:t>
      </w:r>
    </w:p>
    <w:p w14:paraId="0EC99493" w14:textId="77777777" w:rsidR="0073708B" w:rsidRPr="00ED095A" w:rsidRDefault="0073708B" w:rsidP="0073708B">
      <w:pPr>
        <w:bidi/>
        <w:spacing w:after="160" w:line="259" w:lineRule="auto"/>
        <w:jc w:val="right"/>
        <w:rPr>
          <w:b/>
          <w:bCs/>
          <w:lang w:val="en-GB"/>
        </w:rPr>
      </w:pPr>
      <w:r w:rsidRPr="00ED095A">
        <w:rPr>
          <w:b/>
          <w:bCs/>
          <w:lang w:val="en-GB"/>
        </w:rPr>
        <w:t>FR-02.06:</w:t>
      </w:r>
      <w:r w:rsidRPr="00401F1F">
        <w:rPr>
          <w:lang w:val="en-GB"/>
        </w:rPr>
        <w:t xml:space="preserve"> The system shall allow students and tutors to request rescheduled or cancelled sessions.</w:t>
      </w:r>
    </w:p>
    <w:p w14:paraId="7B3BB506" w14:textId="27E9E52B" w:rsidR="0073708B" w:rsidRPr="00ED095A" w:rsidRDefault="0073708B" w:rsidP="0073708B">
      <w:pPr>
        <w:bidi/>
        <w:spacing w:after="160" w:line="259" w:lineRule="auto"/>
        <w:jc w:val="right"/>
        <w:rPr>
          <w:lang w:val="en-GB"/>
        </w:rPr>
      </w:pPr>
      <w:r w:rsidRPr="00401F1F">
        <w:rPr>
          <w:b/>
          <w:bCs/>
          <w:color w:val="000000" w:themeColor="text1"/>
          <w:lang w:val="en-GB"/>
        </w:rPr>
        <w:t>FR-02.07:</w:t>
      </w:r>
      <w:r w:rsidRPr="00401F1F">
        <w:rPr>
          <w:color w:val="000000" w:themeColor="text1"/>
          <w:lang w:val="en-GB"/>
        </w:rPr>
        <w:t xml:space="preserve"> </w:t>
      </w:r>
      <w:r w:rsidRPr="00ED095A">
        <w:rPr>
          <w:lang w:val="en-GB"/>
        </w:rPr>
        <w:t>The system shall send students and tutors email reminder notifications on the same day as their confirmed tutoring session.</w:t>
      </w:r>
    </w:p>
    <w:p w14:paraId="3C9CAA3B" w14:textId="2399BA80" w:rsidR="0073708B" w:rsidRPr="00ED095A" w:rsidRDefault="0073708B" w:rsidP="0073708B">
      <w:pPr>
        <w:bidi/>
        <w:spacing w:after="160" w:line="259" w:lineRule="auto"/>
        <w:jc w:val="right"/>
        <w:rPr>
          <w:b/>
          <w:bCs/>
        </w:rPr>
      </w:pPr>
      <w:r w:rsidRPr="00ED095A">
        <w:rPr>
          <w:b/>
          <w:bCs/>
        </w:rPr>
        <w:t xml:space="preserve">FR-02.08: </w:t>
      </w:r>
      <w:r w:rsidRPr="0073708B">
        <w:t>The system shall allow students to join a waitlist when no suitable tutor is available and accept or decline a tutoring session when one becomes available.</w:t>
      </w:r>
    </w:p>
    <w:p w14:paraId="5CB99340" w14:textId="77777777" w:rsidR="0073708B" w:rsidRPr="0073708B" w:rsidRDefault="0073708B" w:rsidP="0073708B">
      <w:pPr>
        <w:rPr>
          <w:b/>
          <w:bCs/>
          <w:color w:val="4BACC6" w:themeColor="accent5"/>
        </w:rPr>
      </w:pPr>
      <w:r w:rsidRPr="0073708B">
        <w:rPr>
          <w:b/>
          <w:bCs/>
          <w:color w:val="4BACC6" w:themeColor="accent5"/>
        </w:rPr>
        <w:t>FR-03: Session constraints (BR)</w:t>
      </w:r>
    </w:p>
    <w:p w14:paraId="71B9A88B" w14:textId="04BCFD65" w:rsidR="0073708B" w:rsidRPr="0073708B" w:rsidRDefault="0073708B" w:rsidP="0073708B">
      <w:pPr>
        <w:rPr>
          <w:b/>
          <w:bCs/>
        </w:rPr>
      </w:pPr>
      <w:r w:rsidRPr="00F101CF">
        <w:rPr>
          <w:b/>
          <w:bCs/>
        </w:rPr>
        <w:t>FR-03.01:</w:t>
      </w:r>
      <w:r w:rsidRPr="00F101CF">
        <w:t xml:space="preserve"> The system shall prevent tutors from having </w:t>
      </w:r>
      <w:r w:rsidR="00401F1F" w:rsidRPr="00F101CF">
        <w:t>overlapped</w:t>
      </w:r>
      <w:r w:rsidRPr="00F101CF">
        <w:t xml:space="preserve"> confirmed sessions.</w:t>
      </w:r>
    </w:p>
    <w:p w14:paraId="7A83C9AA" w14:textId="77777777" w:rsidR="0073708B" w:rsidRPr="00F101CF" w:rsidRDefault="0073708B" w:rsidP="0073708B">
      <w:r w:rsidRPr="00F101CF">
        <w:rPr>
          <w:b/>
          <w:bCs/>
        </w:rPr>
        <w:t>FR-03.02:</w:t>
      </w:r>
      <w:r w:rsidRPr="00F101CF">
        <w:t xml:space="preserve"> The system shall verify that a tutor is eligible for the requested subject before accepting a session.</w:t>
      </w:r>
    </w:p>
    <w:p w14:paraId="2CDC71A0" w14:textId="77777777" w:rsidR="0073708B" w:rsidRPr="00F101CF" w:rsidRDefault="0073708B" w:rsidP="0073708B">
      <w:r w:rsidRPr="00F101CF">
        <w:rPr>
          <w:b/>
          <w:bCs/>
        </w:rPr>
        <w:t>FR-03.03:</w:t>
      </w:r>
      <w:r w:rsidRPr="00F101CF">
        <w:t xml:space="preserve"> The system shall check whether a student exceeds 5 tutoring hours within any rolling 7-day period.</w:t>
      </w:r>
    </w:p>
    <w:p w14:paraId="1FFFCC23" w14:textId="4C625E2A" w:rsidR="0073708B" w:rsidRPr="00F101CF" w:rsidRDefault="0073708B" w:rsidP="0073708B">
      <w:r w:rsidRPr="00F101CF">
        <w:rPr>
          <w:b/>
          <w:bCs/>
        </w:rPr>
        <w:t>FR-03.04:</w:t>
      </w:r>
      <w:r w:rsidRPr="00F101CF">
        <w:t xml:space="preserve"> The system shall send requests that exceed the 5-hour limit to the </w:t>
      </w:r>
      <w:r w:rsidR="00401F1F" w:rsidRPr="00F101CF">
        <w:t>coordinator</w:t>
      </w:r>
      <w:r w:rsidRPr="00F101CF">
        <w:t xml:space="preserve"> for approval.</w:t>
      </w:r>
    </w:p>
    <w:p w14:paraId="3347195B" w14:textId="77777777" w:rsidR="0073708B" w:rsidRPr="00F101CF" w:rsidRDefault="0073708B" w:rsidP="0073708B">
      <w:pPr>
        <w:jc w:val="right"/>
      </w:pPr>
      <w:r w:rsidRPr="00F101CF">
        <w:rPr>
          <w:b/>
          <w:bCs/>
        </w:rPr>
        <w:t>FR-03.05:</w:t>
      </w:r>
      <w:r w:rsidRPr="00F101CF">
        <w:t xml:space="preserve"> The system shall reject session requests submitted less than 2 hours before the proposed start time.</w:t>
      </w:r>
    </w:p>
    <w:p w14:paraId="3EBFB6A1" w14:textId="77777777" w:rsidR="0073708B" w:rsidRDefault="0073708B" w:rsidP="0073708B">
      <w:r w:rsidRPr="00F101CF">
        <w:rPr>
          <w:b/>
          <w:bCs/>
        </w:rPr>
        <w:t>FR-03.06:</w:t>
      </w:r>
      <w:r w:rsidRPr="00F101CF">
        <w:t xml:space="preserve"> The system shall reject session requests with a duration shorter than 30 minutes or longer than 120 minutes.</w:t>
      </w:r>
    </w:p>
    <w:p w14:paraId="437478C5" w14:textId="5BCE13FB" w:rsidR="0073708B" w:rsidRDefault="0073708B" w:rsidP="0073708B">
      <w:r w:rsidRPr="00996FFF">
        <w:rPr>
          <w:b/>
          <w:bCs/>
        </w:rPr>
        <w:t>FR-0</w:t>
      </w:r>
      <w:r>
        <w:rPr>
          <w:b/>
          <w:bCs/>
        </w:rPr>
        <w:t>3</w:t>
      </w:r>
      <w:r w:rsidRPr="00996FFF">
        <w:rPr>
          <w:b/>
          <w:bCs/>
        </w:rPr>
        <w:t>.0</w:t>
      </w:r>
      <w:r>
        <w:rPr>
          <w:b/>
          <w:bCs/>
        </w:rPr>
        <w:t>7</w:t>
      </w:r>
      <w:r w:rsidRPr="00996FFF">
        <w:rPr>
          <w:b/>
          <w:bCs/>
        </w:rPr>
        <w:t>:</w:t>
      </w:r>
      <w:r w:rsidRPr="00996FFF">
        <w:t xml:space="preserve"> The system shall allow students, tutors, and Coordinators to log in using their registered accounts.</w:t>
      </w:r>
    </w:p>
    <w:p w14:paraId="3E63056E" w14:textId="77777777" w:rsidR="0073708B" w:rsidRPr="0073708B" w:rsidRDefault="0073708B" w:rsidP="0073708B">
      <w:pPr>
        <w:rPr>
          <w:b/>
          <w:bCs/>
          <w:color w:val="4BACC6" w:themeColor="accent5"/>
          <w:rtl/>
        </w:rPr>
      </w:pPr>
      <w:r w:rsidRPr="0073708B">
        <w:rPr>
          <w:b/>
          <w:bCs/>
          <w:color w:val="4BACC6" w:themeColor="accent5"/>
        </w:rPr>
        <w:t>FR-04: Session Completion and Rating</w:t>
      </w:r>
    </w:p>
    <w:p w14:paraId="77D4120B" w14:textId="77777777" w:rsidR="0073708B" w:rsidRPr="00ED095A" w:rsidRDefault="0073708B" w:rsidP="0073708B">
      <w:pPr>
        <w:bidi/>
        <w:spacing w:after="160" w:line="259" w:lineRule="auto"/>
        <w:jc w:val="right"/>
        <w:rPr>
          <w:b/>
          <w:bCs/>
        </w:rPr>
      </w:pPr>
      <w:r w:rsidRPr="00ED095A">
        <w:rPr>
          <w:b/>
          <w:bCs/>
        </w:rPr>
        <w:t xml:space="preserve">FR-04.01: </w:t>
      </w:r>
      <w:r w:rsidRPr="0073708B">
        <w:t>The system shall allow tutors to mark tutoring sessions as completed after the session has ended.</w:t>
      </w:r>
    </w:p>
    <w:p w14:paraId="1DC51BF8" w14:textId="77777777" w:rsidR="0073708B" w:rsidRPr="00996FFF" w:rsidRDefault="0073708B" w:rsidP="0073708B">
      <w:pPr>
        <w:rPr>
          <w:rtl/>
        </w:rPr>
      </w:pPr>
      <w:r w:rsidRPr="00996FFF">
        <w:rPr>
          <w:b/>
          <w:bCs/>
        </w:rPr>
        <w:t>FR-0</w:t>
      </w:r>
      <w:r>
        <w:rPr>
          <w:b/>
          <w:bCs/>
        </w:rPr>
        <w:t>4</w:t>
      </w:r>
      <w:r w:rsidRPr="00996FFF">
        <w:rPr>
          <w:b/>
          <w:bCs/>
        </w:rPr>
        <w:t>.0</w:t>
      </w:r>
      <w:r>
        <w:rPr>
          <w:b/>
          <w:bCs/>
        </w:rPr>
        <w:t>2</w:t>
      </w:r>
      <w:r w:rsidRPr="00996FFF">
        <w:rPr>
          <w:b/>
          <w:bCs/>
        </w:rPr>
        <w:t>:</w:t>
      </w:r>
      <w:r w:rsidRPr="00996FFF">
        <w:t xml:space="preserve"> The system shall allow students to rate tutors </w:t>
      </w:r>
      <w:r>
        <w:t xml:space="preserve">only </w:t>
      </w:r>
      <w:r w:rsidRPr="00996FFF">
        <w:t>after completing tutoring sessions.</w:t>
      </w:r>
    </w:p>
    <w:p w14:paraId="2DCEC932" w14:textId="77777777" w:rsidR="0073708B" w:rsidRPr="0073708B" w:rsidRDefault="0073708B" w:rsidP="0073708B">
      <w:pPr>
        <w:rPr>
          <w:b/>
          <w:bCs/>
          <w:color w:val="4BACC6" w:themeColor="accent5"/>
          <w:rtl/>
        </w:rPr>
      </w:pPr>
      <w:r w:rsidRPr="0073708B">
        <w:rPr>
          <w:b/>
          <w:bCs/>
          <w:color w:val="4BACC6" w:themeColor="accent5"/>
        </w:rPr>
        <w:t>FR-5: Coordinator job</w:t>
      </w:r>
    </w:p>
    <w:p w14:paraId="71093D4E" w14:textId="2AF30233" w:rsidR="0073708B" w:rsidRPr="00F37DC5" w:rsidRDefault="0073708B" w:rsidP="0073708B">
      <w:r w:rsidRPr="00F37DC5">
        <w:rPr>
          <w:b/>
          <w:bCs/>
        </w:rPr>
        <w:t>FR-</w:t>
      </w:r>
      <w:r>
        <w:rPr>
          <w:b/>
          <w:bCs/>
        </w:rPr>
        <w:t>5</w:t>
      </w:r>
      <w:r w:rsidRPr="00F37DC5">
        <w:rPr>
          <w:b/>
          <w:bCs/>
        </w:rPr>
        <w:t>.01:</w:t>
      </w:r>
      <w:r w:rsidRPr="00F37DC5">
        <w:t xml:space="preserve"> The system shall allow the coordinator to verify tutors for specific subjects.</w:t>
      </w:r>
    </w:p>
    <w:p w14:paraId="0A81D7BE" w14:textId="6227297B" w:rsidR="0073708B" w:rsidRPr="00F37DC5" w:rsidRDefault="0073708B" w:rsidP="0073708B">
      <w:r w:rsidRPr="00F37DC5">
        <w:rPr>
          <w:b/>
          <w:bCs/>
        </w:rPr>
        <w:t>FR-</w:t>
      </w:r>
      <w:r>
        <w:rPr>
          <w:b/>
          <w:bCs/>
        </w:rPr>
        <w:t>5</w:t>
      </w:r>
      <w:r w:rsidRPr="00F37DC5">
        <w:rPr>
          <w:b/>
          <w:bCs/>
        </w:rPr>
        <w:t>.02:</w:t>
      </w:r>
      <w:r w:rsidRPr="00F37DC5">
        <w:t xml:space="preserve"> The system shall allow the coordinator to approve or reject policy exception requests.</w:t>
      </w:r>
    </w:p>
    <w:p w14:paraId="1EB0D129" w14:textId="636B75CF" w:rsidR="004F552B" w:rsidRPr="00F52F95" w:rsidRDefault="0073708B" w:rsidP="0073708B">
      <w:r w:rsidRPr="00F37DC5">
        <w:rPr>
          <w:b/>
          <w:bCs/>
        </w:rPr>
        <w:t>FR-</w:t>
      </w:r>
      <w:r>
        <w:rPr>
          <w:b/>
          <w:bCs/>
        </w:rPr>
        <w:t>5</w:t>
      </w:r>
      <w:r w:rsidRPr="00F37DC5">
        <w:rPr>
          <w:b/>
          <w:bCs/>
        </w:rPr>
        <w:t>.03:</w:t>
      </w:r>
      <w:r w:rsidRPr="00F37DC5">
        <w:t xml:space="preserve"> The system shall allow the </w:t>
      </w:r>
      <w:r w:rsidR="00401F1F" w:rsidRPr="00F37DC5">
        <w:t>coordinator</w:t>
      </w:r>
      <w:r w:rsidRPr="00F37DC5">
        <w:t xml:space="preserve"> to review disputes between students and tutors.</w:t>
      </w:r>
    </w:p>
    <w:p w14:paraId="04B08834" w14:textId="7EBEE059" w:rsidR="0082642B" w:rsidRPr="007E29D7" w:rsidRDefault="00195A90" w:rsidP="007E29D7">
      <w:pPr>
        <w:pStyle w:val="Heading2"/>
      </w:pPr>
      <w:bookmarkStart w:id="62" w:name="_Toc477860214"/>
      <w:bookmarkStart w:id="63" w:name="_Toc223795665"/>
      <w:bookmarkStart w:id="64" w:name="_Toc223969725"/>
      <w:bookmarkStart w:id="65" w:name="_Toc243165425"/>
      <w:bookmarkStart w:id="66" w:name="_Toc243174244"/>
      <w:r>
        <w:t>3</w:t>
      </w:r>
      <w:r w:rsidR="005A0D5A">
        <w:t>.</w:t>
      </w:r>
      <w:r w:rsidR="00561774">
        <w:t>2</w:t>
      </w:r>
      <w:r w:rsidR="005A0D5A">
        <w:t xml:space="preserve"> </w:t>
      </w:r>
      <w:r w:rsidR="0082642B" w:rsidRPr="007E29D7">
        <w:t>Use Case Model</w:t>
      </w:r>
      <w:bookmarkEnd w:id="62"/>
      <w:bookmarkEnd w:id="63"/>
      <w:bookmarkEnd w:id="64"/>
      <w:bookmarkEnd w:id="65"/>
      <w:bookmarkEnd w:id="66"/>
    </w:p>
    <w:p w14:paraId="55BACFDB" w14:textId="3CE9FA9E" w:rsidR="004F552B" w:rsidRDefault="004F552B" w:rsidP="004F552B">
      <w:pPr>
        <w:spacing w:after="80"/>
      </w:pPr>
      <w:r>
        <w:t xml:space="preserve">Figure 1 presents the main actors and use cases for the sample ATA-PLATFORM. The model emphasizes three main use cases: </w:t>
      </w:r>
    </w:p>
    <w:p w14:paraId="18621480" w14:textId="77777777" w:rsidR="00C13AE4" w:rsidRDefault="00C13AE4" w:rsidP="0082642B">
      <w:pPr>
        <w:pStyle w:val="InfoBlue"/>
        <w:spacing w:after="400"/>
      </w:pPr>
    </w:p>
    <w:p w14:paraId="76188344" w14:textId="01E4A4C0" w:rsidR="0082642B" w:rsidRDefault="00922D9D" w:rsidP="004F552B">
      <w:pPr>
        <w:pStyle w:val="InfoBlue"/>
        <w:spacing w:after="400"/>
      </w:pPr>
      <w:r w:rsidRPr="00922D9D">
        <w:rPr>
          <w:noProof/>
        </w:rPr>
        <w:drawing>
          <wp:inline distT="0" distB="0" distL="0" distR="0" wp14:anchorId="3B9105E2" wp14:editId="7D293CFC">
            <wp:extent cx="5943600" cy="4509770"/>
            <wp:effectExtent l="0" t="0" r="0" b="5080"/>
            <wp:docPr id="167538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83912" name=""/>
                    <pic:cNvPicPr/>
                  </pic:nvPicPr>
                  <pic:blipFill>
                    <a:blip r:embed="rId11"/>
                    <a:stretch>
                      <a:fillRect/>
                    </a:stretch>
                  </pic:blipFill>
                  <pic:spPr>
                    <a:xfrm>
                      <a:off x="0" y="0"/>
                      <a:ext cx="5943600" cy="4509770"/>
                    </a:xfrm>
                    <a:prstGeom prst="rect">
                      <a:avLst/>
                    </a:prstGeom>
                  </pic:spPr>
                </pic:pic>
              </a:graphicData>
            </a:graphic>
          </wp:inline>
        </w:drawing>
      </w:r>
    </w:p>
    <w:p w14:paraId="2570CE0D" w14:textId="29572F1D" w:rsidR="0082642B" w:rsidRDefault="0082642B" w:rsidP="0082642B">
      <w:pPr>
        <w:pStyle w:val="Caption"/>
        <w:jc w:val="center"/>
        <w:rPr>
          <w:rFonts w:ascii="Arial" w:hAnsi="Arial" w:cs="Arial"/>
          <w:i/>
          <w:color w:val="0000FF"/>
          <w:sz w:val="22"/>
          <w:szCs w:val="22"/>
        </w:rPr>
      </w:pPr>
      <w:r>
        <w:t xml:space="preserve">Figure </w:t>
      </w:r>
      <w:fldSimple w:instr=" SEQ Figure \* ARABIC ">
        <w:r>
          <w:rPr>
            <w:noProof/>
          </w:rPr>
          <w:t>1</w:t>
        </w:r>
      </w:fldSimple>
      <w:r>
        <w:t xml:space="preserve"> Use </w:t>
      </w:r>
      <w:r w:rsidR="004F552B">
        <w:t>Case Diagram for ATA-PLATFORM</w:t>
      </w:r>
    </w:p>
    <w:p w14:paraId="739D966C" w14:textId="77777777" w:rsidR="0082642B" w:rsidRPr="001E099F" w:rsidRDefault="0082642B" w:rsidP="0082642B">
      <w:pPr>
        <w:pStyle w:val="BodyText"/>
      </w:pPr>
    </w:p>
    <w:p w14:paraId="7FA094EE" w14:textId="1B5017F2" w:rsidR="0082642B" w:rsidRPr="00DF6677" w:rsidRDefault="0082642B" w:rsidP="0082642B">
      <w:pPr>
        <w:pStyle w:val="Caption"/>
        <w:keepNext/>
        <w:spacing w:after="100"/>
        <w:rPr>
          <w:rFonts w:asciiTheme="minorBidi" w:hAnsiTheme="minorBidi"/>
          <w:iCs/>
          <w:color w:val="auto"/>
        </w:rPr>
      </w:pPr>
      <w:r w:rsidRPr="00DF6677">
        <w:rPr>
          <w:rFonts w:asciiTheme="minorBidi" w:hAnsiTheme="minorBidi"/>
          <w:color w:val="auto"/>
        </w:rPr>
        <w:t xml:space="preserve">Use case UC- </w:t>
      </w:r>
      <w:r w:rsidR="007210F6" w:rsidRPr="007210F6">
        <w:rPr>
          <w:rFonts w:ascii="Arial" w:hAnsi="Arial" w:cs="Arial"/>
          <w:iCs/>
          <w:color w:val="000000" w:themeColor="text1"/>
        </w:rPr>
        <w:t>1</w:t>
      </w:r>
      <w:r w:rsidRPr="007210F6">
        <w:rPr>
          <w:rFonts w:asciiTheme="minorBidi" w:hAnsiTheme="minorBidi"/>
          <w:color w:val="000000" w:themeColor="text1"/>
        </w:rPr>
        <w:t xml:space="preserve">: </w:t>
      </w:r>
      <w:r w:rsidR="007210F6" w:rsidRPr="007210F6">
        <w:rPr>
          <w:rFonts w:ascii="Arial" w:hAnsi="Arial" w:cs="Arial"/>
          <w:iCs/>
          <w:color w:val="000000" w:themeColor="text1"/>
        </w:rPr>
        <w:t>Search for a tutor</w:t>
      </w:r>
    </w:p>
    <w:tbl>
      <w:tblPr>
        <w:tblStyle w:val="TableWeb1"/>
        <w:tblW w:w="0" w:type="auto"/>
        <w:tblLook w:val="01E0" w:firstRow="1" w:lastRow="1" w:firstColumn="1" w:lastColumn="1" w:noHBand="0" w:noVBand="0"/>
      </w:tblPr>
      <w:tblGrid>
        <w:gridCol w:w="2117"/>
        <w:gridCol w:w="6745"/>
      </w:tblGrid>
      <w:tr w:rsidR="0082642B" w:rsidRPr="00DF6677" w14:paraId="58A88C5A" w14:textId="77777777" w:rsidTr="00A1605D">
        <w:trPr>
          <w:cnfStyle w:val="100000000000" w:firstRow="1" w:lastRow="0" w:firstColumn="0" w:lastColumn="0" w:oddVBand="0" w:evenVBand="0" w:oddHBand="0" w:evenHBand="0" w:firstRowFirstColumn="0" w:firstRowLastColumn="0" w:lastRowFirstColumn="0" w:lastRowLastColumn="0"/>
          <w:trHeight w:val="368"/>
        </w:trPr>
        <w:tc>
          <w:tcPr>
            <w:tcW w:w="2057" w:type="dxa"/>
          </w:tcPr>
          <w:p w14:paraId="4E7E7DA6"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Related Requirements</w:t>
            </w:r>
          </w:p>
        </w:tc>
        <w:tc>
          <w:tcPr>
            <w:tcW w:w="6685" w:type="dxa"/>
          </w:tcPr>
          <w:p w14:paraId="65A727A3" w14:textId="3AD0190D" w:rsidR="0082642B" w:rsidRPr="003E4E45" w:rsidRDefault="006A3078" w:rsidP="006A3078">
            <w:pPr>
              <w:spacing w:line="240" w:lineRule="auto"/>
              <w:rPr>
                <w:rFonts w:ascii="Arial" w:hAnsi="Arial" w:cs="Arial"/>
                <w:i/>
                <w:sz w:val="18"/>
                <w:szCs w:val="18"/>
                <w:lang w:val="en-GB"/>
              </w:rPr>
            </w:pPr>
            <w:r w:rsidRPr="003E4E45">
              <w:rPr>
                <w:rFonts w:ascii="Arial" w:hAnsi="Arial" w:cs="Arial"/>
                <w:i/>
                <w:sz w:val="18"/>
                <w:szCs w:val="18"/>
                <w:lang w:val="en-GB"/>
              </w:rPr>
              <w:t>FR-01.01, FR-01.02, FR-01.03, FR-01.04</w:t>
            </w:r>
          </w:p>
        </w:tc>
      </w:tr>
      <w:tr w:rsidR="0082642B" w:rsidRPr="00DF6677" w14:paraId="59BE5D0B" w14:textId="77777777" w:rsidTr="00A1605D">
        <w:trPr>
          <w:trHeight w:val="368"/>
        </w:trPr>
        <w:tc>
          <w:tcPr>
            <w:tcW w:w="2057" w:type="dxa"/>
          </w:tcPr>
          <w:p w14:paraId="551D475D"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Description (Goal)</w:t>
            </w:r>
          </w:p>
        </w:tc>
        <w:tc>
          <w:tcPr>
            <w:tcW w:w="6685" w:type="dxa"/>
          </w:tcPr>
          <w:p w14:paraId="5F479F7D" w14:textId="08141AA4" w:rsidR="0082642B" w:rsidRPr="003E4E45" w:rsidRDefault="006A3078" w:rsidP="00A1605D">
            <w:pPr>
              <w:spacing w:line="240" w:lineRule="auto"/>
              <w:rPr>
                <w:rFonts w:ascii="Arial" w:hAnsi="Arial" w:cs="Arial"/>
                <w:i/>
                <w:sz w:val="18"/>
                <w:szCs w:val="18"/>
              </w:rPr>
            </w:pPr>
            <w:r w:rsidRPr="003E4E45">
              <w:rPr>
                <w:rFonts w:ascii="Arial" w:hAnsi="Arial" w:cs="Arial"/>
                <w:i/>
                <w:sz w:val="18"/>
                <w:szCs w:val="18"/>
              </w:rPr>
              <w:t xml:space="preserve">To let students search for </w:t>
            </w:r>
            <w:r w:rsidR="006075FA" w:rsidRPr="003E4E45">
              <w:rPr>
                <w:rFonts w:ascii="Arial" w:hAnsi="Arial" w:cs="Arial"/>
                <w:i/>
                <w:sz w:val="18"/>
                <w:szCs w:val="18"/>
              </w:rPr>
              <w:t>a</w:t>
            </w:r>
            <w:r w:rsidRPr="003E4E45">
              <w:rPr>
                <w:rFonts w:ascii="Arial" w:hAnsi="Arial" w:cs="Arial"/>
                <w:i/>
                <w:sz w:val="18"/>
                <w:szCs w:val="18"/>
              </w:rPr>
              <w:t xml:space="preserve"> suitable tutor in the time they are suitable with</w:t>
            </w:r>
          </w:p>
        </w:tc>
      </w:tr>
      <w:tr w:rsidR="0082642B" w:rsidRPr="00DF6677" w14:paraId="5BAB01E7" w14:textId="77777777" w:rsidTr="00A1605D">
        <w:trPr>
          <w:trHeight w:val="275"/>
        </w:trPr>
        <w:tc>
          <w:tcPr>
            <w:tcW w:w="2057" w:type="dxa"/>
          </w:tcPr>
          <w:p w14:paraId="770458A4"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Primary Actor(s)</w:t>
            </w:r>
          </w:p>
        </w:tc>
        <w:tc>
          <w:tcPr>
            <w:tcW w:w="6685" w:type="dxa"/>
          </w:tcPr>
          <w:p w14:paraId="7CC9901F" w14:textId="246B5588" w:rsidR="0082642B" w:rsidRPr="003E4E45" w:rsidRDefault="007210F6" w:rsidP="00A1605D">
            <w:pPr>
              <w:spacing w:line="240" w:lineRule="auto"/>
              <w:rPr>
                <w:rFonts w:ascii="Arial" w:hAnsi="Arial" w:cs="Arial"/>
                <w:i/>
                <w:sz w:val="18"/>
                <w:szCs w:val="18"/>
              </w:rPr>
            </w:pPr>
            <w:r w:rsidRPr="003E4E45">
              <w:rPr>
                <w:rFonts w:ascii="Arial" w:hAnsi="Arial" w:cs="Arial"/>
                <w:i/>
                <w:sz w:val="18"/>
                <w:szCs w:val="18"/>
              </w:rPr>
              <w:t>Student</w:t>
            </w:r>
          </w:p>
        </w:tc>
      </w:tr>
      <w:tr w:rsidR="0082642B" w:rsidRPr="00DF6677" w14:paraId="27206A7A" w14:textId="77777777" w:rsidTr="00A1605D">
        <w:trPr>
          <w:trHeight w:val="275"/>
        </w:trPr>
        <w:tc>
          <w:tcPr>
            <w:tcW w:w="2057" w:type="dxa"/>
          </w:tcPr>
          <w:p w14:paraId="4A74D282"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Secondary Actor(s)</w:t>
            </w:r>
          </w:p>
        </w:tc>
        <w:tc>
          <w:tcPr>
            <w:tcW w:w="6685" w:type="dxa"/>
          </w:tcPr>
          <w:p w14:paraId="7EBCAC06" w14:textId="13220249" w:rsidR="0082642B" w:rsidRPr="003E4E45" w:rsidRDefault="007210F6" w:rsidP="00A1605D">
            <w:pPr>
              <w:spacing w:line="240" w:lineRule="auto"/>
              <w:rPr>
                <w:rFonts w:ascii="Arial" w:hAnsi="Arial" w:cs="Arial"/>
                <w:i/>
                <w:sz w:val="18"/>
                <w:szCs w:val="18"/>
              </w:rPr>
            </w:pPr>
            <w:r w:rsidRPr="003E4E45">
              <w:rPr>
                <w:rFonts w:ascii="Arial" w:hAnsi="Arial" w:cs="Arial"/>
                <w:i/>
                <w:sz w:val="18"/>
                <w:szCs w:val="18"/>
              </w:rPr>
              <w:t>Tutor</w:t>
            </w:r>
          </w:p>
        </w:tc>
      </w:tr>
      <w:tr w:rsidR="0082642B" w:rsidRPr="00DF6677" w14:paraId="67E9F74D" w14:textId="77777777" w:rsidTr="00A1605D">
        <w:trPr>
          <w:trHeight w:val="275"/>
        </w:trPr>
        <w:tc>
          <w:tcPr>
            <w:tcW w:w="2057" w:type="dxa"/>
          </w:tcPr>
          <w:p w14:paraId="21A18D62"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Preconditions</w:t>
            </w:r>
          </w:p>
        </w:tc>
        <w:tc>
          <w:tcPr>
            <w:tcW w:w="6685" w:type="dxa"/>
          </w:tcPr>
          <w:p w14:paraId="4DB9B1E2" w14:textId="27CA7824" w:rsidR="0082642B" w:rsidRPr="003E4E45" w:rsidRDefault="007210F6" w:rsidP="00A1605D">
            <w:pPr>
              <w:spacing w:line="240" w:lineRule="auto"/>
              <w:rPr>
                <w:rFonts w:ascii="Arial" w:hAnsi="Arial" w:cs="Arial"/>
                <w:i/>
                <w:sz w:val="18"/>
                <w:szCs w:val="18"/>
              </w:rPr>
            </w:pPr>
            <w:r w:rsidRPr="003E4E45">
              <w:rPr>
                <w:rFonts w:ascii="Arial" w:hAnsi="Arial" w:cs="Arial"/>
                <w:i/>
                <w:sz w:val="18"/>
                <w:szCs w:val="18"/>
              </w:rPr>
              <w:t xml:space="preserve">The student must be logged </w:t>
            </w:r>
            <w:r w:rsidR="006075FA" w:rsidRPr="003E4E45">
              <w:rPr>
                <w:rFonts w:ascii="Arial" w:hAnsi="Arial" w:cs="Arial"/>
                <w:i/>
                <w:sz w:val="18"/>
                <w:szCs w:val="18"/>
              </w:rPr>
              <w:t>into</w:t>
            </w:r>
            <w:r w:rsidRPr="003E4E45">
              <w:rPr>
                <w:rFonts w:ascii="Arial" w:hAnsi="Arial" w:cs="Arial"/>
                <w:i/>
                <w:sz w:val="18"/>
                <w:szCs w:val="18"/>
              </w:rPr>
              <w:t xml:space="preserve"> the system.</w:t>
            </w:r>
          </w:p>
        </w:tc>
      </w:tr>
      <w:tr w:rsidR="0082642B" w:rsidRPr="00DF6677" w14:paraId="00BDF326" w14:textId="77777777" w:rsidTr="00A1605D">
        <w:trPr>
          <w:trHeight w:val="275"/>
        </w:trPr>
        <w:tc>
          <w:tcPr>
            <w:tcW w:w="2057" w:type="dxa"/>
          </w:tcPr>
          <w:p w14:paraId="15C13AC3"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Post-conditions</w:t>
            </w:r>
          </w:p>
        </w:tc>
        <w:tc>
          <w:tcPr>
            <w:tcW w:w="6685" w:type="dxa"/>
          </w:tcPr>
          <w:p w14:paraId="16A6314C" w14:textId="61EEBC95" w:rsidR="0082642B" w:rsidRPr="003E4E45" w:rsidRDefault="006A3078" w:rsidP="007210F6">
            <w:pPr>
              <w:widowControl/>
              <w:autoSpaceDE w:val="0"/>
              <w:autoSpaceDN w:val="0"/>
              <w:adjustRightInd w:val="0"/>
              <w:spacing w:line="240" w:lineRule="auto"/>
              <w:rPr>
                <w:rFonts w:ascii="Arial" w:hAnsi="Arial" w:cs="Arial"/>
                <w:i/>
                <w:sz w:val="18"/>
                <w:szCs w:val="18"/>
              </w:rPr>
            </w:pPr>
            <w:r w:rsidRPr="003E4E45">
              <w:rPr>
                <w:rFonts w:ascii="Arial" w:hAnsi="Arial" w:cs="Arial"/>
                <w:i/>
                <w:sz w:val="18"/>
                <w:szCs w:val="18"/>
              </w:rPr>
              <w:t>The tutor must publish his session time</w:t>
            </w:r>
            <w:r w:rsidR="006075FA" w:rsidRPr="003E4E45">
              <w:rPr>
                <w:rFonts w:ascii="Arial" w:hAnsi="Arial" w:cs="Arial"/>
                <w:i/>
                <w:sz w:val="18"/>
                <w:szCs w:val="18"/>
              </w:rPr>
              <w:t>s</w:t>
            </w:r>
          </w:p>
        </w:tc>
      </w:tr>
      <w:tr w:rsidR="0082642B" w:rsidRPr="00DF6677" w14:paraId="5120E449" w14:textId="77777777" w:rsidTr="00A1605D">
        <w:trPr>
          <w:trHeight w:val="275"/>
        </w:trPr>
        <w:tc>
          <w:tcPr>
            <w:tcW w:w="2057" w:type="dxa"/>
          </w:tcPr>
          <w:p w14:paraId="1225B7AC"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Related use cases</w:t>
            </w:r>
          </w:p>
        </w:tc>
        <w:tc>
          <w:tcPr>
            <w:tcW w:w="6685" w:type="dxa"/>
          </w:tcPr>
          <w:p w14:paraId="4C04042C" w14:textId="7C30CCAB" w:rsidR="0082642B" w:rsidRPr="003E4E45" w:rsidRDefault="006075FA" w:rsidP="00A1605D">
            <w:pPr>
              <w:spacing w:line="240" w:lineRule="auto"/>
              <w:rPr>
                <w:rFonts w:ascii="Arial" w:hAnsi="Arial" w:cs="Arial"/>
                <w:i/>
                <w:sz w:val="18"/>
                <w:szCs w:val="18"/>
              </w:rPr>
            </w:pPr>
            <w:r w:rsidRPr="003E4E45">
              <w:rPr>
                <w:rFonts w:ascii="Arial" w:hAnsi="Arial" w:cs="Arial"/>
                <w:i/>
                <w:sz w:val="18"/>
                <w:szCs w:val="18"/>
              </w:rPr>
              <w:t>UC-</w:t>
            </w:r>
            <w:r w:rsidR="00567BC2" w:rsidRPr="003E4E45">
              <w:rPr>
                <w:rFonts w:ascii="Arial" w:hAnsi="Arial" w:cs="Arial"/>
                <w:i/>
                <w:sz w:val="18"/>
                <w:szCs w:val="18"/>
              </w:rPr>
              <w:t>02</w:t>
            </w:r>
          </w:p>
        </w:tc>
      </w:tr>
      <w:tr w:rsidR="0082642B" w:rsidRPr="00DF6677" w14:paraId="23CE5996" w14:textId="77777777" w:rsidTr="00A1605D">
        <w:trPr>
          <w:trHeight w:val="275"/>
        </w:trPr>
        <w:tc>
          <w:tcPr>
            <w:tcW w:w="2057" w:type="dxa"/>
          </w:tcPr>
          <w:p w14:paraId="75E2B403"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Basic Flow</w:t>
            </w:r>
          </w:p>
        </w:tc>
        <w:tc>
          <w:tcPr>
            <w:tcW w:w="6685" w:type="dxa"/>
          </w:tcPr>
          <w:p w14:paraId="373F5D12" w14:textId="6442AC73" w:rsidR="0082642B" w:rsidRPr="003E4E45" w:rsidRDefault="006075FA" w:rsidP="006075FA">
            <w:pPr>
              <w:pStyle w:val="ListParagraph"/>
              <w:numPr>
                <w:ilvl w:val="0"/>
                <w:numId w:val="14"/>
              </w:numPr>
              <w:spacing w:line="240" w:lineRule="auto"/>
              <w:rPr>
                <w:rFonts w:ascii="Arial" w:hAnsi="Arial" w:cs="Arial"/>
                <w:i/>
                <w:sz w:val="18"/>
                <w:szCs w:val="18"/>
              </w:rPr>
            </w:pPr>
            <w:r w:rsidRPr="003E4E45">
              <w:rPr>
                <w:rFonts w:ascii="Arial" w:hAnsi="Arial" w:cs="Arial"/>
                <w:i/>
                <w:sz w:val="18"/>
                <w:szCs w:val="18"/>
              </w:rPr>
              <w:t>Student logs into the system.</w:t>
            </w:r>
          </w:p>
          <w:p w14:paraId="264886F5" w14:textId="63BCA584" w:rsidR="006075FA" w:rsidRPr="003E4E45" w:rsidRDefault="006075FA" w:rsidP="006075FA">
            <w:pPr>
              <w:pStyle w:val="ListParagraph"/>
              <w:numPr>
                <w:ilvl w:val="0"/>
                <w:numId w:val="14"/>
              </w:numPr>
              <w:spacing w:line="240" w:lineRule="auto"/>
              <w:rPr>
                <w:rFonts w:ascii="Arial" w:hAnsi="Arial" w:cs="Arial"/>
                <w:i/>
                <w:sz w:val="18"/>
                <w:szCs w:val="18"/>
              </w:rPr>
            </w:pPr>
            <w:r w:rsidRPr="003E4E45">
              <w:rPr>
                <w:rFonts w:ascii="Arial" w:hAnsi="Arial" w:cs="Arial"/>
                <w:i/>
                <w:sz w:val="18"/>
                <w:szCs w:val="18"/>
              </w:rPr>
              <w:t>Student search for tutors.</w:t>
            </w:r>
          </w:p>
          <w:p w14:paraId="53A6C392" w14:textId="21B4BFF6" w:rsidR="006075FA" w:rsidRPr="003E4E45" w:rsidRDefault="006075FA" w:rsidP="006075FA">
            <w:pPr>
              <w:pStyle w:val="ListParagraph"/>
              <w:numPr>
                <w:ilvl w:val="0"/>
                <w:numId w:val="14"/>
              </w:numPr>
              <w:spacing w:line="240" w:lineRule="auto"/>
              <w:rPr>
                <w:rFonts w:ascii="Arial" w:hAnsi="Arial" w:cs="Arial"/>
                <w:i/>
                <w:sz w:val="18"/>
                <w:szCs w:val="18"/>
              </w:rPr>
            </w:pPr>
            <w:r w:rsidRPr="003E4E45">
              <w:rPr>
                <w:rFonts w:ascii="Arial" w:hAnsi="Arial" w:cs="Arial"/>
                <w:i/>
                <w:sz w:val="18"/>
                <w:szCs w:val="18"/>
              </w:rPr>
              <w:t>The system shall display tutors.</w:t>
            </w:r>
          </w:p>
          <w:p w14:paraId="1520BBB9" w14:textId="1483C4B0" w:rsidR="006075FA" w:rsidRPr="003E4E45" w:rsidRDefault="006075FA" w:rsidP="006075FA">
            <w:pPr>
              <w:pStyle w:val="ListParagraph"/>
              <w:numPr>
                <w:ilvl w:val="0"/>
                <w:numId w:val="14"/>
              </w:numPr>
              <w:spacing w:line="240" w:lineRule="auto"/>
              <w:rPr>
                <w:rFonts w:ascii="Arial" w:hAnsi="Arial" w:cs="Arial"/>
                <w:i/>
                <w:sz w:val="18"/>
                <w:szCs w:val="18"/>
              </w:rPr>
            </w:pPr>
            <w:r w:rsidRPr="003E4E45">
              <w:rPr>
                <w:rFonts w:ascii="Arial" w:hAnsi="Arial" w:cs="Arial"/>
                <w:i/>
                <w:sz w:val="18"/>
                <w:szCs w:val="18"/>
              </w:rPr>
              <w:t>Tutors’</w:t>
            </w:r>
            <w:r w:rsidRPr="003E4E45">
              <w:rPr>
                <w:rFonts w:ascii="Arial" w:hAnsi="Arial" w:cs="Arial"/>
                <w:i/>
                <w:sz w:val="18"/>
                <w:szCs w:val="18"/>
              </w:rPr>
              <w:t xml:space="preserve"> info will appear to </w:t>
            </w:r>
            <w:r w:rsidRPr="003E4E45">
              <w:rPr>
                <w:rFonts w:ascii="Arial" w:hAnsi="Arial" w:cs="Arial"/>
                <w:i/>
                <w:sz w:val="18"/>
                <w:szCs w:val="18"/>
              </w:rPr>
              <w:t>student.</w:t>
            </w:r>
          </w:p>
        </w:tc>
      </w:tr>
      <w:tr w:rsidR="0082642B" w:rsidRPr="00DF6677" w14:paraId="29B9F858" w14:textId="77777777" w:rsidTr="00A1605D">
        <w:trPr>
          <w:trHeight w:val="275"/>
        </w:trPr>
        <w:tc>
          <w:tcPr>
            <w:tcW w:w="2057" w:type="dxa"/>
          </w:tcPr>
          <w:p w14:paraId="3E4F9DDE" w14:textId="77777777" w:rsidR="0082642B" w:rsidRPr="00DF6677" w:rsidRDefault="0082642B" w:rsidP="00A1605D">
            <w:pPr>
              <w:spacing w:line="240" w:lineRule="auto"/>
              <w:rPr>
                <w:rFonts w:asciiTheme="minorBidi" w:hAnsiTheme="minorBidi" w:cstheme="minorBidi"/>
                <w:sz w:val="18"/>
                <w:szCs w:val="18"/>
              </w:rPr>
            </w:pPr>
            <w:r w:rsidRPr="00DF6677">
              <w:rPr>
                <w:rFonts w:asciiTheme="minorBidi" w:hAnsiTheme="minorBidi" w:cstheme="minorBidi"/>
                <w:sz w:val="18"/>
                <w:szCs w:val="18"/>
              </w:rPr>
              <w:t>Alternative Flow</w:t>
            </w:r>
          </w:p>
        </w:tc>
        <w:tc>
          <w:tcPr>
            <w:tcW w:w="6685" w:type="dxa"/>
          </w:tcPr>
          <w:p w14:paraId="0F682757" w14:textId="67283E5E" w:rsidR="0082642B" w:rsidRPr="003E4E45" w:rsidRDefault="006075FA" w:rsidP="00A1605D">
            <w:pPr>
              <w:widowControl/>
              <w:autoSpaceDE w:val="0"/>
              <w:autoSpaceDN w:val="0"/>
              <w:adjustRightInd w:val="0"/>
              <w:spacing w:line="240" w:lineRule="auto"/>
              <w:rPr>
                <w:rFonts w:ascii="Arial" w:hAnsi="Arial" w:cs="Arial"/>
                <w:i/>
                <w:sz w:val="18"/>
                <w:szCs w:val="18"/>
              </w:rPr>
            </w:pPr>
            <w:r w:rsidRPr="003E4E45">
              <w:rPr>
                <w:rFonts w:ascii="Arial" w:hAnsi="Arial" w:cs="Arial"/>
                <w:i/>
                <w:sz w:val="18"/>
                <w:szCs w:val="18"/>
              </w:rPr>
              <w:t>There will be no suitable tutor for the student.</w:t>
            </w:r>
          </w:p>
        </w:tc>
      </w:tr>
    </w:tbl>
    <w:p w14:paraId="5E79033C" w14:textId="77777777" w:rsidR="0082642B" w:rsidRDefault="0082642B" w:rsidP="0082642B">
      <w:pPr>
        <w:pStyle w:val="InfoBlue"/>
        <w:spacing w:after="400"/>
      </w:pPr>
    </w:p>
    <w:p w14:paraId="2FCEEB93" w14:textId="50AC2D8C" w:rsidR="007210F6" w:rsidRPr="00DF6677" w:rsidRDefault="007210F6" w:rsidP="007210F6">
      <w:pPr>
        <w:pStyle w:val="Caption"/>
        <w:keepNext/>
        <w:spacing w:after="100"/>
        <w:rPr>
          <w:rFonts w:asciiTheme="minorBidi" w:hAnsiTheme="minorBidi"/>
          <w:iCs/>
          <w:color w:val="auto"/>
        </w:rPr>
      </w:pPr>
      <w:r w:rsidRPr="00DF6677">
        <w:rPr>
          <w:rFonts w:asciiTheme="minorBidi" w:hAnsiTheme="minorBidi"/>
          <w:color w:val="auto"/>
        </w:rPr>
        <w:t xml:space="preserve">Use case UC- </w:t>
      </w:r>
      <w:r>
        <w:rPr>
          <w:rFonts w:ascii="Arial" w:hAnsi="Arial" w:cs="Arial"/>
          <w:iCs/>
          <w:color w:val="000000" w:themeColor="text1"/>
        </w:rPr>
        <w:t>2</w:t>
      </w:r>
      <w:r w:rsidRPr="007210F6">
        <w:rPr>
          <w:rFonts w:asciiTheme="minorBidi" w:hAnsiTheme="minorBidi"/>
          <w:color w:val="000000" w:themeColor="text1"/>
        </w:rPr>
        <w:t>:</w:t>
      </w:r>
      <w:r>
        <w:rPr>
          <w:rFonts w:asciiTheme="minorBidi" w:hAnsiTheme="minorBidi"/>
          <w:color w:val="000000" w:themeColor="text1"/>
        </w:rPr>
        <w:t xml:space="preserve"> request a Session</w:t>
      </w:r>
    </w:p>
    <w:tbl>
      <w:tblPr>
        <w:tblStyle w:val="TableWeb1"/>
        <w:tblW w:w="0" w:type="auto"/>
        <w:tblLook w:val="01E0" w:firstRow="1" w:lastRow="1" w:firstColumn="1" w:lastColumn="1" w:noHBand="0" w:noVBand="0"/>
      </w:tblPr>
      <w:tblGrid>
        <w:gridCol w:w="2117"/>
        <w:gridCol w:w="6745"/>
      </w:tblGrid>
      <w:tr w:rsidR="007210F6" w:rsidRPr="00DF6677" w14:paraId="03E1097B" w14:textId="77777777" w:rsidTr="00A6710C">
        <w:trPr>
          <w:cnfStyle w:val="100000000000" w:firstRow="1" w:lastRow="0" w:firstColumn="0" w:lastColumn="0" w:oddVBand="0" w:evenVBand="0" w:oddHBand="0" w:evenHBand="0" w:firstRowFirstColumn="0" w:firstRowLastColumn="0" w:lastRowFirstColumn="0" w:lastRowLastColumn="0"/>
          <w:trHeight w:val="368"/>
        </w:trPr>
        <w:tc>
          <w:tcPr>
            <w:tcW w:w="2057" w:type="dxa"/>
          </w:tcPr>
          <w:p w14:paraId="303020C6"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Related Requirements</w:t>
            </w:r>
          </w:p>
        </w:tc>
        <w:tc>
          <w:tcPr>
            <w:tcW w:w="6685" w:type="dxa"/>
          </w:tcPr>
          <w:p w14:paraId="41661283" w14:textId="48893BDA" w:rsidR="007210F6" w:rsidRPr="00B1175E" w:rsidRDefault="006075FA" w:rsidP="006075FA">
            <w:pPr>
              <w:spacing w:line="240" w:lineRule="auto"/>
              <w:rPr>
                <w:rFonts w:ascii="Arial" w:hAnsi="Arial" w:cs="Arial"/>
                <w:i/>
                <w:sz w:val="18"/>
                <w:szCs w:val="18"/>
                <w:lang w:val="en-GB"/>
              </w:rPr>
            </w:pPr>
            <w:r w:rsidRPr="00B1175E">
              <w:rPr>
                <w:rFonts w:ascii="Arial" w:hAnsi="Arial" w:cs="Arial"/>
                <w:i/>
                <w:sz w:val="18"/>
                <w:szCs w:val="18"/>
                <w:lang w:val="en-GB"/>
              </w:rPr>
              <w:t>FR-02.01, FR-02.02, FR-02.05, FR-02.06, FR-02.08, FR-03.01, FR-03.02, FR-03.03, FR-03.04, FR-03.05, FR-03.06</w:t>
            </w:r>
          </w:p>
        </w:tc>
      </w:tr>
      <w:tr w:rsidR="007210F6" w:rsidRPr="00DF6677" w14:paraId="099331C7" w14:textId="77777777" w:rsidTr="00A6710C">
        <w:trPr>
          <w:trHeight w:val="368"/>
        </w:trPr>
        <w:tc>
          <w:tcPr>
            <w:tcW w:w="2057" w:type="dxa"/>
          </w:tcPr>
          <w:p w14:paraId="6B3557A6"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Description (Goal)</w:t>
            </w:r>
          </w:p>
        </w:tc>
        <w:tc>
          <w:tcPr>
            <w:tcW w:w="6685" w:type="dxa"/>
          </w:tcPr>
          <w:p w14:paraId="78705C55" w14:textId="70B1311F" w:rsidR="007210F6" w:rsidRPr="00B1175E" w:rsidRDefault="006075FA" w:rsidP="00A6710C">
            <w:pPr>
              <w:spacing w:line="240" w:lineRule="auto"/>
              <w:rPr>
                <w:rFonts w:ascii="Arial" w:hAnsi="Arial" w:cs="Arial"/>
                <w:i/>
                <w:sz w:val="18"/>
                <w:szCs w:val="18"/>
              </w:rPr>
            </w:pPr>
            <w:r w:rsidRPr="00B1175E">
              <w:rPr>
                <w:rFonts w:ascii="Arial" w:hAnsi="Arial" w:cs="Arial"/>
                <w:i/>
                <w:sz w:val="18"/>
                <w:szCs w:val="18"/>
              </w:rPr>
              <w:t>Allow students to make a request for a tutoring session.</w:t>
            </w:r>
          </w:p>
        </w:tc>
      </w:tr>
      <w:tr w:rsidR="007210F6" w:rsidRPr="00DF6677" w14:paraId="434F3292" w14:textId="77777777" w:rsidTr="00A6710C">
        <w:trPr>
          <w:trHeight w:val="275"/>
        </w:trPr>
        <w:tc>
          <w:tcPr>
            <w:tcW w:w="2057" w:type="dxa"/>
          </w:tcPr>
          <w:p w14:paraId="6EE94D5F"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Primary Actor(s)</w:t>
            </w:r>
          </w:p>
        </w:tc>
        <w:tc>
          <w:tcPr>
            <w:tcW w:w="6685" w:type="dxa"/>
          </w:tcPr>
          <w:p w14:paraId="074A2A8E" w14:textId="77777777" w:rsidR="007210F6" w:rsidRPr="00B1175E" w:rsidRDefault="007210F6" w:rsidP="00A6710C">
            <w:pPr>
              <w:spacing w:line="240" w:lineRule="auto"/>
              <w:rPr>
                <w:rFonts w:ascii="Arial" w:hAnsi="Arial" w:cs="Arial"/>
                <w:i/>
                <w:sz w:val="18"/>
                <w:szCs w:val="18"/>
              </w:rPr>
            </w:pPr>
            <w:r w:rsidRPr="00B1175E">
              <w:rPr>
                <w:rFonts w:ascii="Arial" w:hAnsi="Arial" w:cs="Arial"/>
                <w:i/>
                <w:sz w:val="18"/>
                <w:szCs w:val="18"/>
              </w:rPr>
              <w:t>Student</w:t>
            </w:r>
          </w:p>
        </w:tc>
      </w:tr>
      <w:tr w:rsidR="007210F6" w:rsidRPr="00DF6677" w14:paraId="54E21086" w14:textId="77777777" w:rsidTr="00A6710C">
        <w:trPr>
          <w:trHeight w:val="275"/>
        </w:trPr>
        <w:tc>
          <w:tcPr>
            <w:tcW w:w="2057" w:type="dxa"/>
          </w:tcPr>
          <w:p w14:paraId="5053F297"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Secondary Actor(s)</w:t>
            </w:r>
          </w:p>
        </w:tc>
        <w:tc>
          <w:tcPr>
            <w:tcW w:w="6685" w:type="dxa"/>
          </w:tcPr>
          <w:p w14:paraId="3F8E65BE" w14:textId="74C57C8D" w:rsidR="007210F6" w:rsidRPr="00B1175E" w:rsidRDefault="007210F6" w:rsidP="00A6710C">
            <w:pPr>
              <w:spacing w:line="240" w:lineRule="auto"/>
              <w:rPr>
                <w:rFonts w:ascii="Arial" w:hAnsi="Arial" w:cs="Arial"/>
                <w:i/>
                <w:sz w:val="18"/>
                <w:szCs w:val="18"/>
              </w:rPr>
            </w:pPr>
            <w:r w:rsidRPr="00B1175E">
              <w:rPr>
                <w:rFonts w:ascii="Arial" w:hAnsi="Arial" w:cs="Arial"/>
                <w:i/>
                <w:sz w:val="18"/>
                <w:szCs w:val="18"/>
              </w:rPr>
              <w:t>Tutor, coordinator</w:t>
            </w:r>
          </w:p>
        </w:tc>
      </w:tr>
      <w:tr w:rsidR="007210F6" w:rsidRPr="00DF6677" w14:paraId="4A23E955" w14:textId="77777777" w:rsidTr="00A6710C">
        <w:trPr>
          <w:trHeight w:val="275"/>
        </w:trPr>
        <w:tc>
          <w:tcPr>
            <w:tcW w:w="2057" w:type="dxa"/>
          </w:tcPr>
          <w:p w14:paraId="7FA0D119"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Preconditions</w:t>
            </w:r>
          </w:p>
        </w:tc>
        <w:tc>
          <w:tcPr>
            <w:tcW w:w="6685" w:type="dxa"/>
          </w:tcPr>
          <w:p w14:paraId="5782A5EA" w14:textId="14996FDC" w:rsidR="007210F6" w:rsidRPr="00B1175E" w:rsidRDefault="00567BC2" w:rsidP="00A6710C">
            <w:pPr>
              <w:spacing w:line="240" w:lineRule="auto"/>
              <w:rPr>
                <w:rFonts w:ascii="Arial" w:hAnsi="Arial" w:cs="Arial"/>
                <w:i/>
                <w:sz w:val="18"/>
                <w:szCs w:val="18"/>
              </w:rPr>
            </w:pPr>
            <w:r w:rsidRPr="00B1175E">
              <w:rPr>
                <w:rFonts w:ascii="Arial" w:hAnsi="Arial" w:cs="Arial"/>
                <w:i/>
                <w:sz w:val="18"/>
                <w:szCs w:val="18"/>
              </w:rPr>
              <w:t xml:space="preserve">The student must have selected </w:t>
            </w:r>
            <w:r w:rsidR="00B1175E" w:rsidRPr="00B1175E">
              <w:rPr>
                <w:rFonts w:ascii="Arial" w:hAnsi="Arial" w:cs="Arial"/>
                <w:i/>
                <w:sz w:val="18"/>
                <w:szCs w:val="18"/>
              </w:rPr>
              <w:t>a</w:t>
            </w:r>
            <w:r w:rsidRPr="00B1175E">
              <w:rPr>
                <w:rFonts w:ascii="Arial" w:hAnsi="Arial" w:cs="Arial"/>
                <w:i/>
                <w:sz w:val="18"/>
                <w:szCs w:val="18"/>
              </w:rPr>
              <w:t xml:space="preserve"> suitable tutor.</w:t>
            </w:r>
          </w:p>
        </w:tc>
      </w:tr>
      <w:tr w:rsidR="007210F6" w:rsidRPr="00DF6677" w14:paraId="7E257355" w14:textId="77777777" w:rsidTr="00A6710C">
        <w:trPr>
          <w:trHeight w:val="275"/>
        </w:trPr>
        <w:tc>
          <w:tcPr>
            <w:tcW w:w="2057" w:type="dxa"/>
          </w:tcPr>
          <w:p w14:paraId="5EBB4E39"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Post-conditions</w:t>
            </w:r>
          </w:p>
        </w:tc>
        <w:tc>
          <w:tcPr>
            <w:tcW w:w="6685" w:type="dxa"/>
          </w:tcPr>
          <w:p w14:paraId="52B4D392" w14:textId="262B89A7" w:rsidR="007210F6" w:rsidRPr="00B1175E" w:rsidRDefault="00567BC2" w:rsidP="00A6710C">
            <w:pPr>
              <w:widowControl/>
              <w:autoSpaceDE w:val="0"/>
              <w:autoSpaceDN w:val="0"/>
              <w:adjustRightInd w:val="0"/>
              <w:spacing w:line="240" w:lineRule="auto"/>
              <w:rPr>
                <w:rFonts w:ascii="Arial" w:hAnsi="Arial" w:cs="Arial"/>
                <w:i/>
                <w:sz w:val="18"/>
                <w:szCs w:val="18"/>
              </w:rPr>
            </w:pPr>
            <w:r w:rsidRPr="00B1175E">
              <w:rPr>
                <w:rFonts w:ascii="Arial" w:hAnsi="Arial" w:cs="Arial"/>
                <w:i/>
                <w:sz w:val="18"/>
                <w:szCs w:val="18"/>
              </w:rPr>
              <w:t>The session will be created and then sent to the tutor.</w:t>
            </w:r>
          </w:p>
        </w:tc>
      </w:tr>
      <w:tr w:rsidR="007210F6" w:rsidRPr="00DF6677" w14:paraId="3A4ACC2F" w14:textId="77777777" w:rsidTr="00A6710C">
        <w:trPr>
          <w:trHeight w:val="275"/>
        </w:trPr>
        <w:tc>
          <w:tcPr>
            <w:tcW w:w="2057" w:type="dxa"/>
          </w:tcPr>
          <w:p w14:paraId="7DC68846"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Related use cases</w:t>
            </w:r>
          </w:p>
        </w:tc>
        <w:tc>
          <w:tcPr>
            <w:tcW w:w="6685" w:type="dxa"/>
          </w:tcPr>
          <w:p w14:paraId="4466E422" w14:textId="4E13C394" w:rsidR="007210F6" w:rsidRPr="00B1175E" w:rsidRDefault="00567BC2" w:rsidP="00A6710C">
            <w:pPr>
              <w:spacing w:line="240" w:lineRule="auto"/>
              <w:rPr>
                <w:rFonts w:ascii="Arial" w:hAnsi="Arial" w:cs="Arial"/>
                <w:i/>
                <w:sz w:val="18"/>
                <w:szCs w:val="18"/>
              </w:rPr>
            </w:pPr>
            <w:r w:rsidRPr="00B1175E">
              <w:rPr>
                <w:rFonts w:ascii="Arial" w:hAnsi="Arial" w:cs="Arial"/>
                <w:i/>
                <w:sz w:val="18"/>
                <w:szCs w:val="18"/>
              </w:rPr>
              <w:t>UC-01</w:t>
            </w:r>
          </w:p>
        </w:tc>
      </w:tr>
      <w:tr w:rsidR="007210F6" w:rsidRPr="00DF6677" w14:paraId="12B572C8" w14:textId="77777777" w:rsidTr="00A6710C">
        <w:trPr>
          <w:trHeight w:val="275"/>
        </w:trPr>
        <w:tc>
          <w:tcPr>
            <w:tcW w:w="2057" w:type="dxa"/>
          </w:tcPr>
          <w:p w14:paraId="62880D20"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Basic Flow</w:t>
            </w:r>
          </w:p>
        </w:tc>
        <w:tc>
          <w:tcPr>
            <w:tcW w:w="6685" w:type="dxa"/>
          </w:tcPr>
          <w:p w14:paraId="660AEB27" w14:textId="77777777" w:rsidR="007210F6" w:rsidRPr="00B1175E" w:rsidRDefault="00567BC2" w:rsidP="00567BC2">
            <w:pPr>
              <w:pStyle w:val="ListParagraph"/>
              <w:numPr>
                <w:ilvl w:val="0"/>
                <w:numId w:val="16"/>
              </w:numPr>
              <w:spacing w:line="240" w:lineRule="auto"/>
              <w:rPr>
                <w:rFonts w:ascii="Arial" w:hAnsi="Arial" w:cs="Arial"/>
                <w:i/>
                <w:sz w:val="18"/>
                <w:szCs w:val="18"/>
              </w:rPr>
            </w:pPr>
            <w:r w:rsidRPr="00B1175E">
              <w:rPr>
                <w:rFonts w:ascii="Arial" w:hAnsi="Arial" w:cs="Arial"/>
                <w:i/>
                <w:sz w:val="18"/>
                <w:szCs w:val="18"/>
              </w:rPr>
              <w:t>The student logs into the system.</w:t>
            </w:r>
          </w:p>
          <w:p w14:paraId="2436703A" w14:textId="577C3956" w:rsidR="00567BC2" w:rsidRPr="00B1175E" w:rsidRDefault="00567BC2" w:rsidP="00567BC2">
            <w:pPr>
              <w:pStyle w:val="ListParagraph"/>
              <w:numPr>
                <w:ilvl w:val="0"/>
                <w:numId w:val="16"/>
              </w:numPr>
              <w:spacing w:line="240" w:lineRule="auto"/>
              <w:rPr>
                <w:rFonts w:ascii="Arial" w:hAnsi="Arial" w:cs="Arial"/>
                <w:i/>
                <w:sz w:val="18"/>
                <w:szCs w:val="18"/>
              </w:rPr>
            </w:pPr>
            <w:r w:rsidRPr="00B1175E">
              <w:rPr>
                <w:rFonts w:ascii="Arial" w:hAnsi="Arial" w:cs="Arial"/>
                <w:i/>
                <w:sz w:val="18"/>
                <w:szCs w:val="18"/>
              </w:rPr>
              <w:t>The student searchs for a suitable tutor.</w:t>
            </w:r>
          </w:p>
          <w:p w14:paraId="6998C746" w14:textId="77777777" w:rsidR="00567BC2" w:rsidRPr="00B1175E" w:rsidRDefault="00567BC2" w:rsidP="00567BC2">
            <w:pPr>
              <w:pStyle w:val="ListParagraph"/>
              <w:numPr>
                <w:ilvl w:val="0"/>
                <w:numId w:val="16"/>
              </w:numPr>
              <w:spacing w:line="240" w:lineRule="auto"/>
              <w:rPr>
                <w:rFonts w:ascii="Arial" w:hAnsi="Arial" w:cs="Arial"/>
                <w:i/>
                <w:sz w:val="18"/>
                <w:szCs w:val="18"/>
              </w:rPr>
            </w:pPr>
            <w:r w:rsidRPr="00B1175E">
              <w:rPr>
                <w:rFonts w:ascii="Arial" w:hAnsi="Arial" w:cs="Arial"/>
                <w:i/>
                <w:sz w:val="18"/>
                <w:szCs w:val="18"/>
              </w:rPr>
              <w:t>The tutor is selected.</w:t>
            </w:r>
          </w:p>
          <w:p w14:paraId="2E9D6D3D" w14:textId="77777777" w:rsidR="00567BC2" w:rsidRPr="00B1175E" w:rsidRDefault="00567BC2" w:rsidP="00567BC2">
            <w:pPr>
              <w:pStyle w:val="ListParagraph"/>
              <w:numPr>
                <w:ilvl w:val="0"/>
                <w:numId w:val="16"/>
              </w:numPr>
              <w:spacing w:line="240" w:lineRule="auto"/>
              <w:rPr>
                <w:rFonts w:ascii="Arial" w:hAnsi="Arial" w:cs="Arial"/>
                <w:i/>
                <w:sz w:val="18"/>
                <w:szCs w:val="18"/>
              </w:rPr>
            </w:pPr>
            <w:r w:rsidRPr="00B1175E">
              <w:rPr>
                <w:rFonts w:ascii="Arial" w:hAnsi="Arial" w:cs="Arial"/>
                <w:i/>
                <w:sz w:val="18"/>
                <w:szCs w:val="18"/>
              </w:rPr>
              <w:t>The system shall send it to the tutor.</w:t>
            </w:r>
          </w:p>
          <w:p w14:paraId="186C6D9A" w14:textId="5531A5E7" w:rsidR="00567BC2" w:rsidRPr="00B1175E" w:rsidRDefault="00567BC2" w:rsidP="00567BC2">
            <w:pPr>
              <w:pStyle w:val="ListParagraph"/>
              <w:numPr>
                <w:ilvl w:val="0"/>
                <w:numId w:val="16"/>
              </w:numPr>
              <w:spacing w:line="240" w:lineRule="auto"/>
              <w:rPr>
                <w:rFonts w:ascii="Arial" w:hAnsi="Arial" w:cs="Arial"/>
                <w:i/>
                <w:sz w:val="18"/>
                <w:szCs w:val="18"/>
              </w:rPr>
            </w:pPr>
            <w:r w:rsidRPr="00B1175E">
              <w:rPr>
                <w:rFonts w:ascii="Arial" w:hAnsi="Arial" w:cs="Arial"/>
                <w:i/>
                <w:sz w:val="18"/>
                <w:szCs w:val="18"/>
              </w:rPr>
              <w:t>The student will enter the session.</w:t>
            </w:r>
          </w:p>
        </w:tc>
      </w:tr>
      <w:tr w:rsidR="007210F6" w:rsidRPr="00DF6677" w14:paraId="18193F64" w14:textId="77777777" w:rsidTr="00A6710C">
        <w:trPr>
          <w:trHeight w:val="275"/>
        </w:trPr>
        <w:tc>
          <w:tcPr>
            <w:tcW w:w="2057" w:type="dxa"/>
          </w:tcPr>
          <w:p w14:paraId="56012138"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Alternative Flow</w:t>
            </w:r>
          </w:p>
        </w:tc>
        <w:tc>
          <w:tcPr>
            <w:tcW w:w="6685" w:type="dxa"/>
          </w:tcPr>
          <w:p w14:paraId="046454E3" w14:textId="315D2ECF" w:rsidR="00567BC2" w:rsidRPr="00B1175E" w:rsidRDefault="00567BC2" w:rsidP="00567BC2">
            <w:pPr>
              <w:pStyle w:val="ListParagraph"/>
              <w:numPr>
                <w:ilvl w:val="0"/>
                <w:numId w:val="15"/>
              </w:numPr>
              <w:autoSpaceDE w:val="0"/>
              <w:autoSpaceDN w:val="0"/>
              <w:adjustRightInd w:val="0"/>
              <w:spacing w:line="240" w:lineRule="auto"/>
              <w:rPr>
                <w:rFonts w:ascii="Arial" w:hAnsi="Arial" w:cs="Arial"/>
                <w:i/>
                <w:sz w:val="18"/>
                <w:szCs w:val="18"/>
              </w:rPr>
            </w:pPr>
            <w:r w:rsidRPr="00B1175E">
              <w:rPr>
                <w:rFonts w:ascii="Arial" w:hAnsi="Arial" w:cs="Arial"/>
                <w:i/>
                <w:sz w:val="18"/>
                <w:szCs w:val="18"/>
              </w:rPr>
              <w:t>The request will be rejected due to a constraint.</w:t>
            </w:r>
          </w:p>
        </w:tc>
      </w:tr>
    </w:tbl>
    <w:p w14:paraId="29D8FEB7" w14:textId="77777777" w:rsidR="0082642B" w:rsidRDefault="0082642B"/>
    <w:p w14:paraId="50D918A2" w14:textId="59C57886" w:rsidR="007210F6" w:rsidRPr="00DF6677" w:rsidRDefault="007210F6" w:rsidP="007210F6">
      <w:pPr>
        <w:pStyle w:val="Caption"/>
        <w:keepNext/>
        <w:spacing w:after="100"/>
        <w:rPr>
          <w:rFonts w:asciiTheme="minorBidi" w:hAnsiTheme="minorBidi"/>
          <w:iCs/>
          <w:color w:val="auto"/>
        </w:rPr>
      </w:pPr>
      <w:r w:rsidRPr="00DF6677">
        <w:rPr>
          <w:rFonts w:asciiTheme="minorBidi" w:hAnsiTheme="minorBidi"/>
          <w:color w:val="auto"/>
        </w:rPr>
        <w:t xml:space="preserve">Use case UC- </w:t>
      </w:r>
      <w:r w:rsidRPr="007210F6">
        <w:rPr>
          <w:rFonts w:ascii="Arial" w:hAnsi="Arial" w:cs="Arial"/>
          <w:iCs/>
          <w:color w:val="000000" w:themeColor="text1"/>
        </w:rPr>
        <w:t>3</w:t>
      </w:r>
      <w:r w:rsidRPr="00DF6677">
        <w:rPr>
          <w:rFonts w:asciiTheme="minorBidi" w:hAnsiTheme="minorBidi"/>
          <w:color w:val="auto"/>
        </w:rPr>
        <w:t>:</w:t>
      </w:r>
      <w:r>
        <w:rPr>
          <w:rFonts w:asciiTheme="minorBidi" w:hAnsiTheme="minorBidi"/>
          <w:color w:val="auto"/>
        </w:rPr>
        <w:t xml:space="preserve"> </w:t>
      </w:r>
      <w:r w:rsidR="00B1175E" w:rsidRPr="00B1175E">
        <w:rPr>
          <w:rFonts w:asciiTheme="minorBidi" w:hAnsiTheme="minorBidi"/>
          <w:color w:val="auto"/>
        </w:rPr>
        <w:t>reminder notification</w:t>
      </w:r>
    </w:p>
    <w:tbl>
      <w:tblPr>
        <w:tblStyle w:val="TableWeb1"/>
        <w:tblW w:w="0" w:type="auto"/>
        <w:tblLook w:val="01E0" w:firstRow="1" w:lastRow="1" w:firstColumn="1" w:lastColumn="1" w:noHBand="0" w:noVBand="0"/>
      </w:tblPr>
      <w:tblGrid>
        <w:gridCol w:w="2117"/>
        <w:gridCol w:w="6745"/>
      </w:tblGrid>
      <w:tr w:rsidR="007210F6" w:rsidRPr="00DF6677" w14:paraId="54ED39E3" w14:textId="77777777" w:rsidTr="00A6710C">
        <w:trPr>
          <w:cnfStyle w:val="100000000000" w:firstRow="1" w:lastRow="0" w:firstColumn="0" w:lastColumn="0" w:oddVBand="0" w:evenVBand="0" w:oddHBand="0" w:evenHBand="0" w:firstRowFirstColumn="0" w:firstRowLastColumn="0" w:lastRowFirstColumn="0" w:lastRowLastColumn="0"/>
          <w:trHeight w:val="368"/>
        </w:trPr>
        <w:tc>
          <w:tcPr>
            <w:tcW w:w="2057" w:type="dxa"/>
          </w:tcPr>
          <w:p w14:paraId="3392E86D"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Related Requirements</w:t>
            </w:r>
          </w:p>
        </w:tc>
        <w:tc>
          <w:tcPr>
            <w:tcW w:w="6685" w:type="dxa"/>
          </w:tcPr>
          <w:p w14:paraId="25EB74D1" w14:textId="345727AF" w:rsidR="007210F6" w:rsidRPr="006A3078" w:rsidRDefault="00B1175E" w:rsidP="00A6710C">
            <w:pPr>
              <w:spacing w:line="240" w:lineRule="auto"/>
              <w:rPr>
                <w:rFonts w:ascii="Arial" w:hAnsi="Arial" w:cs="Arial"/>
                <w:i/>
                <w:color w:val="0000FF"/>
                <w:sz w:val="18"/>
                <w:szCs w:val="18"/>
                <w:lang w:val="en-GB"/>
              </w:rPr>
            </w:pPr>
            <w:r w:rsidRPr="00B1175E">
              <w:rPr>
                <w:rFonts w:ascii="Arial" w:hAnsi="Arial" w:cs="Arial"/>
                <w:i/>
                <w:sz w:val="18"/>
                <w:szCs w:val="18"/>
                <w:lang w:val="en-GB"/>
              </w:rPr>
              <w:t>FR-02.07</w:t>
            </w:r>
            <w:r w:rsidRPr="00B1175E">
              <w:rPr>
                <w:rFonts w:ascii="Arial" w:hAnsi="Arial" w:cs="Arial"/>
                <w:i/>
                <w:sz w:val="18"/>
                <w:szCs w:val="18"/>
                <w:lang w:val="en-GB"/>
              </w:rPr>
              <w:t xml:space="preserve"> </w:t>
            </w:r>
          </w:p>
        </w:tc>
      </w:tr>
      <w:tr w:rsidR="007210F6" w:rsidRPr="00DF6677" w14:paraId="10A16F39" w14:textId="77777777" w:rsidTr="00A6710C">
        <w:trPr>
          <w:trHeight w:val="368"/>
        </w:trPr>
        <w:tc>
          <w:tcPr>
            <w:tcW w:w="2057" w:type="dxa"/>
          </w:tcPr>
          <w:p w14:paraId="2BD289A4"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Description (Goal)</w:t>
            </w:r>
          </w:p>
        </w:tc>
        <w:tc>
          <w:tcPr>
            <w:tcW w:w="6685" w:type="dxa"/>
          </w:tcPr>
          <w:p w14:paraId="46F719B1" w14:textId="37CB08D3" w:rsidR="007210F6" w:rsidRPr="00B1175E" w:rsidRDefault="00B1175E" w:rsidP="00A6710C">
            <w:pPr>
              <w:spacing w:line="240" w:lineRule="auto"/>
              <w:rPr>
                <w:rFonts w:ascii="Arial" w:hAnsi="Arial" w:cs="Arial"/>
                <w:i/>
                <w:sz w:val="18"/>
                <w:szCs w:val="18"/>
              </w:rPr>
            </w:pPr>
            <w:r w:rsidRPr="00B1175E">
              <w:rPr>
                <w:rFonts w:ascii="Arial" w:hAnsi="Arial" w:cs="Arial"/>
                <w:i/>
                <w:sz w:val="18"/>
                <w:szCs w:val="18"/>
              </w:rPr>
              <w:t>Reminds students and touters of</w:t>
            </w:r>
            <w:r w:rsidRPr="00B1175E">
              <w:rPr>
                <w:rFonts w:ascii="Arial" w:hAnsi="Arial" w:cs="Arial"/>
                <w:i/>
                <w:sz w:val="18"/>
                <w:szCs w:val="18"/>
              </w:rPr>
              <w:t xml:space="preserve"> the</w:t>
            </w:r>
            <w:r w:rsidRPr="00B1175E">
              <w:rPr>
                <w:rFonts w:ascii="Arial" w:hAnsi="Arial" w:cs="Arial"/>
                <w:i/>
                <w:sz w:val="18"/>
                <w:szCs w:val="18"/>
              </w:rPr>
              <w:t xml:space="preserve"> sessions the</w:t>
            </w:r>
            <w:r w:rsidRPr="00B1175E">
              <w:rPr>
                <w:rFonts w:ascii="Arial" w:hAnsi="Arial" w:cs="Arial"/>
                <w:i/>
                <w:sz w:val="18"/>
                <w:szCs w:val="18"/>
              </w:rPr>
              <w:t>y</w:t>
            </w:r>
            <w:r w:rsidRPr="00B1175E">
              <w:rPr>
                <w:rFonts w:ascii="Arial" w:hAnsi="Arial" w:cs="Arial"/>
                <w:i/>
                <w:sz w:val="18"/>
                <w:szCs w:val="18"/>
              </w:rPr>
              <w:t xml:space="preserve"> have</w:t>
            </w:r>
            <w:r w:rsidRPr="00B1175E">
              <w:rPr>
                <w:rFonts w:ascii="Arial" w:hAnsi="Arial" w:cs="Arial"/>
                <w:i/>
                <w:sz w:val="18"/>
                <w:szCs w:val="18"/>
              </w:rPr>
              <w:t>.</w:t>
            </w:r>
          </w:p>
        </w:tc>
      </w:tr>
      <w:tr w:rsidR="007210F6" w:rsidRPr="00DF6677" w14:paraId="04F7E54A" w14:textId="77777777" w:rsidTr="00A6710C">
        <w:trPr>
          <w:trHeight w:val="275"/>
        </w:trPr>
        <w:tc>
          <w:tcPr>
            <w:tcW w:w="2057" w:type="dxa"/>
          </w:tcPr>
          <w:p w14:paraId="1C34A1F8"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Primary Actor(s)</w:t>
            </w:r>
          </w:p>
        </w:tc>
        <w:tc>
          <w:tcPr>
            <w:tcW w:w="6685" w:type="dxa"/>
          </w:tcPr>
          <w:p w14:paraId="2A366CC7" w14:textId="59E5A046" w:rsidR="007210F6" w:rsidRPr="00B1175E" w:rsidRDefault="00402BF3" w:rsidP="00A6710C">
            <w:pPr>
              <w:spacing w:line="240" w:lineRule="auto"/>
              <w:rPr>
                <w:rFonts w:ascii="Arial" w:hAnsi="Arial" w:cs="Arial"/>
                <w:i/>
                <w:sz w:val="18"/>
                <w:szCs w:val="18"/>
              </w:rPr>
            </w:pPr>
            <w:r>
              <w:rPr>
                <w:rFonts w:ascii="Arial" w:hAnsi="Arial" w:cs="Arial"/>
                <w:i/>
                <w:sz w:val="18"/>
                <w:szCs w:val="18"/>
              </w:rPr>
              <w:t>System</w:t>
            </w:r>
            <w:r w:rsidR="00B1175E" w:rsidRPr="00B1175E">
              <w:rPr>
                <w:rFonts w:ascii="Arial" w:hAnsi="Arial" w:cs="Arial"/>
                <w:i/>
                <w:sz w:val="18"/>
                <w:szCs w:val="18"/>
              </w:rPr>
              <w:t>.</w:t>
            </w:r>
          </w:p>
        </w:tc>
      </w:tr>
      <w:tr w:rsidR="007210F6" w:rsidRPr="00DF6677" w14:paraId="0B116C90" w14:textId="77777777" w:rsidTr="00A6710C">
        <w:trPr>
          <w:trHeight w:val="275"/>
        </w:trPr>
        <w:tc>
          <w:tcPr>
            <w:tcW w:w="2057" w:type="dxa"/>
          </w:tcPr>
          <w:p w14:paraId="3523F6F0"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Secondary Actor(s)</w:t>
            </w:r>
          </w:p>
        </w:tc>
        <w:tc>
          <w:tcPr>
            <w:tcW w:w="6685" w:type="dxa"/>
          </w:tcPr>
          <w:p w14:paraId="3FC531B9" w14:textId="59428654" w:rsidR="007210F6" w:rsidRPr="00B1175E" w:rsidRDefault="00402BF3" w:rsidP="00A6710C">
            <w:pPr>
              <w:spacing w:line="240" w:lineRule="auto"/>
              <w:rPr>
                <w:rFonts w:ascii="Arial" w:hAnsi="Arial" w:cs="Arial"/>
                <w:i/>
                <w:sz w:val="18"/>
                <w:szCs w:val="18"/>
              </w:rPr>
            </w:pPr>
            <w:r w:rsidRPr="00B1175E">
              <w:rPr>
                <w:rFonts w:ascii="Arial" w:hAnsi="Arial" w:cs="Arial"/>
                <w:i/>
                <w:sz w:val="18"/>
                <w:szCs w:val="18"/>
              </w:rPr>
              <w:t>Tutor, student.</w:t>
            </w:r>
          </w:p>
        </w:tc>
      </w:tr>
      <w:tr w:rsidR="007210F6" w:rsidRPr="00DF6677" w14:paraId="0139CDB3" w14:textId="77777777" w:rsidTr="00A6710C">
        <w:trPr>
          <w:trHeight w:val="275"/>
        </w:trPr>
        <w:tc>
          <w:tcPr>
            <w:tcW w:w="2057" w:type="dxa"/>
          </w:tcPr>
          <w:p w14:paraId="367E886F"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Preconditions</w:t>
            </w:r>
          </w:p>
        </w:tc>
        <w:tc>
          <w:tcPr>
            <w:tcW w:w="6685" w:type="dxa"/>
          </w:tcPr>
          <w:p w14:paraId="2F44E60A" w14:textId="05922296" w:rsidR="007210F6" w:rsidRPr="00B1175E" w:rsidRDefault="00B1175E" w:rsidP="00A6710C">
            <w:pPr>
              <w:spacing w:line="240" w:lineRule="auto"/>
              <w:rPr>
                <w:rFonts w:ascii="Arial" w:hAnsi="Arial" w:cs="Arial"/>
                <w:i/>
                <w:sz w:val="18"/>
                <w:szCs w:val="18"/>
              </w:rPr>
            </w:pPr>
            <w:r w:rsidRPr="00B1175E">
              <w:rPr>
                <w:rFonts w:ascii="Arial" w:hAnsi="Arial" w:cs="Arial"/>
                <w:i/>
                <w:sz w:val="18"/>
                <w:szCs w:val="18"/>
              </w:rPr>
              <w:t>Confirmed session requests</w:t>
            </w:r>
            <w:r w:rsidRPr="00B1175E">
              <w:rPr>
                <w:rFonts w:ascii="Arial" w:hAnsi="Arial" w:cs="Arial"/>
                <w:i/>
                <w:sz w:val="18"/>
                <w:szCs w:val="18"/>
              </w:rPr>
              <w:t>.</w:t>
            </w:r>
          </w:p>
        </w:tc>
      </w:tr>
      <w:tr w:rsidR="007210F6" w:rsidRPr="00DF6677" w14:paraId="1F548EB7" w14:textId="77777777" w:rsidTr="00A6710C">
        <w:trPr>
          <w:trHeight w:val="275"/>
        </w:trPr>
        <w:tc>
          <w:tcPr>
            <w:tcW w:w="2057" w:type="dxa"/>
          </w:tcPr>
          <w:p w14:paraId="21950B1F"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Post-conditions</w:t>
            </w:r>
          </w:p>
        </w:tc>
        <w:tc>
          <w:tcPr>
            <w:tcW w:w="6685" w:type="dxa"/>
          </w:tcPr>
          <w:p w14:paraId="6DD8557D" w14:textId="6323F7ED" w:rsidR="007210F6" w:rsidRPr="00B1175E" w:rsidRDefault="00B1175E" w:rsidP="00A6710C">
            <w:pPr>
              <w:widowControl/>
              <w:autoSpaceDE w:val="0"/>
              <w:autoSpaceDN w:val="0"/>
              <w:adjustRightInd w:val="0"/>
              <w:spacing w:line="240" w:lineRule="auto"/>
              <w:rPr>
                <w:rFonts w:ascii="Arial" w:hAnsi="Arial" w:cs="Arial"/>
                <w:i/>
                <w:sz w:val="18"/>
                <w:szCs w:val="18"/>
              </w:rPr>
            </w:pPr>
            <w:r w:rsidRPr="00B1175E">
              <w:rPr>
                <w:rFonts w:ascii="Arial" w:hAnsi="Arial" w:cs="Arial"/>
                <w:i/>
                <w:sz w:val="18"/>
                <w:szCs w:val="18"/>
              </w:rPr>
              <w:t xml:space="preserve">The system sends notification on </w:t>
            </w:r>
            <w:r w:rsidRPr="00B1175E">
              <w:rPr>
                <w:rFonts w:ascii="Arial" w:hAnsi="Arial" w:cs="Arial"/>
                <w:i/>
                <w:sz w:val="18"/>
                <w:szCs w:val="18"/>
              </w:rPr>
              <w:t xml:space="preserve">the </w:t>
            </w:r>
            <w:r w:rsidRPr="00B1175E">
              <w:rPr>
                <w:rFonts w:ascii="Arial" w:hAnsi="Arial" w:cs="Arial"/>
                <w:i/>
                <w:sz w:val="18"/>
                <w:szCs w:val="18"/>
              </w:rPr>
              <w:t>day</w:t>
            </w:r>
            <w:r w:rsidRPr="00B1175E">
              <w:rPr>
                <w:rFonts w:ascii="Arial" w:hAnsi="Arial" w:cs="Arial"/>
                <w:i/>
                <w:sz w:val="18"/>
                <w:szCs w:val="18"/>
              </w:rPr>
              <w:t xml:space="preserve"> of</w:t>
            </w:r>
            <w:r w:rsidRPr="00B1175E">
              <w:rPr>
                <w:rFonts w:ascii="Arial" w:hAnsi="Arial" w:cs="Arial"/>
                <w:i/>
                <w:sz w:val="18"/>
                <w:szCs w:val="18"/>
              </w:rPr>
              <w:t xml:space="preserve"> </w:t>
            </w:r>
            <w:r w:rsidRPr="00B1175E">
              <w:rPr>
                <w:rFonts w:ascii="Arial" w:hAnsi="Arial" w:cs="Arial"/>
                <w:i/>
                <w:sz w:val="18"/>
                <w:szCs w:val="18"/>
              </w:rPr>
              <w:t>sessions</w:t>
            </w:r>
            <w:r w:rsidRPr="00B1175E">
              <w:rPr>
                <w:rFonts w:ascii="Arial" w:hAnsi="Arial" w:cs="Arial"/>
                <w:i/>
                <w:sz w:val="18"/>
                <w:szCs w:val="18"/>
              </w:rPr>
              <w:t xml:space="preserve"> through email message</w:t>
            </w:r>
            <w:r w:rsidRPr="00B1175E">
              <w:rPr>
                <w:rFonts w:ascii="Arial" w:hAnsi="Arial" w:cs="Arial"/>
                <w:i/>
                <w:sz w:val="18"/>
                <w:szCs w:val="18"/>
              </w:rPr>
              <w:t>.</w:t>
            </w:r>
          </w:p>
        </w:tc>
      </w:tr>
      <w:tr w:rsidR="007210F6" w:rsidRPr="00DF6677" w14:paraId="11ED0A00" w14:textId="77777777" w:rsidTr="00A6710C">
        <w:trPr>
          <w:trHeight w:val="275"/>
        </w:trPr>
        <w:tc>
          <w:tcPr>
            <w:tcW w:w="2057" w:type="dxa"/>
          </w:tcPr>
          <w:p w14:paraId="09F3CCBD"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Related use cases</w:t>
            </w:r>
          </w:p>
        </w:tc>
        <w:tc>
          <w:tcPr>
            <w:tcW w:w="6685" w:type="dxa"/>
          </w:tcPr>
          <w:p w14:paraId="6902225C" w14:textId="12349E73" w:rsidR="007210F6" w:rsidRPr="00B1175E" w:rsidRDefault="00B1175E" w:rsidP="00A6710C">
            <w:pPr>
              <w:spacing w:line="240" w:lineRule="auto"/>
              <w:rPr>
                <w:rFonts w:ascii="Arial" w:hAnsi="Arial" w:cs="Arial"/>
                <w:i/>
                <w:sz w:val="18"/>
                <w:szCs w:val="18"/>
              </w:rPr>
            </w:pPr>
            <w:r w:rsidRPr="00B1175E">
              <w:rPr>
                <w:rFonts w:ascii="Arial" w:hAnsi="Arial" w:cs="Arial"/>
                <w:i/>
                <w:sz w:val="18"/>
                <w:szCs w:val="18"/>
              </w:rPr>
              <w:t>none</w:t>
            </w:r>
          </w:p>
        </w:tc>
      </w:tr>
      <w:tr w:rsidR="007210F6" w:rsidRPr="00DF6677" w14:paraId="6890C860" w14:textId="77777777" w:rsidTr="00A6710C">
        <w:trPr>
          <w:trHeight w:val="275"/>
        </w:trPr>
        <w:tc>
          <w:tcPr>
            <w:tcW w:w="2057" w:type="dxa"/>
          </w:tcPr>
          <w:p w14:paraId="4DA56F07"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Basic Flow</w:t>
            </w:r>
          </w:p>
        </w:tc>
        <w:tc>
          <w:tcPr>
            <w:tcW w:w="6685" w:type="dxa"/>
          </w:tcPr>
          <w:p w14:paraId="01AC86A8" w14:textId="77777777" w:rsidR="00B1175E" w:rsidRPr="00B1175E" w:rsidRDefault="00B1175E" w:rsidP="00B1175E">
            <w:pPr>
              <w:spacing w:line="240" w:lineRule="auto"/>
              <w:rPr>
                <w:rFonts w:ascii="Arial" w:hAnsi="Arial" w:cs="Arial"/>
                <w:i/>
                <w:sz w:val="18"/>
                <w:szCs w:val="18"/>
              </w:rPr>
            </w:pPr>
            <w:r w:rsidRPr="00B1175E">
              <w:rPr>
                <w:rFonts w:ascii="Arial" w:hAnsi="Arial" w:cs="Arial"/>
                <w:i/>
                <w:sz w:val="18"/>
                <w:szCs w:val="18"/>
              </w:rPr>
              <w:t xml:space="preserve">1-   system checks confirmed sessions. </w:t>
            </w:r>
          </w:p>
          <w:p w14:paraId="52B679C0" w14:textId="77777777" w:rsidR="00B1175E" w:rsidRPr="00B1175E" w:rsidRDefault="00B1175E" w:rsidP="00B1175E">
            <w:pPr>
              <w:spacing w:line="240" w:lineRule="auto"/>
              <w:rPr>
                <w:rFonts w:ascii="Arial" w:hAnsi="Arial" w:cs="Arial"/>
                <w:i/>
                <w:sz w:val="18"/>
                <w:szCs w:val="18"/>
              </w:rPr>
            </w:pPr>
            <w:r w:rsidRPr="00B1175E">
              <w:rPr>
                <w:rFonts w:ascii="Arial" w:hAnsi="Arial" w:cs="Arial"/>
                <w:i/>
                <w:sz w:val="18"/>
                <w:szCs w:val="18"/>
              </w:rPr>
              <w:t xml:space="preserve">2-   system finds sessions day date. </w:t>
            </w:r>
          </w:p>
          <w:p w14:paraId="5EA12EE4" w14:textId="3D69A6B9" w:rsidR="007210F6" w:rsidRPr="00B1175E" w:rsidRDefault="00B1175E" w:rsidP="00B1175E">
            <w:pPr>
              <w:spacing w:line="240" w:lineRule="auto"/>
              <w:rPr>
                <w:rFonts w:ascii="Arial" w:hAnsi="Arial" w:cs="Arial"/>
                <w:i/>
                <w:sz w:val="18"/>
                <w:szCs w:val="18"/>
              </w:rPr>
            </w:pPr>
            <w:r w:rsidRPr="00B1175E">
              <w:rPr>
                <w:rFonts w:ascii="Arial" w:hAnsi="Arial" w:cs="Arial"/>
                <w:i/>
                <w:sz w:val="18"/>
                <w:szCs w:val="18"/>
              </w:rPr>
              <w:t>3-   system sends the reminder to the student and tutor.</w:t>
            </w:r>
          </w:p>
        </w:tc>
      </w:tr>
      <w:tr w:rsidR="007210F6" w:rsidRPr="00DF6677" w14:paraId="2D54CE0C" w14:textId="77777777" w:rsidTr="00A6710C">
        <w:trPr>
          <w:trHeight w:val="275"/>
        </w:trPr>
        <w:tc>
          <w:tcPr>
            <w:tcW w:w="2057" w:type="dxa"/>
          </w:tcPr>
          <w:p w14:paraId="15640C21" w14:textId="77777777" w:rsidR="007210F6" w:rsidRPr="00DF6677" w:rsidRDefault="007210F6" w:rsidP="00A6710C">
            <w:pPr>
              <w:spacing w:line="240" w:lineRule="auto"/>
              <w:rPr>
                <w:rFonts w:asciiTheme="minorBidi" w:hAnsiTheme="minorBidi" w:cstheme="minorBidi"/>
                <w:sz w:val="18"/>
                <w:szCs w:val="18"/>
              </w:rPr>
            </w:pPr>
            <w:r w:rsidRPr="00DF6677">
              <w:rPr>
                <w:rFonts w:asciiTheme="minorBidi" w:hAnsiTheme="minorBidi" w:cstheme="minorBidi"/>
                <w:sz w:val="18"/>
                <w:szCs w:val="18"/>
              </w:rPr>
              <w:t>Alternative Flow</w:t>
            </w:r>
          </w:p>
        </w:tc>
        <w:tc>
          <w:tcPr>
            <w:tcW w:w="6685" w:type="dxa"/>
          </w:tcPr>
          <w:p w14:paraId="6C349FCD" w14:textId="77777777" w:rsidR="00B1175E" w:rsidRPr="00B1175E" w:rsidRDefault="00B1175E" w:rsidP="00B1175E">
            <w:pPr>
              <w:autoSpaceDE w:val="0"/>
              <w:autoSpaceDN w:val="0"/>
              <w:adjustRightInd w:val="0"/>
              <w:spacing w:line="240" w:lineRule="auto"/>
              <w:rPr>
                <w:rFonts w:ascii="Arial" w:hAnsi="Arial" w:cs="Arial"/>
                <w:i/>
                <w:sz w:val="18"/>
                <w:szCs w:val="18"/>
              </w:rPr>
            </w:pPr>
            <w:r w:rsidRPr="00B1175E">
              <w:rPr>
                <w:rFonts w:ascii="Arial" w:hAnsi="Arial" w:cs="Arial"/>
                <w:i/>
                <w:sz w:val="18"/>
                <w:szCs w:val="18"/>
              </w:rPr>
              <w:t>1-</w:t>
            </w:r>
            <w:r w:rsidRPr="00B1175E">
              <w:rPr>
                <w:rFonts w:ascii="Arial" w:hAnsi="Arial" w:cs="Arial"/>
                <w:i/>
                <w:sz w:val="18"/>
                <w:szCs w:val="18"/>
              </w:rPr>
              <w:tab/>
              <w:t>System check session due day not the current day</w:t>
            </w:r>
          </w:p>
          <w:p w14:paraId="3A320E21" w14:textId="7AFB51A5" w:rsidR="007210F6" w:rsidRPr="00B1175E" w:rsidRDefault="00B1175E" w:rsidP="00B1175E">
            <w:pPr>
              <w:widowControl/>
              <w:autoSpaceDE w:val="0"/>
              <w:autoSpaceDN w:val="0"/>
              <w:adjustRightInd w:val="0"/>
              <w:spacing w:line="240" w:lineRule="auto"/>
              <w:rPr>
                <w:rFonts w:ascii="Arial" w:hAnsi="Arial" w:cs="Arial"/>
                <w:i/>
                <w:sz w:val="18"/>
                <w:szCs w:val="18"/>
              </w:rPr>
            </w:pPr>
            <w:r w:rsidRPr="00B1175E">
              <w:rPr>
                <w:rFonts w:ascii="Arial" w:hAnsi="Arial" w:cs="Arial"/>
                <w:i/>
                <w:sz w:val="18"/>
                <w:szCs w:val="18"/>
              </w:rPr>
              <w:t>2-</w:t>
            </w:r>
            <w:r w:rsidRPr="00B1175E">
              <w:rPr>
                <w:rFonts w:ascii="Arial" w:hAnsi="Arial" w:cs="Arial"/>
                <w:i/>
                <w:sz w:val="18"/>
                <w:szCs w:val="18"/>
              </w:rPr>
              <w:tab/>
              <w:t xml:space="preserve">System </w:t>
            </w:r>
            <w:r w:rsidRPr="00B1175E">
              <w:rPr>
                <w:rFonts w:ascii="Arial" w:hAnsi="Arial" w:cs="Arial"/>
                <w:i/>
                <w:sz w:val="18"/>
                <w:szCs w:val="18"/>
              </w:rPr>
              <w:t>does</w:t>
            </w:r>
            <w:r w:rsidRPr="00B1175E">
              <w:rPr>
                <w:rFonts w:ascii="Arial" w:hAnsi="Arial" w:cs="Arial"/>
                <w:i/>
                <w:sz w:val="18"/>
                <w:szCs w:val="18"/>
              </w:rPr>
              <w:t xml:space="preserve"> not send a reminder to student and touter.</w:t>
            </w:r>
          </w:p>
        </w:tc>
      </w:tr>
    </w:tbl>
    <w:p w14:paraId="215B9112" w14:textId="77777777" w:rsidR="007210F6" w:rsidRDefault="007210F6"/>
    <w:p w14:paraId="408FA4FC" w14:textId="60430642" w:rsidR="007B5D42" w:rsidRDefault="00195A90">
      <w:pPr>
        <w:pStyle w:val="Heading1"/>
      </w:pPr>
      <w:bookmarkStart w:id="67" w:name="_Toc223795666"/>
      <w:bookmarkStart w:id="68" w:name="_Toc223969726"/>
      <w:bookmarkStart w:id="69" w:name="_Toc243165426"/>
      <w:bookmarkStart w:id="70" w:name="_Toc243174245"/>
      <w:r>
        <w:t>4</w:t>
      </w:r>
      <w:r w:rsidR="000B2BD5">
        <w:t>. Non-functional Requirements</w:t>
      </w:r>
      <w:bookmarkEnd w:id="67"/>
      <w:bookmarkEnd w:id="68"/>
      <w:bookmarkEnd w:id="69"/>
      <w:bookmarkEnd w:id="70"/>
    </w:p>
    <w:p w14:paraId="61B93A4D" w14:textId="77777777" w:rsidR="007B5D42" w:rsidRDefault="000B2BD5">
      <w:r>
        <w:t>Each NFR should be measurable and include a verification method (test, analysis, inspection, or monitoring).</w:t>
      </w:r>
    </w:p>
    <w:p w14:paraId="60EEC717" w14:textId="77777777" w:rsidR="00627F91" w:rsidRPr="00627F91" w:rsidRDefault="00627F91" w:rsidP="00627F91">
      <w:pPr>
        <w:rPr>
          <w:b/>
          <w:bCs/>
        </w:rPr>
      </w:pPr>
      <w:r w:rsidRPr="00627F91">
        <w:rPr>
          <w:b/>
          <w:bCs/>
        </w:rPr>
        <w:t>NFR-01: [Category Name]</w:t>
      </w:r>
    </w:p>
    <w:p w14:paraId="43589FA9" w14:textId="77777777" w:rsidR="00627F91" w:rsidRPr="00627F91" w:rsidRDefault="00627F91" w:rsidP="00627F91">
      <w:r w:rsidRPr="00627F91">
        <w:t xml:space="preserve">1.1 </w:t>
      </w:r>
      <w:r w:rsidRPr="00627F91">
        <w:rPr>
          <w:b/>
          <w:bCs/>
        </w:rPr>
        <w:t>[Requirement title]:</w:t>
      </w:r>
      <w:r w:rsidRPr="00627F91">
        <w:t xml:space="preserve"> The system shall [measurable quality/constraint].</w:t>
      </w:r>
    </w:p>
    <w:p w14:paraId="39F1FC39" w14:textId="77777777" w:rsidR="00627F91" w:rsidRPr="00627F91" w:rsidRDefault="00627F91" w:rsidP="00627F91">
      <w:pPr>
        <w:rPr>
          <w:b/>
          <w:bCs/>
        </w:rPr>
      </w:pPr>
      <w:r w:rsidRPr="00627F91">
        <w:rPr>
          <w:b/>
          <w:bCs/>
        </w:rPr>
        <w:t>NFR-02: [Category Name]</w:t>
      </w:r>
    </w:p>
    <w:p w14:paraId="1365EAC8" w14:textId="77777777" w:rsidR="00627F91" w:rsidRPr="00627F91" w:rsidRDefault="00627F91" w:rsidP="00627F91">
      <w:r w:rsidRPr="00627F91">
        <w:t xml:space="preserve">2.1 </w:t>
      </w:r>
      <w:r w:rsidRPr="00627F91">
        <w:rPr>
          <w:b/>
          <w:bCs/>
        </w:rPr>
        <w:t>[Requirement title]:</w:t>
      </w:r>
      <w:r w:rsidRPr="00627F91">
        <w:t xml:space="preserve"> The system shall [measurable quality/constraint].</w:t>
      </w:r>
    </w:p>
    <w:p w14:paraId="47ECA67D" w14:textId="77777777" w:rsidR="00627F91" w:rsidRPr="00627F91" w:rsidRDefault="00627F91" w:rsidP="00627F91">
      <w:pPr>
        <w:rPr>
          <w:b/>
          <w:bCs/>
        </w:rPr>
      </w:pPr>
      <w:r w:rsidRPr="00627F91">
        <w:rPr>
          <w:b/>
          <w:bCs/>
        </w:rPr>
        <w:t>NFR-03: [Category Name]</w:t>
      </w:r>
    </w:p>
    <w:p w14:paraId="5CBBED37" w14:textId="77777777" w:rsidR="00627F91" w:rsidRPr="00627F91" w:rsidRDefault="00627F91" w:rsidP="00627F91">
      <w:r w:rsidRPr="00627F91">
        <w:t xml:space="preserve">3.1 </w:t>
      </w:r>
      <w:r w:rsidRPr="00627F91">
        <w:rPr>
          <w:b/>
          <w:bCs/>
        </w:rPr>
        <w:t>[Requirement title]:</w:t>
      </w:r>
      <w:r w:rsidRPr="00627F91">
        <w:t xml:space="preserve"> The system shall [privacy/ethical constraint].</w:t>
      </w:r>
      <w:r w:rsidRPr="00627F91">
        <w:br/>
        <w:t xml:space="preserve">3.2 </w:t>
      </w:r>
      <w:r w:rsidRPr="00627F91">
        <w:rPr>
          <w:b/>
          <w:bCs/>
        </w:rPr>
        <w:t>[Requirement title]:</w:t>
      </w:r>
      <w:r w:rsidRPr="00627F91">
        <w:t xml:space="preserve"> The system shall [privacy/ethical constraint].</w:t>
      </w:r>
    </w:p>
    <w:p w14:paraId="30882EB9" w14:textId="77777777" w:rsidR="00627F91" w:rsidRPr="00627F91" w:rsidRDefault="00627F91" w:rsidP="00627F91">
      <w:pPr>
        <w:rPr>
          <w:b/>
          <w:bCs/>
        </w:rPr>
      </w:pPr>
      <w:r w:rsidRPr="00627F91">
        <w:rPr>
          <w:b/>
          <w:bCs/>
        </w:rPr>
        <w:t>NFR-04: [Category Name]</w:t>
      </w:r>
    </w:p>
    <w:p w14:paraId="73753D94" w14:textId="77777777" w:rsidR="00627F91" w:rsidRPr="00627F91" w:rsidRDefault="00627F91" w:rsidP="00627F91">
      <w:r w:rsidRPr="00627F91">
        <w:t xml:space="preserve">4.1 </w:t>
      </w:r>
      <w:r w:rsidRPr="00627F91">
        <w:rPr>
          <w:b/>
          <w:bCs/>
        </w:rPr>
        <w:t>[Requirement title]:</w:t>
      </w:r>
      <w:r w:rsidRPr="00627F91">
        <w:t xml:space="preserve"> The interface shall [usability condition].</w:t>
      </w:r>
    </w:p>
    <w:p w14:paraId="73C856D1" w14:textId="77777777" w:rsidR="00627F91" w:rsidRPr="00627F91" w:rsidRDefault="00627F91" w:rsidP="00627F91">
      <w:pPr>
        <w:rPr>
          <w:b/>
          <w:bCs/>
        </w:rPr>
      </w:pPr>
      <w:r w:rsidRPr="00627F91">
        <w:rPr>
          <w:b/>
          <w:bCs/>
        </w:rPr>
        <w:t>NFR-05: [Category Name]</w:t>
      </w:r>
    </w:p>
    <w:p w14:paraId="67B77A19" w14:textId="77777777" w:rsidR="00627F91" w:rsidRPr="00627F91" w:rsidRDefault="00627F91" w:rsidP="00627F91">
      <w:r w:rsidRPr="00627F91">
        <w:t xml:space="preserve">5.1 </w:t>
      </w:r>
      <w:r w:rsidRPr="00627F91">
        <w:rPr>
          <w:b/>
          <w:bCs/>
        </w:rPr>
        <w:t>[Requirement title]:</w:t>
      </w:r>
      <w:r w:rsidRPr="00627F91">
        <w:t xml:space="preserve"> The system shall [security requirement].</w:t>
      </w:r>
      <w:r w:rsidRPr="00627F91">
        <w:br/>
        <w:t xml:space="preserve">5.2 </w:t>
      </w:r>
      <w:r w:rsidRPr="00627F91">
        <w:rPr>
          <w:b/>
          <w:bCs/>
        </w:rPr>
        <w:t>[Requirement title]:</w:t>
      </w:r>
      <w:r w:rsidRPr="00627F91">
        <w:t xml:space="preserve"> The system shall [security requirement].</w:t>
      </w:r>
      <w:r w:rsidRPr="00627F91">
        <w:br/>
        <w:t xml:space="preserve">5.3 </w:t>
      </w:r>
      <w:r w:rsidRPr="00627F91">
        <w:rPr>
          <w:b/>
          <w:bCs/>
        </w:rPr>
        <w:t>[Requirement title]:</w:t>
      </w:r>
      <w:r w:rsidRPr="00627F91">
        <w:t xml:space="preserve"> The system shall [access-control requirement].</w:t>
      </w:r>
    </w:p>
    <w:p w14:paraId="04D3F9C3" w14:textId="77777777" w:rsidR="00627F91" w:rsidRPr="00627F91" w:rsidRDefault="00627F91" w:rsidP="00627F91">
      <w:pPr>
        <w:rPr>
          <w:b/>
          <w:bCs/>
        </w:rPr>
      </w:pPr>
      <w:r w:rsidRPr="00627F91">
        <w:rPr>
          <w:b/>
          <w:bCs/>
        </w:rPr>
        <w:t>NFR-06: [Category Name]</w:t>
      </w:r>
    </w:p>
    <w:p w14:paraId="532157CD" w14:textId="77777777" w:rsidR="00627F91" w:rsidRPr="00627F91" w:rsidRDefault="00627F91" w:rsidP="00627F91">
      <w:r w:rsidRPr="00627F91">
        <w:t xml:space="preserve">6.1 </w:t>
      </w:r>
      <w:r w:rsidRPr="00627F91">
        <w:rPr>
          <w:b/>
          <w:bCs/>
        </w:rPr>
        <w:t>[Requirement title]:</w:t>
      </w:r>
      <w:r w:rsidRPr="00627F91">
        <w:t xml:space="preserve"> The system shall [maintainability requirement].</w:t>
      </w:r>
      <w:r w:rsidRPr="00627F91">
        <w:br/>
        <w:t xml:space="preserve">6.2 </w:t>
      </w:r>
      <w:r w:rsidRPr="00627F91">
        <w:rPr>
          <w:b/>
          <w:bCs/>
        </w:rPr>
        <w:t>[Requirement title]:</w:t>
      </w:r>
      <w:r w:rsidRPr="00627F91">
        <w:t xml:space="preserve"> The system shall [maintainability requirement].</w:t>
      </w:r>
    </w:p>
    <w:p w14:paraId="37CD6506" w14:textId="77777777" w:rsidR="00627F91" w:rsidRDefault="00627F91"/>
    <w:p w14:paraId="01F8DA9C" w14:textId="7946DF1D" w:rsidR="007B5D42" w:rsidRDefault="0081533B" w:rsidP="005A6A45">
      <w:pPr>
        <w:pStyle w:val="Heading1"/>
      </w:pPr>
      <w:bookmarkStart w:id="71" w:name="_Toc223795667"/>
      <w:bookmarkStart w:id="72" w:name="_Toc223969727"/>
      <w:bookmarkStart w:id="73" w:name="_Toc243165427"/>
      <w:bookmarkStart w:id="74" w:name="_Toc243174246"/>
      <w:r>
        <w:t>5</w:t>
      </w:r>
      <w:r w:rsidR="000B2BD5">
        <w:t>. Domain overview</w:t>
      </w:r>
      <w:bookmarkEnd w:id="71"/>
      <w:bookmarkEnd w:id="72"/>
      <w:bookmarkEnd w:id="73"/>
      <w:bookmarkEnd w:id="74"/>
    </w:p>
    <w:p w14:paraId="42E736F0" w14:textId="77777777" w:rsidR="007B5D42" w:rsidRDefault="000B2BD5">
      <w:r>
        <w:t>[Describe the core domain concepts and how they relate. Keep this aligned with the entity model.]</w:t>
      </w:r>
    </w:p>
    <w:p w14:paraId="3B336BBC" w14:textId="61531C94" w:rsidR="007B5D42" w:rsidRDefault="005A6A45">
      <w:pPr>
        <w:pStyle w:val="Heading2"/>
      </w:pPr>
      <w:bookmarkStart w:id="75" w:name="_Toc223795668"/>
      <w:bookmarkStart w:id="76" w:name="_Toc223969728"/>
      <w:bookmarkStart w:id="77" w:name="_Toc243165428"/>
      <w:bookmarkStart w:id="78" w:name="_Toc243174247"/>
      <w:r>
        <w:t>5</w:t>
      </w:r>
      <w:r w:rsidR="000B2BD5">
        <w:t>.2 Entity-relationship diagram (ERD) / domain model</w:t>
      </w:r>
      <w:bookmarkEnd w:id="75"/>
      <w:bookmarkEnd w:id="76"/>
      <w:bookmarkEnd w:id="77"/>
      <w:bookmarkEnd w:id="78"/>
    </w:p>
    <w:p w14:paraId="3EB8CDE9" w14:textId="77777777" w:rsidR="007B5D42" w:rsidRDefault="000B2BD5">
      <w:r>
        <w:t>[Insert ERD/domain diagram here.]</w:t>
      </w:r>
    </w:p>
    <w:p w14:paraId="01CCC617" w14:textId="5547624C" w:rsidR="007B5D42" w:rsidRDefault="005A6A45">
      <w:pPr>
        <w:pStyle w:val="Heading2"/>
      </w:pPr>
      <w:bookmarkStart w:id="79" w:name="_Toc223795669"/>
      <w:bookmarkStart w:id="80" w:name="_Toc223969729"/>
      <w:bookmarkStart w:id="81" w:name="_Toc243165429"/>
      <w:bookmarkStart w:id="82" w:name="_Toc243174248"/>
      <w:r>
        <w:t>5</w:t>
      </w:r>
      <w:r w:rsidR="000B2BD5">
        <w:t>.</w:t>
      </w:r>
      <w:r w:rsidR="00A5584D">
        <w:t>3</w:t>
      </w:r>
      <w:r w:rsidR="000B2BD5">
        <w:t xml:space="preserve"> Data retention, deletion, and auditability</w:t>
      </w:r>
      <w:bookmarkEnd w:id="79"/>
      <w:bookmarkEnd w:id="80"/>
      <w:bookmarkEnd w:id="81"/>
      <w:bookmarkEnd w:id="82"/>
    </w:p>
    <w:p w14:paraId="27D803CC" w14:textId="77777777" w:rsidR="007B5D42" w:rsidRDefault="000B2BD5">
      <w:pPr>
        <w:pStyle w:val="ListBullet"/>
        <w:spacing w:after="40"/>
      </w:pPr>
      <w:r>
        <w:t>Retention: [e.g., keep audit logs for X days]</w:t>
      </w:r>
    </w:p>
    <w:p w14:paraId="25167FBB" w14:textId="77777777" w:rsidR="007B5D42" w:rsidRDefault="000B2BD5">
      <w:pPr>
        <w:pStyle w:val="ListBullet"/>
        <w:spacing w:after="40"/>
      </w:pPr>
      <w:r>
        <w:t>Deletion: [e.g., GDPR delete within X days]</w:t>
      </w:r>
    </w:p>
    <w:p w14:paraId="6B2EF283" w14:textId="77777777" w:rsidR="007B5D42" w:rsidRDefault="000B2BD5">
      <w:pPr>
        <w:pStyle w:val="ListBullet"/>
        <w:spacing w:after="40"/>
      </w:pPr>
      <w:r>
        <w:t>Audit: [what events must be logged]</w:t>
      </w:r>
    </w:p>
    <w:p w14:paraId="55AE7765" w14:textId="34B8C644" w:rsidR="007B5D42" w:rsidRDefault="00BA4128" w:rsidP="00210266">
      <w:pPr>
        <w:pStyle w:val="Heading1"/>
      </w:pPr>
      <w:bookmarkStart w:id="83" w:name="_Toc223795670"/>
      <w:bookmarkStart w:id="84" w:name="_Toc223969730"/>
      <w:bookmarkStart w:id="85" w:name="_Toc243165430"/>
      <w:bookmarkStart w:id="86" w:name="_Toc243174249"/>
      <w:r>
        <w:t>6</w:t>
      </w:r>
      <w:r w:rsidR="000B2BD5">
        <w:t>. UI Prototype and Usability Evaluation</w:t>
      </w:r>
      <w:bookmarkEnd w:id="83"/>
      <w:bookmarkEnd w:id="84"/>
      <w:bookmarkEnd w:id="85"/>
      <w:bookmarkEnd w:id="86"/>
      <w:r w:rsidR="000B2BD5">
        <w:t xml:space="preserve"> </w:t>
      </w:r>
    </w:p>
    <w:p w14:paraId="21274E50" w14:textId="77777777" w:rsidR="007B5D42" w:rsidRDefault="000B2BD5">
      <w:r>
        <w:t>If the product is UI-heavy, include a prototype and a brief evaluation to reduce ambiguity and rework.</w:t>
      </w:r>
    </w:p>
    <w:p w14:paraId="0AD6EF8E" w14:textId="77777777" w:rsidR="009C0C55" w:rsidRPr="008E5488" w:rsidRDefault="009C0C55" w:rsidP="009C0C55">
      <w:pPr>
        <w:rPr>
          <w:rFonts w:ascii="Arial" w:hAnsi="Arial" w:cs="Arial"/>
          <w:i/>
          <w:color w:val="0000FF"/>
        </w:rPr>
      </w:pPr>
      <w:r w:rsidRPr="008E5488">
        <w:rPr>
          <w:rFonts w:ascii="Arial" w:hAnsi="Arial" w:cs="Arial"/>
          <w:i/>
          <w:color w:val="0000FF"/>
        </w:rPr>
        <w:t>[Create a UI prototype covering a scenario for each main use case (e.g. if you have 3 main use cases, cover 3 scenarios, and so on) using Invision app. Create the screens using some proper software tool then connect them on Invision app. Make sure to show data in the scenarios (e.g. in case of a login form show it first empty then when the user clicks on it show the data filled in the fields).]</w:t>
      </w:r>
    </w:p>
    <w:p w14:paraId="5605368B" w14:textId="7B8F39B1" w:rsidR="0012112A" w:rsidRDefault="0012112A" w:rsidP="0012112A">
      <w:pPr>
        <w:rPr>
          <w:rFonts w:asciiTheme="minorBidi" w:hAnsiTheme="minorBidi"/>
          <w:color w:val="000000"/>
        </w:rPr>
      </w:pPr>
      <w:r w:rsidRPr="002660A1">
        <w:rPr>
          <w:rFonts w:asciiTheme="minorBidi" w:hAnsiTheme="minorBidi"/>
        </w:rPr>
        <w:t xml:space="preserve">The goal of this prototype is elicit requirement from the customer using prototyping based on scenarios from the requirement specifications. This </w:t>
      </w:r>
      <w:r w:rsidRPr="002660A1">
        <w:rPr>
          <w:rFonts w:asciiTheme="minorBidi" w:hAnsiTheme="minorBidi"/>
          <w:color w:val="000000"/>
        </w:rPr>
        <w:t>prototype is be able to handl</w:t>
      </w:r>
      <w:r>
        <w:rPr>
          <w:rFonts w:asciiTheme="minorBidi" w:hAnsiTheme="minorBidi"/>
          <w:color w:val="000000"/>
        </w:rPr>
        <w:t xml:space="preserve">e </w:t>
      </w:r>
      <w:r>
        <w:rPr>
          <w:rFonts w:ascii="Arial" w:hAnsi="Arial" w:cs="Arial"/>
          <w:i/>
          <w:color w:val="0000FF"/>
        </w:rPr>
        <w:t>&lt; your number of main use cases &gt;</w:t>
      </w:r>
      <w:r w:rsidRPr="00DF6677">
        <w:rPr>
          <w:rFonts w:ascii="Arial" w:hAnsi="Arial" w:cs="Arial"/>
          <w:i/>
          <w:color w:val="0000FF"/>
        </w:rPr>
        <w:t xml:space="preserve"> </w:t>
      </w:r>
      <w:r w:rsidRPr="002660A1">
        <w:rPr>
          <w:rFonts w:asciiTheme="minorBidi" w:hAnsiTheme="minorBidi"/>
          <w:color w:val="000000"/>
        </w:rPr>
        <w:t>scenarios. It was tested on</w:t>
      </w:r>
      <w:r>
        <w:rPr>
          <w:rFonts w:asciiTheme="minorBidi" w:hAnsiTheme="minorBidi"/>
          <w:color w:val="000000"/>
        </w:rPr>
        <w:t xml:space="preserve"> [</w:t>
      </w:r>
      <w:r w:rsidRPr="0012112A">
        <w:rPr>
          <w:rFonts w:asciiTheme="minorBidi" w:hAnsiTheme="minorBidi"/>
          <w:color w:val="1F497D" w:themeColor="text2"/>
        </w:rPr>
        <w:t>3</w:t>
      </w:r>
      <w:r>
        <w:rPr>
          <w:rFonts w:asciiTheme="minorBidi" w:hAnsiTheme="minorBidi"/>
          <w:color w:val="1F497D" w:themeColor="text2"/>
        </w:rPr>
        <w:t>]</w:t>
      </w:r>
      <w:r>
        <w:rPr>
          <w:rFonts w:asciiTheme="minorBidi" w:hAnsiTheme="minorBidi"/>
          <w:color w:val="000000"/>
        </w:rPr>
        <w:t xml:space="preserve"> </w:t>
      </w:r>
      <w:r w:rsidRPr="002660A1">
        <w:rPr>
          <w:rFonts w:asciiTheme="minorBidi" w:hAnsiTheme="minorBidi"/>
          <w:color w:val="000000"/>
        </w:rPr>
        <w:t>users.</w:t>
      </w:r>
    </w:p>
    <w:p w14:paraId="6EA4C901" w14:textId="77777777" w:rsidR="009C0C55" w:rsidRDefault="009C0C55"/>
    <w:p w14:paraId="7BF406C2" w14:textId="63414C14" w:rsidR="007B5D42" w:rsidRDefault="00BA4128">
      <w:pPr>
        <w:pStyle w:val="Heading2"/>
      </w:pPr>
      <w:bookmarkStart w:id="87" w:name="_Toc223795671"/>
      <w:bookmarkStart w:id="88" w:name="_Toc223969731"/>
      <w:bookmarkStart w:id="89" w:name="_Toc243165431"/>
      <w:bookmarkStart w:id="90" w:name="_Toc243174250"/>
      <w:r>
        <w:t>6</w:t>
      </w:r>
      <w:r w:rsidR="000B2BD5">
        <w:t>.1 Prototype link(s)</w:t>
      </w:r>
      <w:bookmarkEnd w:id="87"/>
      <w:bookmarkEnd w:id="88"/>
      <w:bookmarkEnd w:id="89"/>
      <w:bookmarkEnd w:id="90"/>
    </w:p>
    <w:p w14:paraId="5BB44D6A" w14:textId="77777777" w:rsidR="007B5D42" w:rsidRDefault="000B2BD5">
      <w:pPr>
        <w:pStyle w:val="ListBullet"/>
        <w:spacing w:after="40"/>
      </w:pPr>
      <w:r>
        <w:t>Figma / prototype: [link]</w:t>
      </w:r>
    </w:p>
    <w:p w14:paraId="4CB2FCC6" w14:textId="221E7656" w:rsidR="007B5D42" w:rsidRDefault="00BA4128">
      <w:pPr>
        <w:pStyle w:val="Heading2"/>
      </w:pPr>
      <w:bookmarkStart w:id="91" w:name="_Toc223795672"/>
      <w:bookmarkStart w:id="92" w:name="_Toc223969732"/>
      <w:bookmarkStart w:id="93" w:name="_Toc243165432"/>
      <w:bookmarkStart w:id="94" w:name="_Toc243174251"/>
      <w:r>
        <w:t>6</w:t>
      </w:r>
      <w:r w:rsidR="000B2BD5">
        <w:t>.2 Key screens and states</w:t>
      </w:r>
      <w:bookmarkEnd w:id="91"/>
      <w:bookmarkEnd w:id="92"/>
      <w:bookmarkEnd w:id="93"/>
      <w:bookmarkEnd w:id="94"/>
    </w:p>
    <w:p w14:paraId="58542C63" w14:textId="77777777" w:rsidR="000F4F07" w:rsidRDefault="000F4F07" w:rsidP="000F4F07">
      <w:pPr>
        <w:pStyle w:val="InfoBlue"/>
      </w:pPr>
      <w:r>
        <w:t>[Create a</w:t>
      </w:r>
      <w:r w:rsidRPr="00902EFD">
        <w:t xml:space="preserve"> prototype </w:t>
      </w:r>
      <w:r>
        <w:t xml:space="preserve">of your system on </w:t>
      </w:r>
      <w:commentRangeStart w:id="95"/>
      <w:r>
        <w:t xml:space="preserve">invision </w:t>
      </w:r>
      <w:commentRangeEnd w:id="95"/>
      <w:r w:rsidR="00726055">
        <w:rPr>
          <w:rStyle w:val="CommentReference"/>
          <w:sz w:val="22"/>
          <w:szCs w:val="22"/>
        </w:rPr>
        <w:commentReference w:id="95"/>
      </w:r>
      <w:r>
        <w:t xml:space="preserve">app </w:t>
      </w:r>
      <w:r w:rsidRPr="00902EFD">
        <w:t xml:space="preserve">covering the </w:t>
      </w:r>
      <w:r>
        <w:rPr>
          <w:i w:val="0"/>
        </w:rPr>
        <w:t>&lt; your number of main use cases</w:t>
      </w:r>
      <w:r>
        <w:t xml:space="preserve"> &gt;</w:t>
      </w:r>
      <w:r w:rsidRPr="00DF6677">
        <w:t xml:space="preserve"> </w:t>
      </w:r>
      <w:r>
        <w:t xml:space="preserve">chosen </w:t>
      </w:r>
      <w:r w:rsidRPr="00902EFD">
        <w:t xml:space="preserve">scenarios. </w:t>
      </w:r>
      <w:r>
        <w:t>C</w:t>
      </w:r>
      <w:r w:rsidRPr="00902EFD">
        <w:t xml:space="preserve">reate the screens using </w:t>
      </w:r>
      <w:r>
        <w:t>proper</w:t>
      </w:r>
      <w:r w:rsidRPr="00902EFD">
        <w:t xml:space="preserve"> software</w:t>
      </w:r>
      <w:r>
        <w:t xml:space="preserve"> tools</w:t>
      </w:r>
      <w:r w:rsidRPr="00902EFD">
        <w:t xml:space="preserve"> then connect them on Invision app. Make sure to show data in the scenarios</w:t>
      </w:r>
      <w:r>
        <w:t>. Include</w:t>
      </w:r>
      <w:r w:rsidRPr="00DF6677">
        <w:t xml:space="preserve"> the invision app link here</w:t>
      </w:r>
      <w:r>
        <w:t>. In addition, d</w:t>
      </w:r>
      <w:r w:rsidRPr="00B64DB6">
        <w:t xml:space="preserve">escribe your preliminary design by presenting </w:t>
      </w:r>
      <w:r>
        <w:t>pictures</w:t>
      </w:r>
      <w:r w:rsidRPr="00B64DB6">
        <w:t xml:space="preserve"> of important </w:t>
      </w:r>
      <w:r>
        <w:t xml:space="preserve">screens </w:t>
      </w:r>
      <w:r w:rsidRPr="00B64DB6">
        <w:t xml:space="preserve">and briefly explaining the function of each </w:t>
      </w:r>
      <w:r>
        <w:t>screen</w:t>
      </w:r>
      <w:r w:rsidRPr="00B64DB6">
        <w:t>.</w:t>
      </w:r>
      <w:r w:rsidRPr="00DF6677">
        <w:t xml:space="preserve">] </w:t>
      </w:r>
    </w:p>
    <w:p w14:paraId="3037BB2A" w14:textId="77777777" w:rsidR="000F4F07" w:rsidRDefault="000F4F07" w:rsidP="000F4F07">
      <w:pPr>
        <w:pStyle w:val="BodyText"/>
        <w:rPr>
          <w:rFonts w:asciiTheme="minorBidi" w:hAnsiTheme="minorBidi"/>
        </w:rPr>
      </w:pPr>
      <w:r w:rsidRPr="00BF4336">
        <w:rPr>
          <w:rFonts w:asciiTheme="minorBidi" w:hAnsiTheme="minorBidi"/>
        </w:rPr>
        <w:t xml:space="preserve">This section of the document contains </w:t>
      </w:r>
      <w:r>
        <w:rPr>
          <w:rFonts w:asciiTheme="minorBidi" w:hAnsiTheme="minorBidi"/>
        </w:rPr>
        <w:t>brief</w:t>
      </w:r>
      <w:r w:rsidRPr="00BF4336">
        <w:rPr>
          <w:rFonts w:asciiTheme="minorBidi" w:hAnsiTheme="minorBidi"/>
        </w:rPr>
        <w:t xml:space="preserve"> descriptions of the main screens in </w:t>
      </w:r>
      <w:r>
        <w:rPr>
          <w:rFonts w:ascii="Arial" w:hAnsi="Arial" w:cs="Arial"/>
          <w:i/>
          <w:color w:val="0000FF"/>
        </w:rPr>
        <w:t>&lt;name of your application&gt;</w:t>
      </w:r>
      <w:r w:rsidRPr="00BF4336">
        <w:rPr>
          <w:rFonts w:ascii="Arial" w:hAnsi="Arial" w:cs="Arial"/>
          <w:i/>
          <w:color w:val="0000FF"/>
        </w:rPr>
        <w:t>.</w:t>
      </w:r>
      <w:r>
        <w:t xml:space="preserve"> </w:t>
      </w:r>
      <w:r w:rsidRPr="00BF4336">
        <w:rPr>
          <w:rFonts w:asciiTheme="minorBidi" w:hAnsiTheme="minorBidi"/>
        </w:rPr>
        <w:t xml:space="preserve">Each screen in the system shows the behavior and state changes that the user will experience when pressing a button or choosing an option on the screen. </w:t>
      </w:r>
      <w:r>
        <w:rPr>
          <w:rFonts w:asciiTheme="minorBidi" w:hAnsiTheme="minorBidi"/>
        </w:rPr>
        <w:t>InVision App</w:t>
      </w:r>
      <w:r w:rsidRPr="00BF4336">
        <w:rPr>
          <w:rFonts w:asciiTheme="minorBidi" w:hAnsiTheme="minorBidi"/>
        </w:rPr>
        <w:t xml:space="preserve"> </w:t>
      </w:r>
      <w:r>
        <w:rPr>
          <w:rFonts w:asciiTheme="minorBidi" w:hAnsiTheme="minorBidi"/>
        </w:rPr>
        <w:t xml:space="preserve">online </w:t>
      </w:r>
      <w:r w:rsidRPr="00BF4336">
        <w:rPr>
          <w:rFonts w:asciiTheme="minorBidi" w:hAnsiTheme="minorBidi"/>
        </w:rPr>
        <w:t>prototyping tool was used to create all of the system screens</w:t>
      </w:r>
      <w:r>
        <w:rPr>
          <w:rFonts w:asciiTheme="minorBidi" w:hAnsiTheme="minorBidi"/>
        </w:rPr>
        <w:t>.</w:t>
      </w:r>
      <w:r w:rsidRPr="00BF4336">
        <w:rPr>
          <w:rFonts w:asciiTheme="minorBidi" w:hAnsiTheme="minorBidi"/>
        </w:rPr>
        <w:t xml:space="preserve"> </w:t>
      </w:r>
      <w:r w:rsidRPr="000A6D03">
        <w:rPr>
          <w:rFonts w:asciiTheme="minorBidi" w:hAnsiTheme="minorBidi"/>
        </w:rPr>
        <w:t xml:space="preserve">The </w:t>
      </w:r>
      <w:r>
        <w:rPr>
          <w:rFonts w:asciiTheme="minorBidi" w:hAnsiTheme="minorBidi"/>
        </w:rPr>
        <w:t xml:space="preserve">UI </w:t>
      </w:r>
      <w:r w:rsidRPr="000A6D03">
        <w:rPr>
          <w:rFonts w:asciiTheme="minorBidi" w:hAnsiTheme="minorBidi"/>
        </w:rPr>
        <w:t>interactive prototype is available</w:t>
      </w:r>
      <w:r>
        <w:rPr>
          <w:rFonts w:asciiTheme="minorBidi" w:hAnsiTheme="minorBidi"/>
        </w:rPr>
        <w:t xml:space="preserve"> online</w:t>
      </w:r>
      <w:r w:rsidRPr="000A6D03">
        <w:rPr>
          <w:rFonts w:asciiTheme="minorBidi" w:hAnsiTheme="minorBidi"/>
        </w:rPr>
        <w:t xml:space="preserve"> at this</w:t>
      </w:r>
      <w:r w:rsidRPr="00824FEF">
        <w:rPr>
          <w:rFonts w:asciiTheme="minorBidi" w:hAnsiTheme="minorBidi"/>
        </w:rPr>
        <w:t xml:space="preserve"> </w:t>
      </w:r>
      <w:r w:rsidRPr="00824FEF">
        <w:rPr>
          <w:rFonts w:ascii="Arial" w:hAnsi="Arial" w:cs="Arial"/>
          <w:i/>
          <w:color w:val="0000FF"/>
        </w:rPr>
        <w:t>&lt;your invision app</w:t>
      </w:r>
      <w:r>
        <w:t xml:space="preserve"> </w:t>
      </w:r>
      <w:r w:rsidRPr="000A6D03">
        <w:rPr>
          <w:rFonts w:ascii="Arial" w:hAnsi="Arial" w:cs="Arial"/>
          <w:i/>
          <w:color w:val="0000FF"/>
        </w:rPr>
        <w:t>link</w:t>
      </w:r>
      <w:r>
        <w:rPr>
          <w:rFonts w:ascii="Arial" w:hAnsi="Arial" w:cs="Arial"/>
          <w:i/>
          <w:color w:val="0000FF"/>
        </w:rPr>
        <w:t>&gt;</w:t>
      </w:r>
      <w:r>
        <w:rPr>
          <w:rFonts w:asciiTheme="minorBidi" w:hAnsiTheme="minorBidi"/>
        </w:rPr>
        <w:t xml:space="preserve">. </w:t>
      </w:r>
    </w:p>
    <w:p w14:paraId="651414FE" w14:textId="77777777" w:rsidR="000F4F07" w:rsidRDefault="000F4F07" w:rsidP="000F4F07">
      <w:pPr>
        <w:pStyle w:val="BodyText"/>
        <w:rPr>
          <w:rFonts w:asciiTheme="minorBidi" w:hAnsiTheme="minorBidi"/>
        </w:rPr>
      </w:pPr>
    </w:p>
    <w:p w14:paraId="4E765334" w14:textId="77777777" w:rsidR="000F4F07" w:rsidRPr="00BF4336" w:rsidRDefault="000F4F07" w:rsidP="000F4F07">
      <w:pPr>
        <w:pStyle w:val="BodyText"/>
        <w:keepLines/>
        <w:widowControl w:val="0"/>
        <w:numPr>
          <w:ilvl w:val="0"/>
          <w:numId w:val="11"/>
        </w:numPr>
        <w:spacing w:line="240" w:lineRule="atLeast"/>
        <w:rPr>
          <w:rFonts w:asciiTheme="minorBidi" w:hAnsiTheme="minorBidi"/>
          <w:b/>
          <w:bCs/>
        </w:rPr>
      </w:pPr>
      <w:r w:rsidRPr="00BF4336">
        <w:rPr>
          <w:rFonts w:asciiTheme="minorBidi" w:hAnsiTheme="minorBidi"/>
          <w:b/>
          <w:bCs/>
        </w:rPr>
        <w:t xml:space="preserve">……… Screen </w:t>
      </w:r>
      <w:r>
        <w:rPr>
          <w:rFonts w:asciiTheme="minorBidi" w:hAnsiTheme="minorBidi"/>
          <w:b/>
          <w:bCs/>
        </w:rPr>
        <w:t>(e.g. Login Screen)</w:t>
      </w:r>
    </w:p>
    <w:p w14:paraId="2C62C031" w14:textId="77777777" w:rsidR="000F4F07" w:rsidRDefault="000F4F07" w:rsidP="000F4F07">
      <w:pPr>
        <w:pStyle w:val="BodyText"/>
        <w:keepNext/>
        <w:jc w:val="center"/>
      </w:pPr>
      <w:r>
        <w:rPr>
          <w:noProof/>
        </w:rPr>
        <w:drawing>
          <wp:inline distT="0" distB="0" distL="0" distR="0" wp14:anchorId="0C6C4B54" wp14:editId="31928D57">
            <wp:extent cx="2162175" cy="981075"/>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2175" cy="981075"/>
                    </a:xfrm>
                    <a:prstGeom prst="rect">
                      <a:avLst/>
                    </a:prstGeom>
                    <a:ln>
                      <a:solidFill>
                        <a:schemeClr val="accent1"/>
                      </a:solidFill>
                    </a:ln>
                  </pic:spPr>
                </pic:pic>
              </a:graphicData>
            </a:graphic>
          </wp:inline>
        </w:drawing>
      </w:r>
    </w:p>
    <w:p w14:paraId="6373EA85" w14:textId="77777777" w:rsidR="000F4F07" w:rsidRDefault="000F4F07" w:rsidP="000F4F07">
      <w:pPr>
        <w:pStyle w:val="Caption"/>
        <w:jc w:val="center"/>
      </w:pPr>
      <w:r>
        <w:t xml:space="preserve">Figure </w:t>
      </w:r>
      <w:fldSimple w:instr=" SEQ Figure \* ARABIC ">
        <w:r>
          <w:rPr>
            <w:noProof/>
          </w:rPr>
          <w:t>2</w:t>
        </w:r>
      </w:fldSimple>
      <w:r>
        <w:t xml:space="preserve"> .... Screen</w:t>
      </w:r>
    </w:p>
    <w:p w14:paraId="70F8DE89" w14:textId="77777777" w:rsidR="000F4F07" w:rsidRPr="007D0762" w:rsidRDefault="000F4F07" w:rsidP="000F4F07">
      <w:pPr>
        <w:pStyle w:val="BodyText"/>
        <w:ind w:firstLine="720"/>
        <w:rPr>
          <w:rFonts w:ascii="Arial" w:hAnsi="Arial" w:cs="Arial"/>
          <w:i/>
          <w:color w:val="0000FF"/>
        </w:rPr>
      </w:pPr>
      <w:r w:rsidRPr="00BF4336">
        <w:rPr>
          <w:rFonts w:asciiTheme="minorBidi" w:hAnsiTheme="minorBidi"/>
          <w:b/>
          <w:bCs/>
        </w:rPr>
        <w:t>Description:</w:t>
      </w:r>
      <w:r>
        <w:rPr>
          <w:rFonts w:asciiTheme="minorBidi" w:hAnsiTheme="minorBidi"/>
          <w:b/>
          <w:bCs/>
        </w:rPr>
        <w:t xml:space="preserve"> </w:t>
      </w:r>
      <w:r w:rsidRPr="007D0762">
        <w:rPr>
          <w:rFonts w:ascii="Arial" w:hAnsi="Arial" w:cs="Arial"/>
          <w:i/>
          <w:color w:val="0000FF"/>
        </w:rPr>
        <w:t>…………………………………………………………………..</w:t>
      </w:r>
    </w:p>
    <w:p w14:paraId="167E0F08" w14:textId="77777777" w:rsidR="000F4F07" w:rsidRDefault="000F4F07" w:rsidP="000F4F07">
      <w:pPr>
        <w:pStyle w:val="BodyText"/>
        <w:ind w:firstLine="720"/>
        <w:rPr>
          <w:rFonts w:asciiTheme="minorBidi" w:hAnsiTheme="minorBidi"/>
          <w:b/>
          <w:bCs/>
        </w:rPr>
      </w:pPr>
    </w:p>
    <w:p w14:paraId="7D1350B0" w14:textId="77777777" w:rsidR="000F4F07" w:rsidRDefault="000F4F07" w:rsidP="000F4F07">
      <w:pPr>
        <w:pStyle w:val="BodyText"/>
        <w:ind w:firstLine="720"/>
        <w:rPr>
          <w:rFonts w:asciiTheme="minorBidi" w:hAnsiTheme="minorBidi"/>
          <w:b/>
          <w:bCs/>
        </w:rPr>
      </w:pPr>
    </w:p>
    <w:p w14:paraId="690B6546" w14:textId="77777777" w:rsidR="000F4F07" w:rsidRPr="00BF4336" w:rsidRDefault="000F4F07" w:rsidP="000F4F07">
      <w:pPr>
        <w:pStyle w:val="BodyText"/>
        <w:keepLines/>
        <w:widowControl w:val="0"/>
        <w:numPr>
          <w:ilvl w:val="0"/>
          <w:numId w:val="11"/>
        </w:numPr>
        <w:spacing w:line="240" w:lineRule="atLeast"/>
        <w:rPr>
          <w:rFonts w:asciiTheme="minorBidi" w:hAnsiTheme="minorBidi"/>
          <w:b/>
          <w:bCs/>
        </w:rPr>
      </w:pPr>
      <w:r w:rsidRPr="00BF4336">
        <w:rPr>
          <w:rFonts w:asciiTheme="minorBidi" w:hAnsiTheme="minorBidi"/>
          <w:b/>
          <w:bCs/>
        </w:rPr>
        <w:t xml:space="preserve">……… Screen </w:t>
      </w:r>
    </w:p>
    <w:p w14:paraId="753919A6" w14:textId="77777777" w:rsidR="000F4F07" w:rsidRPr="00BF4336" w:rsidRDefault="000F4F07" w:rsidP="000F4F07">
      <w:pPr>
        <w:pStyle w:val="BodyText"/>
        <w:ind w:firstLine="720"/>
        <w:rPr>
          <w:rFonts w:asciiTheme="minorBidi" w:hAnsiTheme="minorBidi"/>
          <w:b/>
          <w:bCs/>
        </w:rPr>
      </w:pPr>
    </w:p>
    <w:p w14:paraId="2A99F2BC" w14:textId="77777777" w:rsidR="000F4F07" w:rsidRDefault="000F4F07" w:rsidP="000F4F07">
      <w:pPr>
        <w:pStyle w:val="BodyText"/>
      </w:pPr>
    </w:p>
    <w:p w14:paraId="6F01F2D5" w14:textId="77777777" w:rsidR="000F4F07" w:rsidRDefault="000F4F07" w:rsidP="000F4F07">
      <w:pPr>
        <w:pStyle w:val="BodyText"/>
        <w:keepNext/>
        <w:jc w:val="center"/>
      </w:pPr>
      <w:r>
        <w:rPr>
          <w:noProof/>
        </w:rPr>
        <w:drawing>
          <wp:inline distT="0" distB="0" distL="0" distR="0" wp14:anchorId="5E450271" wp14:editId="187B9FF7">
            <wp:extent cx="2162175" cy="98107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2175" cy="981075"/>
                    </a:xfrm>
                    <a:prstGeom prst="rect">
                      <a:avLst/>
                    </a:prstGeom>
                    <a:ln>
                      <a:solidFill>
                        <a:schemeClr val="accent1"/>
                      </a:solidFill>
                    </a:ln>
                  </pic:spPr>
                </pic:pic>
              </a:graphicData>
            </a:graphic>
          </wp:inline>
        </w:drawing>
      </w:r>
    </w:p>
    <w:p w14:paraId="38CDBBBB" w14:textId="77777777" w:rsidR="000F4F07" w:rsidRPr="000A6D03" w:rsidRDefault="000F4F07" w:rsidP="000F4F07">
      <w:pPr>
        <w:pStyle w:val="Caption"/>
        <w:jc w:val="center"/>
      </w:pPr>
      <w:r>
        <w:t>Figure 3 ..... Screen</w:t>
      </w:r>
    </w:p>
    <w:p w14:paraId="47A7D391" w14:textId="77777777" w:rsidR="000F4F07" w:rsidRPr="007D0762" w:rsidRDefault="000F4F07" w:rsidP="000F4F07">
      <w:pPr>
        <w:pStyle w:val="BodyText"/>
        <w:ind w:firstLine="720"/>
        <w:rPr>
          <w:rFonts w:ascii="Arial" w:hAnsi="Arial" w:cs="Arial"/>
          <w:i/>
          <w:color w:val="0000FF"/>
        </w:rPr>
      </w:pPr>
      <w:r w:rsidRPr="00BF4336">
        <w:rPr>
          <w:rFonts w:asciiTheme="minorBidi" w:hAnsiTheme="minorBidi"/>
          <w:b/>
          <w:bCs/>
        </w:rPr>
        <w:t>Description:</w:t>
      </w:r>
      <w:r>
        <w:rPr>
          <w:rFonts w:asciiTheme="minorBidi" w:hAnsiTheme="minorBidi"/>
          <w:b/>
          <w:bCs/>
        </w:rPr>
        <w:t xml:space="preserve"> </w:t>
      </w:r>
      <w:r w:rsidRPr="007D0762">
        <w:rPr>
          <w:rFonts w:ascii="Arial" w:hAnsi="Arial" w:cs="Arial"/>
          <w:i/>
          <w:color w:val="0000FF"/>
        </w:rPr>
        <w:t>…………………………………………………………………..</w:t>
      </w:r>
    </w:p>
    <w:p w14:paraId="4A02611B" w14:textId="77777777" w:rsidR="000F4F07" w:rsidRDefault="000F4F07"/>
    <w:p w14:paraId="5B8E9667" w14:textId="120559E8" w:rsidR="007B5D42" w:rsidRDefault="00BA4128">
      <w:pPr>
        <w:pStyle w:val="Heading2"/>
      </w:pPr>
      <w:bookmarkStart w:id="96" w:name="_Toc223795673"/>
      <w:bookmarkStart w:id="97" w:name="_Toc223969733"/>
      <w:bookmarkStart w:id="98" w:name="_Toc243165433"/>
      <w:bookmarkStart w:id="99" w:name="_Toc243174252"/>
      <w:r>
        <w:t>6</w:t>
      </w:r>
      <w:r w:rsidR="000B2BD5">
        <w:t>.3 Usability evaluation</w:t>
      </w:r>
      <w:bookmarkEnd w:id="96"/>
      <w:bookmarkEnd w:id="97"/>
      <w:bookmarkEnd w:id="98"/>
      <w:bookmarkEnd w:id="99"/>
    </w:p>
    <w:tbl>
      <w:tblPr>
        <w:tblStyle w:val="TableGrid"/>
        <w:tblW w:w="0" w:type="auto"/>
        <w:jc w:val="center"/>
        <w:tblLook w:val="04A0" w:firstRow="1" w:lastRow="0" w:firstColumn="1" w:lastColumn="0" w:noHBand="0" w:noVBand="1"/>
      </w:tblPr>
      <w:tblGrid>
        <w:gridCol w:w="1872"/>
        <w:gridCol w:w="1872"/>
        <w:gridCol w:w="1872"/>
        <w:gridCol w:w="1872"/>
        <w:gridCol w:w="1872"/>
      </w:tblGrid>
      <w:tr w:rsidR="007B5D42" w14:paraId="0A0936B9" w14:textId="77777777">
        <w:trPr>
          <w:jc w:val="center"/>
        </w:trPr>
        <w:tc>
          <w:tcPr>
            <w:tcW w:w="1872" w:type="dxa"/>
            <w:vAlign w:val="center"/>
          </w:tcPr>
          <w:p w14:paraId="082CC2C4" w14:textId="77777777" w:rsidR="007B5D42" w:rsidRDefault="000B2BD5">
            <w:r>
              <w:rPr>
                <w:b/>
              </w:rPr>
              <w:t>Scenario ID</w:t>
            </w:r>
          </w:p>
        </w:tc>
        <w:tc>
          <w:tcPr>
            <w:tcW w:w="1872" w:type="dxa"/>
            <w:vAlign w:val="center"/>
          </w:tcPr>
          <w:p w14:paraId="38388869" w14:textId="77777777" w:rsidR="007B5D42" w:rsidRDefault="000B2BD5">
            <w:r>
              <w:rPr>
                <w:b/>
              </w:rPr>
              <w:t>Scenario</w:t>
            </w:r>
          </w:p>
        </w:tc>
        <w:tc>
          <w:tcPr>
            <w:tcW w:w="1872" w:type="dxa"/>
            <w:vAlign w:val="center"/>
          </w:tcPr>
          <w:p w14:paraId="6BD5E841" w14:textId="77777777" w:rsidR="007B5D42" w:rsidRDefault="000B2BD5">
            <w:r>
              <w:rPr>
                <w:b/>
              </w:rPr>
              <w:t>Participants</w:t>
            </w:r>
          </w:p>
        </w:tc>
        <w:tc>
          <w:tcPr>
            <w:tcW w:w="1872" w:type="dxa"/>
            <w:vAlign w:val="center"/>
          </w:tcPr>
          <w:p w14:paraId="083BE3BA" w14:textId="77777777" w:rsidR="007B5D42" w:rsidRDefault="000B2BD5">
            <w:r>
              <w:rPr>
                <w:b/>
              </w:rPr>
              <w:t>Findings</w:t>
            </w:r>
          </w:p>
        </w:tc>
        <w:tc>
          <w:tcPr>
            <w:tcW w:w="1872" w:type="dxa"/>
            <w:vAlign w:val="center"/>
          </w:tcPr>
          <w:p w14:paraId="7C9C0F70" w14:textId="77777777" w:rsidR="007B5D42" w:rsidRDefault="000B2BD5">
            <w:r>
              <w:rPr>
                <w:b/>
              </w:rPr>
              <w:t>Action / requirement update</w:t>
            </w:r>
          </w:p>
        </w:tc>
      </w:tr>
      <w:tr w:rsidR="007B5D42" w14:paraId="4752468F" w14:textId="77777777">
        <w:trPr>
          <w:jc w:val="center"/>
        </w:trPr>
        <w:tc>
          <w:tcPr>
            <w:tcW w:w="1872" w:type="dxa"/>
          </w:tcPr>
          <w:p w14:paraId="1E851493" w14:textId="77777777" w:rsidR="007B5D42" w:rsidRDefault="000B2BD5">
            <w:r>
              <w:t>UE-0X</w:t>
            </w:r>
          </w:p>
        </w:tc>
        <w:tc>
          <w:tcPr>
            <w:tcW w:w="1872" w:type="dxa"/>
          </w:tcPr>
          <w:p w14:paraId="72731C2C" w14:textId="77777777" w:rsidR="007B5D42" w:rsidRDefault="000B2BD5">
            <w:r>
              <w:t>[User tries to …]</w:t>
            </w:r>
          </w:p>
        </w:tc>
        <w:tc>
          <w:tcPr>
            <w:tcW w:w="1872" w:type="dxa"/>
          </w:tcPr>
          <w:p w14:paraId="450CBCD8" w14:textId="77777777" w:rsidR="007B5D42" w:rsidRDefault="000B2BD5">
            <w:r>
              <w:t>[N users, profile]</w:t>
            </w:r>
          </w:p>
        </w:tc>
        <w:tc>
          <w:tcPr>
            <w:tcW w:w="1872" w:type="dxa"/>
          </w:tcPr>
          <w:p w14:paraId="14B583DC" w14:textId="77777777" w:rsidR="007B5D42" w:rsidRDefault="000B2BD5">
            <w:r>
              <w:t>[What worked / what failed]</w:t>
            </w:r>
          </w:p>
        </w:tc>
        <w:tc>
          <w:tcPr>
            <w:tcW w:w="1872" w:type="dxa"/>
          </w:tcPr>
          <w:p w14:paraId="12905D26" w14:textId="77777777" w:rsidR="007B5D42" w:rsidRDefault="000B2BD5">
            <w:r>
              <w:t>[Change to story/NFR/UI]</w:t>
            </w:r>
          </w:p>
        </w:tc>
      </w:tr>
      <w:tr w:rsidR="007B5D42" w14:paraId="1D91B7B2" w14:textId="77777777">
        <w:trPr>
          <w:jc w:val="center"/>
        </w:trPr>
        <w:tc>
          <w:tcPr>
            <w:tcW w:w="1872" w:type="dxa"/>
          </w:tcPr>
          <w:p w14:paraId="3A69A7ED" w14:textId="77777777" w:rsidR="007B5D42" w:rsidRDefault="000B2BD5">
            <w:r>
              <w:t>UE-0X</w:t>
            </w:r>
          </w:p>
        </w:tc>
        <w:tc>
          <w:tcPr>
            <w:tcW w:w="1872" w:type="dxa"/>
          </w:tcPr>
          <w:p w14:paraId="025C0FFC" w14:textId="77777777" w:rsidR="007B5D42" w:rsidRDefault="000B2BD5">
            <w:r>
              <w:t>[User tries to …]</w:t>
            </w:r>
          </w:p>
        </w:tc>
        <w:tc>
          <w:tcPr>
            <w:tcW w:w="1872" w:type="dxa"/>
          </w:tcPr>
          <w:p w14:paraId="20DDE4B4" w14:textId="77777777" w:rsidR="007B5D42" w:rsidRDefault="000B2BD5">
            <w:r>
              <w:t>[N users, profile]</w:t>
            </w:r>
          </w:p>
        </w:tc>
        <w:tc>
          <w:tcPr>
            <w:tcW w:w="1872" w:type="dxa"/>
          </w:tcPr>
          <w:p w14:paraId="7B9BA308" w14:textId="77777777" w:rsidR="007B5D42" w:rsidRDefault="000B2BD5">
            <w:r>
              <w:t>[What worked / what failed]</w:t>
            </w:r>
          </w:p>
        </w:tc>
        <w:tc>
          <w:tcPr>
            <w:tcW w:w="1872" w:type="dxa"/>
          </w:tcPr>
          <w:p w14:paraId="1CCA725A" w14:textId="77777777" w:rsidR="007B5D42" w:rsidRDefault="000B2BD5">
            <w:r>
              <w:t>[Change to story/NFR/UI]</w:t>
            </w:r>
          </w:p>
        </w:tc>
      </w:tr>
      <w:tr w:rsidR="007B5D42" w14:paraId="7666E399" w14:textId="77777777">
        <w:trPr>
          <w:jc w:val="center"/>
        </w:trPr>
        <w:tc>
          <w:tcPr>
            <w:tcW w:w="1872" w:type="dxa"/>
          </w:tcPr>
          <w:p w14:paraId="7A40E8B3" w14:textId="77777777" w:rsidR="007B5D42" w:rsidRDefault="000B2BD5">
            <w:r>
              <w:t>UE-0X</w:t>
            </w:r>
          </w:p>
        </w:tc>
        <w:tc>
          <w:tcPr>
            <w:tcW w:w="1872" w:type="dxa"/>
          </w:tcPr>
          <w:p w14:paraId="272C0E58" w14:textId="77777777" w:rsidR="007B5D42" w:rsidRDefault="000B2BD5">
            <w:r>
              <w:t>[User tries to …]</w:t>
            </w:r>
          </w:p>
        </w:tc>
        <w:tc>
          <w:tcPr>
            <w:tcW w:w="1872" w:type="dxa"/>
          </w:tcPr>
          <w:p w14:paraId="602F0E6C" w14:textId="77777777" w:rsidR="007B5D42" w:rsidRDefault="000B2BD5">
            <w:r>
              <w:t>[N users, profile]</w:t>
            </w:r>
          </w:p>
        </w:tc>
        <w:tc>
          <w:tcPr>
            <w:tcW w:w="1872" w:type="dxa"/>
          </w:tcPr>
          <w:p w14:paraId="084937E1" w14:textId="77777777" w:rsidR="007B5D42" w:rsidRDefault="000B2BD5">
            <w:r>
              <w:t>[What worked / what failed]</w:t>
            </w:r>
          </w:p>
        </w:tc>
        <w:tc>
          <w:tcPr>
            <w:tcW w:w="1872" w:type="dxa"/>
          </w:tcPr>
          <w:p w14:paraId="7BF162C4" w14:textId="77777777" w:rsidR="007B5D42" w:rsidRDefault="000B2BD5">
            <w:r>
              <w:t>[Change to story/NFR/UI]</w:t>
            </w:r>
          </w:p>
        </w:tc>
      </w:tr>
      <w:tr w:rsidR="007B5D42" w14:paraId="77984DD2" w14:textId="77777777">
        <w:trPr>
          <w:jc w:val="center"/>
        </w:trPr>
        <w:tc>
          <w:tcPr>
            <w:tcW w:w="1872" w:type="dxa"/>
          </w:tcPr>
          <w:p w14:paraId="64366216" w14:textId="77777777" w:rsidR="007B5D42" w:rsidRDefault="000B2BD5">
            <w:r>
              <w:t>UE-0X</w:t>
            </w:r>
          </w:p>
        </w:tc>
        <w:tc>
          <w:tcPr>
            <w:tcW w:w="1872" w:type="dxa"/>
          </w:tcPr>
          <w:p w14:paraId="155DC96D" w14:textId="77777777" w:rsidR="007B5D42" w:rsidRDefault="000B2BD5">
            <w:r>
              <w:t>[User tries to …]</w:t>
            </w:r>
          </w:p>
        </w:tc>
        <w:tc>
          <w:tcPr>
            <w:tcW w:w="1872" w:type="dxa"/>
          </w:tcPr>
          <w:p w14:paraId="4A050F7F" w14:textId="77777777" w:rsidR="007B5D42" w:rsidRDefault="000B2BD5">
            <w:r>
              <w:t>[N users, profile]</w:t>
            </w:r>
          </w:p>
        </w:tc>
        <w:tc>
          <w:tcPr>
            <w:tcW w:w="1872" w:type="dxa"/>
          </w:tcPr>
          <w:p w14:paraId="3F305E1E" w14:textId="77777777" w:rsidR="007B5D42" w:rsidRDefault="000B2BD5">
            <w:r>
              <w:t>[What worked / what failed]</w:t>
            </w:r>
          </w:p>
        </w:tc>
        <w:tc>
          <w:tcPr>
            <w:tcW w:w="1872" w:type="dxa"/>
          </w:tcPr>
          <w:p w14:paraId="3D977CB7" w14:textId="77777777" w:rsidR="007B5D42" w:rsidRDefault="000B2BD5">
            <w:r>
              <w:t>[Change to story/NFR/UI]</w:t>
            </w:r>
          </w:p>
        </w:tc>
      </w:tr>
    </w:tbl>
    <w:p w14:paraId="28EE6D39" w14:textId="14B6B1B1" w:rsidR="007B5D42" w:rsidRDefault="00BA4128">
      <w:pPr>
        <w:pStyle w:val="Heading1"/>
      </w:pPr>
      <w:bookmarkStart w:id="100" w:name="_Toc223795674"/>
      <w:bookmarkStart w:id="101" w:name="_Toc223969734"/>
      <w:bookmarkStart w:id="102" w:name="_Toc243165434"/>
      <w:bookmarkStart w:id="103" w:name="_Toc243174253"/>
      <w:r>
        <w:t>7</w:t>
      </w:r>
      <w:r w:rsidR="000B2BD5">
        <w:t>. Appendix</w:t>
      </w:r>
      <w:bookmarkEnd w:id="100"/>
      <w:bookmarkEnd w:id="101"/>
      <w:bookmarkEnd w:id="102"/>
      <w:bookmarkEnd w:id="103"/>
    </w:p>
    <w:p w14:paraId="5DE0E7F7" w14:textId="207C2D04" w:rsidR="007B5D42" w:rsidRDefault="00BA4128">
      <w:pPr>
        <w:pStyle w:val="Heading2"/>
      </w:pPr>
      <w:bookmarkStart w:id="104" w:name="_Toc223795675"/>
      <w:bookmarkStart w:id="105" w:name="_Toc223969735"/>
      <w:bookmarkStart w:id="106" w:name="_Toc243165435"/>
      <w:bookmarkStart w:id="107" w:name="_Toc243174254"/>
      <w:r>
        <w:t>7</w:t>
      </w:r>
      <w:r w:rsidR="000B2BD5">
        <w:t>.1 References</w:t>
      </w:r>
      <w:bookmarkEnd w:id="104"/>
      <w:bookmarkEnd w:id="105"/>
      <w:bookmarkEnd w:id="106"/>
      <w:bookmarkEnd w:id="107"/>
    </w:p>
    <w:p w14:paraId="182FDAC8" w14:textId="377841E6" w:rsidR="007B5D42" w:rsidRDefault="0083425C" w:rsidP="0083425C">
      <w:pPr>
        <w:pStyle w:val="ListBullet"/>
        <w:spacing w:after="40"/>
      </w:pPr>
      <w:r>
        <w:t>Course notes, lecture slides, and instructor feedback for CpE-371 Software Engineering and Development.</w:t>
      </w:r>
    </w:p>
    <w:p w14:paraId="31DCD850" w14:textId="4487AFEF" w:rsidR="00B957F0" w:rsidRPr="009372DF" w:rsidRDefault="00BA4128" w:rsidP="00301215">
      <w:pPr>
        <w:pStyle w:val="Heading2"/>
      </w:pPr>
      <w:bookmarkStart w:id="108" w:name="_Toc477860223"/>
      <w:bookmarkStart w:id="109" w:name="_Toc223969736"/>
      <w:bookmarkStart w:id="110" w:name="_Toc243165436"/>
      <w:bookmarkStart w:id="111" w:name="_Toc243174255"/>
      <w:r>
        <w:t>7</w:t>
      </w:r>
      <w:r w:rsidR="00301215">
        <w:t xml:space="preserve">.2 </w:t>
      </w:r>
      <w:r w:rsidR="00B957F0" w:rsidRPr="009372DF">
        <w:t>Project Management</w:t>
      </w:r>
      <w:bookmarkEnd w:id="108"/>
      <w:bookmarkEnd w:id="109"/>
      <w:bookmarkEnd w:id="110"/>
      <w:bookmarkEnd w:id="111"/>
    </w:p>
    <w:p w14:paraId="00633355" w14:textId="77777777" w:rsidR="00B957F0" w:rsidRPr="0083425C" w:rsidRDefault="00B957F0" w:rsidP="00301215">
      <w:pPr>
        <w:pStyle w:val="Heading3"/>
      </w:pPr>
      <w:bookmarkStart w:id="112" w:name="_Toc477860224"/>
      <w:bookmarkStart w:id="113" w:name="_Toc223969737"/>
      <w:bookmarkStart w:id="114" w:name="_Toc243165437"/>
      <w:bookmarkStart w:id="115" w:name="_Toc243174256"/>
      <w:bookmarkStart w:id="116" w:name="_Toc466284128"/>
      <w:r w:rsidRPr="0083425C">
        <w:t>Work Breakdown Structure</w:t>
      </w:r>
      <w:bookmarkEnd w:id="112"/>
      <w:bookmarkEnd w:id="113"/>
      <w:bookmarkEnd w:id="114"/>
      <w:bookmarkEnd w:id="115"/>
    </w:p>
    <w:tbl>
      <w:tblPr>
        <w:tblStyle w:val="TableGrid"/>
        <w:tblW w:w="0" w:type="auto"/>
        <w:jc w:val="center"/>
        <w:tblLook w:val="04A0" w:firstRow="1" w:lastRow="0" w:firstColumn="1" w:lastColumn="0" w:noHBand="0" w:noVBand="1"/>
      </w:tblPr>
      <w:tblGrid>
        <w:gridCol w:w="941"/>
        <w:gridCol w:w="2412"/>
        <w:gridCol w:w="1192"/>
        <w:gridCol w:w="1102"/>
        <w:gridCol w:w="1102"/>
        <w:gridCol w:w="1059"/>
        <w:gridCol w:w="1732"/>
      </w:tblGrid>
      <w:tr w:rsidR="0083425C" w14:paraId="327EF770" w14:textId="77777777" w:rsidTr="00A6710C">
        <w:trPr>
          <w:jc w:val="center"/>
        </w:trPr>
        <w:tc>
          <w:tcPr>
            <w:tcW w:w="792" w:type="dxa"/>
            <w:shd w:val="clear" w:color="auto" w:fill="D9EAF7"/>
            <w:tcMar>
              <w:top w:w="80" w:type="dxa"/>
              <w:left w:w="90" w:type="dxa"/>
              <w:bottom w:w="80" w:type="dxa"/>
              <w:right w:w="90" w:type="dxa"/>
            </w:tcMar>
            <w:vAlign w:val="center"/>
          </w:tcPr>
          <w:p w14:paraId="44102094" w14:textId="77777777" w:rsidR="0083425C" w:rsidRDefault="0083425C" w:rsidP="00A6710C">
            <w:r>
              <w:t>ID</w:t>
            </w:r>
          </w:p>
        </w:tc>
        <w:tc>
          <w:tcPr>
            <w:tcW w:w="2952" w:type="dxa"/>
            <w:shd w:val="clear" w:color="auto" w:fill="D9EAF7"/>
            <w:tcMar>
              <w:top w:w="80" w:type="dxa"/>
              <w:left w:w="90" w:type="dxa"/>
              <w:bottom w:w="80" w:type="dxa"/>
              <w:right w:w="90" w:type="dxa"/>
            </w:tcMar>
            <w:vAlign w:val="center"/>
          </w:tcPr>
          <w:p w14:paraId="39BEB7A4" w14:textId="77777777" w:rsidR="0083425C" w:rsidRDefault="0083425C" w:rsidP="00A6710C">
            <w:r>
              <w:t>Task name</w:t>
            </w:r>
          </w:p>
        </w:tc>
        <w:tc>
          <w:tcPr>
            <w:tcW w:w="1152" w:type="dxa"/>
            <w:shd w:val="clear" w:color="auto" w:fill="D9EAF7"/>
            <w:tcMar>
              <w:top w:w="80" w:type="dxa"/>
              <w:left w:w="90" w:type="dxa"/>
              <w:bottom w:w="80" w:type="dxa"/>
              <w:right w:w="90" w:type="dxa"/>
            </w:tcMar>
            <w:vAlign w:val="center"/>
          </w:tcPr>
          <w:p w14:paraId="6497DB4E" w14:textId="77777777" w:rsidR="0083425C" w:rsidRDefault="0083425C" w:rsidP="00A6710C">
            <w:r>
              <w:t>Duration</w:t>
            </w:r>
          </w:p>
        </w:tc>
        <w:tc>
          <w:tcPr>
            <w:tcW w:w="1368" w:type="dxa"/>
            <w:shd w:val="clear" w:color="auto" w:fill="D9EAF7"/>
            <w:tcMar>
              <w:top w:w="80" w:type="dxa"/>
              <w:left w:w="90" w:type="dxa"/>
              <w:bottom w:w="80" w:type="dxa"/>
              <w:right w:w="90" w:type="dxa"/>
            </w:tcMar>
            <w:vAlign w:val="center"/>
          </w:tcPr>
          <w:p w14:paraId="30C5192D" w14:textId="77777777" w:rsidR="0083425C" w:rsidRDefault="0083425C" w:rsidP="00A6710C">
            <w:r>
              <w:t>Start</w:t>
            </w:r>
          </w:p>
        </w:tc>
        <w:tc>
          <w:tcPr>
            <w:tcW w:w="1368" w:type="dxa"/>
            <w:shd w:val="clear" w:color="auto" w:fill="D9EAF7"/>
            <w:tcMar>
              <w:top w:w="80" w:type="dxa"/>
              <w:left w:w="90" w:type="dxa"/>
              <w:bottom w:w="80" w:type="dxa"/>
              <w:right w:w="90" w:type="dxa"/>
            </w:tcMar>
            <w:vAlign w:val="center"/>
          </w:tcPr>
          <w:p w14:paraId="1463A506" w14:textId="77777777" w:rsidR="0083425C" w:rsidRDefault="0083425C" w:rsidP="00A6710C">
            <w:r>
              <w:t>Finish</w:t>
            </w:r>
          </w:p>
        </w:tc>
        <w:tc>
          <w:tcPr>
            <w:tcW w:w="1008" w:type="dxa"/>
            <w:shd w:val="clear" w:color="auto" w:fill="D9EAF7"/>
            <w:tcMar>
              <w:top w:w="80" w:type="dxa"/>
              <w:left w:w="90" w:type="dxa"/>
              <w:bottom w:w="80" w:type="dxa"/>
              <w:right w:w="90" w:type="dxa"/>
            </w:tcMar>
            <w:vAlign w:val="center"/>
          </w:tcPr>
          <w:p w14:paraId="4DBE8A35" w14:textId="77777777" w:rsidR="0083425C" w:rsidRDefault="0083425C" w:rsidP="00A6710C">
            <w:r>
              <w:t>Pred.</w:t>
            </w:r>
          </w:p>
        </w:tc>
        <w:tc>
          <w:tcPr>
            <w:tcW w:w="1944" w:type="dxa"/>
            <w:shd w:val="clear" w:color="auto" w:fill="D9EAF7"/>
            <w:tcMar>
              <w:top w:w="80" w:type="dxa"/>
              <w:left w:w="90" w:type="dxa"/>
              <w:bottom w:w="80" w:type="dxa"/>
              <w:right w:w="90" w:type="dxa"/>
            </w:tcMar>
            <w:vAlign w:val="center"/>
          </w:tcPr>
          <w:p w14:paraId="21C8E17B" w14:textId="77777777" w:rsidR="0083425C" w:rsidRDefault="0083425C" w:rsidP="00A6710C">
            <w:r>
              <w:t>Resources</w:t>
            </w:r>
          </w:p>
        </w:tc>
      </w:tr>
      <w:tr w:rsidR="0083425C" w14:paraId="213FE76A" w14:textId="77777777" w:rsidTr="00A6710C">
        <w:trPr>
          <w:jc w:val="center"/>
        </w:trPr>
        <w:tc>
          <w:tcPr>
            <w:tcW w:w="1351" w:type="dxa"/>
          </w:tcPr>
          <w:p w14:paraId="4BE74FAA" w14:textId="77777777" w:rsidR="0083425C" w:rsidRDefault="0083425C" w:rsidP="00A6710C">
            <w:r>
              <w:t>1</w:t>
            </w:r>
          </w:p>
        </w:tc>
        <w:tc>
          <w:tcPr>
            <w:tcW w:w="1351" w:type="dxa"/>
          </w:tcPr>
          <w:p w14:paraId="03E80DA5" w14:textId="77777777" w:rsidR="0083425C" w:rsidRDefault="0083425C" w:rsidP="00A6710C">
            <w:r>
              <w:t>Project proposal</w:t>
            </w:r>
          </w:p>
        </w:tc>
        <w:tc>
          <w:tcPr>
            <w:tcW w:w="1351" w:type="dxa"/>
          </w:tcPr>
          <w:p w14:paraId="78602118" w14:textId="77777777" w:rsidR="0083425C" w:rsidRDefault="0083425C" w:rsidP="00A6710C">
            <w:r>
              <w:t>4 d</w:t>
            </w:r>
          </w:p>
        </w:tc>
        <w:tc>
          <w:tcPr>
            <w:tcW w:w="1351" w:type="dxa"/>
          </w:tcPr>
          <w:p w14:paraId="1AE291BA" w14:textId="0BEFC13D" w:rsidR="0083425C" w:rsidRDefault="0083425C" w:rsidP="00A6710C">
            <w:r>
              <w:t>2026-</w:t>
            </w:r>
            <w:r w:rsidR="002F279F">
              <w:t>10</w:t>
            </w:r>
            <w:r>
              <w:t>-</w:t>
            </w:r>
            <w:r w:rsidR="002F279F">
              <w:t>16</w:t>
            </w:r>
          </w:p>
        </w:tc>
        <w:tc>
          <w:tcPr>
            <w:tcW w:w="1351" w:type="dxa"/>
          </w:tcPr>
          <w:p w14:paraId="00FD57BA" w14:textId="6CEEA5B7" w:rsidR="0083425C" w:rsidRDefault="002F279F" w:rsidP="00A6710C">
            <w:r>
              <w:t>2026-10-21</w:t>
            </w:r>
          </w:p>
        </w:tc>
        <w:tc>
          <w:tcPr>
            <w:tcW w:w="1351" w:type="dxa"/>
          </w:tcPr>
          <w:p w14:paraId="121B352B" w14:textId="77777777" w:rsidR="0083425C" w:rsidRDefault="0083425C" w:rsidP="00A6710C">
            <w:r>
              <w:t>-</w:t>
            </w:r>
          </w:p>
        </w:tc>
        <w:tc>
          <w:tcPr>
            <w:tcW w:w="1351" w:type="dxa"/>
          </w:tcPr>
          <w:p w14:paraId="38D367BF" w14:textId="77777777" w:rsidR="0083425C" w:rsidRDefault="0083425C" w:rsidP="00A6710C">
            <w:r>
              <w:t>Team</w:t>
            </w:r>
          </w:p>
        </w:tc>
      </w:tr>
      <w:tr w:rsidR="0083425C" w14:paraId="43DB6CB8" w14:textId="77777777" w:rsidTr="00A6710C">
        <w:trPr>
          <w:jc w:val="center"/>
        </w:trPr>
        <w:tc>
          <w:tcPr>
            <w:tcW w:w="1351" w:type="dxa"/>
          </w:tcPr>
          <w:p w14:paraId="2B9D8136" w14:textId="77777777" w:rsidR="0083425C" w:rsidRDefault="0083425C" w:rsidP="00A6710C">
            <w:r>
              <w:t>2</w:t>
            </w:r>
          </w:p>
        </w:tc>
        <w:tc>
          <w:tcPr>
            <w:tcW w:w="1351" w:type="dxa"/>
          </w:tcPr>
          <w:p w14:paraId="5472B4D4" w14:textId="77777777" w:rsidR="0083425C" w:rsidRDefault="0083425C" w:rsidP="00A6710C">
            <w:r>
              <w:t>Requirements elicitation</w:t>
            </w:r>
          </w:p>
        </w:tc>
        <w:tc>
          <w:tcPr>
            <w:tcW w:w="1351" w:type="dxa"/>
          </w:tcPr>
          <w:p w14:paraId="4F901C68" w14:textId="77777777" w:rsidR="0083425C" w:rsidRDefault="0083425C" w:rsidP="00A6710C">
            <w:r>
              <w:t>6 d</w:t>
            </w:r>
          </w:p>
        </w:tc>
        <w:tc>
          <w:tcPr>
            <w:tcW w:w="1351" w:type="dxa"/>
          </w:tcPr>
          <w:p w14:paraId="669E9121" w14:textId="49595B72" w:rsidR="0083425C" w:rsidRDefault="002F279F" w:rsidP="00A6710C">
            <w:r>
              <w:t>2026-10-16</w:t>
            </w:r>
          </w:p>
        </w:tc>
        <w:tc>
          <w:tcPr>
            <w:tcW w:w="1351" w:type="dxa"/>
          </w:tcPr>
          <w:p w14:paraId="6C328689" w14:textId="75A32E96" w:rsidR="0083425C" w:rsidRDefault="002F279F" w:rsidP="00A6710C">
            <w:r>
              <w:t>2026-10-21</w:t>
            </w:r>
          </w:p>
        </w:tc>
        <w:tc>
          <w:tcPr>
            <w:tcW w:w="1351" w:type="dxa"/>
          </w:tcPr>
          <w:p w14:paraId="69603705" w14:textId="77777777" w:rsidR="0083425C" w:rsidRDefault="0083425C" w:rsidP="00A6710C">
            <w:r>
              <w:t>1</w:t>
            </w:r>
          </w:p>
        </w:tc>
        <w:tc>
          <w:tcPr>
            <w:tcW w:w="1351" w:type="dxa"/>
          </w:tcPr>
          <w:p w14:paraId="2B2BA165" w14:textId="19B5D252" w:rsidR="0083425C" w:rsidRDefault="0083425C" w:rsidP="00A6710C">
            <w:r>
              <w:t>Mohammed, Abdulelah</w:t>
            </w:r>
          </w:p>
        </w:tc>
      </w:tr>
      <w:tr w:rsidR="0083425C" w14:paraId="3BD7739A" w14:textId="77777777" w:rsidTr="00A6710C">
        <w:trPr>
          <w:jc w:val="center"/>
        </w:trPr>
        <w:tc>
          <w:tcPr>
            <w:tcW w:w="1351" w:type="dxa"/>
          </w:tcPr>
          <w:p w14:paraId="53E69E31" w14:textId="77777777" w:rsidR="0083425C" w:rsidRDefault="0083425C" w:rsidP="00A6710C">
            <w:r>
              <w:t>3</w:t>
            </w:r>
          </w:p>
        </w:tc>
        <w:tc>
          <w:tcPr>
            <w:tcW w:w="1351" w:type="dxa"/>
          </w:tcPr>
          <w:p w14:paraId="514FA55A" w14:textId="77777777" w:rsidR="0083425C" w:rsidRDefault="0083425C" w:rsidP="00A6710C">
            <w:r>
              <w:t>SRS drafting</w:t>
            </w:r>
          </w:p>
        </w:tc>
        <w:tc>
          <w:tcPr>
            <w:tcW w:w="1351" w:type="dxa"/>
          </w:tcPr>
          <w:p w14:paraId="77874895" w14:textId="77777777" w:rsidR="0083425C" w:rsidRDefault="0083425C" w:rsidP="00A6710C">
            <w:r>
              <w:t>8 d</w:t>
            </w:r>
          </w:p>
        </w:tc>
        <w:tc>
          <w:tcPr>
            <w:tcW w:w="1351" w:type="dxa"/>
          </w:tcPr>
          <w:p w14:paraId="1BF862A2" w14:textId="6C688496" w:rsidR="0083425C" w:rsidRDefault="002F279F" w:rsidP="00A6710C">
            <w:r>
              <w:t>2026-10-22</w:t>
            </w:r>
          </w:p>
        </w:tc>
        <w:tc>
          <w:tcPr>
            <w:tcW w:w="1351" w:type="dxa"/>
          </w:tcPr>
          <w:p w14:paraId="22ECA6E9" w14:textId="162C3DEA" w:rsidR="0083425C" w:rsidRDefault="0083425C" w:rsidP="00A6710C">
            <w:r>
              <w:t>2026-</w:t>
            </w:r>
            <w:r w:rsidR="002F279F">
              <w:t>11</w:t>
            </w:r>
            <w:r>
              <w:t>-1</w:t>
            </w:r>
            <w:r w:rsidR="002F279F">
              <w:t>6</w:t>
            </w:r>
          </w:p>
        </w:tc>
        <w:tc>
          <w:tcPr>
            <w:tcW w:w="1351" w:type="dxa"/>
          </w:tcPr>
          <w:p w14:paraId="6BCC0C1D" w14:textId="77777777" w:rsidR="0083425C" w:rsidRDefault="0083425C" w:rsidP="00A6710C">
            <w:r>
              <w:t>2</w:t>
            </w:r>
          </w:p>
        </w:tc>
        <w:tc>
          <w:tcPr>
            <w:tcW w:w="1351" w:type="dxa"/>
          </w:tcPr>
          <w:p w14:paraId="0DF99BB7" w14:textId="2AB16F50" w:rsidR="0083425C" w:rsidRDefault="0083425C" w:rsidP="00A6710C">
            <w:r>
              <w:t>Team</w:t>
            </w:r>
          </w:p>
        </w:tc>
      </w:tr>
      <w:tr w:rsidR="0083425C" w14:paraId="7AD2EBF8" w14:textId="77777777" w:rsidTr="00A6710C">
        <w:trPr>
          <w:jc w:val="center"/>
        </w:trPr>
        <w:tc>
          <w:tcPr>
            <w:tcW w:w="1351" w:type="dxa"/>
          </w:tcPr>
          <w:p w14:paraId="537AB6A8" w14:textId="77777777" w:rsidR="0083425C" w:rsidRDefault="0083425C" w:rsidP="00A6710C">
            <w:r>
              <w:t>4</w:t>
            </w:r>
          </w:p>
        </w:tc>
        <w:tc>
          <w:tcPr>
            <w:tcW w:w="1351" w:type="dxa"/>
          </w:tcPr>
          <w:p w14:paraId="25BE3176" w14:textId="77777777" w:rsidR="0083425C" w:rsidRDefault="0083425C" w:rsidP="00A6710C">
            <w:r>
              <w:t>Use case and domain modeling</w:t>
            </w:r>
          </w:p>
        </w:tc>
        <w:tc>
          <w:tcPr>
            <w:tcW w:w="1351" w:type="dxa"/>
          </w:tcPr>
          <w:p w14:paraId="0C7C3AF6" w14:textId="77777777" w:rsidR="0083425C" w:rsidRDefault="0083425C" w:rsidP="00A6710C">
            <w:r>
              <w:t>6 d</w:t>
            </w:r>
          </w:p>
        </w:tc>
        <w:tc>
          <w:tcPr>
            <w:tcW w:w="1351" w:type="dxa"/>
          </w:tcPr>
          <w:p w14:paraId="14EEA099" w14:textId="73AE03FC" w:rsidR="0083425C" w:rsidRDefault="002F279F" w:rsidP="00A6710C">
            <w:r>
              <w:t>2026-10-22</w:t>
            </w:r>
          </w:p>
        </w:tc>
        <w:tc>
          <w:tcPr>
            <w:tcW w:w="1351" w:type="dxa"/>
          </w:tcPr>
          <w:p w14:paraId="2193CE06" w14:textId="262E7FC1" w:rsidR="0083425C" w:rsidRDefault="002F279F" w:rsidP="00A6710C">
            <w:r>
              <w:t>2026-10-27</w:t>
            </w:r>
          </w:p>
        </w:tc>
        <w:tc>
          <w:tcPr>
            <w:tcW w:w="1351" w:type="dxa"/>
          </w:tcPr>
          <w:p w14:paraId="3E5377C0" w14:textId="77777777" w:rsidR="0083425C" w:rsidRDefault="0083425C" w:rsidP="00A6710C">
            <w:r>
              <w:t>2</w:t>
            </w:r>
          </w:p>
        </w:tc>
        <w:tc>
          <w:tcPr>
            <w:tcW w:w="1351" w:type="dxa"/>
          </w:tcPr>
          <w:p w14:paraId="2325C3BD" w14:textId="2243F0C4" w:rsidR="0083425C" w:rsidRDefault="0083425C" w:rsidP="00A6710C">
            <w:r>
              <w:t>Abdulelah</w:t>
            </w:r>
          </w:p>
        </w:tc>
      </w:tr>
      <w:tr w:rsidR="0083425C" w14:paraId="108E6BB0" w14:textId="77777777" w:rsidTr="00A6710C">
        <w:trPr>
          <w:jc w:val="center"/>
        </w:trPr>
        <w:tc>
          <w:tcPr>
            <w:tcW w:w="1351" w:type="dxa"/>
          </w:tcPr>
          <w:p w14:paraId="08B37FC9" w14:textId="77777777" w:rsidR="0083425C" w:rsidRDefault="0083425C" w:rsidP="00A6710C">
            <w:r>
              <w:t>5</w:t>
            </w:r>
          </w:p>
        </w:tc>
        <w:tc>
          <w:tcPr>
            <w:tcW w:w="1351" w:type="dxa"/>
          </w:tcPr>
          <w:p w14:paraId="6939EAB4" w14:textId="77777777" w:rsidR="0083425C" w:rsidRDefault="0083425C" w:rsidP="00A6710C">
            <w:r>
              <w:t>UI prototyping</w:t>
            </w:r>
          </w:p>
        </w:tc>
        <w:tc>
          <w:tcPr>
            <w:tcW w:w="1351" w:type="dxa"/>
          </w:tcPr>
          <w:p w14:paraId="6DEDED6E" w14:textId="77777777" w:rsidR="0083425C" w:rsidRDefault="0083425C" w:rsidP="00A6710C">
            <w:r>
              <w:t>7 d</w:t>
            </w:r>
          </w:p>
        </w:tc>
        <w:tc>
          <w:tcPr>
            <w:tcW w:w="1351" w:type="dxa"/>
          </w:tcPr>
          <w:p w14:paraId="5BBA8055" w14:textId="52C90569" w:rsidR="0083425C" w:rsidRDefault="002F279F" w:rsidP="00A6710C">
            <w:r>
              <w:t>2026-10-28</w:t>
            </w:r>
          </w:p>
        </w:tc>
        <w:tc>
          <w:tcPr>
            <w:tcW w:w="1351" w:type="dxa"/>
          </w:tcPr>
          <w:p w14:paraId="1CDA21F6" w14:textId="00259DED" w:rsidR="0083425C" w:rsidRDefault="002F279F" w:rsidP="00A6710C">
            <w:r>
              <w:t>2026-11-03</w:t>
            </w:r>
          </w:p>
        </w:tc>
        <w:tc>
          <w:tcPr>
            <w:tcW w:w="1351" w:type="dxa"/>
          </w:tcPr>
          <w:p w14:paraId="77558F1D" w14:textId="77777777" w:rsidR="0083425C" w:rsidRDefault="0083425C" w:rsidP="00A6710C">
            <w:r>
              <w:t>3,4</w:t>
            </w:r>
          </w:p>
        </w:tc>
        <w:tc>
          <w:tcPr>
            <w:tcW w:w="1351" w:type="dxa"/>
          </w:tcPr>
          <w:p w14:paraId="286046F2" w14:textId="240F1F76" w:rsidR="0083425C" w:rsidRDefault="0083425C" w:rsidP="00A6710C">
            <w:r>
              <w:t>Team</w:t>
            </w:r>
          </w:p>
        </w:tc>
      </w:tr>
      <w:tr w:rsidR="0083425C" w14:paraId="57644F55" w14:textId="77777777" w:rsidTr="00A6710C">
        <w:trPr>
          <w:jc w:val="center"/>
        </w:trPr>
        <w:tc>
          <w:tcPr>
            <w:tcW w:w="1351" w:type="dxa"/>
          </w:tcPr>
          <w:p w14:paraId="42C5F423" w14:textId="77777777" w:rsidR="0083425C" w:rsidRDefault="0083425C" w:rsidP="00A6710C">
            <w:r>
              <w:t>6</w:t>
            </w:r>
          </w:p>
        </w:tc>
        <w:tc>
          <w:tcPr>
            <w:tcW w:w="1351" w:type="dxa"/>
          </w:tcPr>
          <w:p w14:paraId="3F33BB35" w14:textId="77777777" w:rsidR="0083425C" w:rsidRDefault="0083425C" w:rsidP="00A6710C">
            <w:r>
              <w:t>Usability testing</w:t>
            </w:r>
          </w:p>
        </w:tc>
        <w:tc>
          <w:tcPr>
            <w:tcW w:w="1351" w:type="dxa"/>
          </w:tcPr>
          <w:p w14:paraId="3EA1A796" w14:textId="77777777" w:rsidR="0083425C" w:rsidRDefault="0083425C" w:rsidP="00A6710C">
            <w:r>
              <w:t>4 d</w:t>
            </w:r>
          </w:p>
        </w:tc>
        <w:tc>
          <w:tcPr>
            <w:tcW w:w="1351" w:type="dxa"/>
          </w:tcPr>
          <w:p w14:paraId="5AA6FC55" w14:textId="1747EC41" w:rsidR="0083425C" w:rsidRDefault="002F279F" w:rsidP="00A6710C">
            <w:r>
              <w:t>2026-11-04</w:t>
            </w:r>
          </w:p>
        </w:tc>
        <w:tc>
          <w:tcPr>
            <w:tcW w:w="1351" w:type="dxa"/>
          </w:tcPr>
          <w:p w14:paraId="532B36B9" w14:textId="3BFF3989" w:rsidR="0083425C" w:rsidRDefault="002F279F" w:rsidP="00A6710C">
            <w:r>
              <w:t>2026-11-07</w:t>
            </w:r>
          </w:p>
        </w:tc>
        <w:tc>
          <w:tcPr>
            <w:tcW w:w="1351" w:type="dxa"/>
          </w:tcPr>
          <w:p w14:paraId="3BDF3BFC" w14:textId="77777777" w:rsidR="0083425C" w:rsidRDefault="0083425C" w:rsidP="00A6710C">
            <w:r>
              <w:t>5</w:t>
            </w:r>
          </w:p>
        </w:tc>
        <w:tc>
          <w:tcPr>
            <w:tcW w:w="1351" w:type="dxa"/>
          </w:tcPr>
          <w:p w14:paraId="7E0D1825" w14:textId="77777777" w:rsidR="0083425C" w:rsidRDefault="0083425C" w:rsidP="00A6710C">
            <w:r>
              <w:t>Team</w:t>
            </w:r>
          </w:p>
        </w:tc>
      </w:tr>
      <w:tr w:rsidR="0083425C" w14:paraId="203AFC52" w14:textId="77777777" w:rsidTr="00A6710C">
        <w:trPr>
          <w:jc w:val="center"/>
        </w:trPr>
        <w:tc>
          <w:tcPr>
            <w:tcW w:w="1351" w:type="dxa"/>
          </w:tcPr>
          <w:p w14:paraId="3E444E84" w14:textId="77777777" w:rsidR="0083425C" w:rsidRDefault="0083425C" w:rsidP="00A6710C">
            <w:r>
              <w:t>7</w:t>
            </w:r>
          </w:p>
        </w:tc>
        <w:tc>
          <w:tcPr>
            <w:tcW w:w="1351" w:type="dxa"/>
          </w:tcPr>
          <w:p w14:paraId="5D84E13D" w14:textId="77777777" w:rsidR="0083425C" w:rsidRDefault="0083425C" w:rsidP="00A6710C">
            <w:r>
              <w:t>Design revision</w:t>
            </w:r>
          </w:p>
        </w:tc>
        <w:tc>
          <w:tcPr>
            <w:tcW w:w="1351" w:type="dxa"/>
          </w:tcPr>
          <w:p w14:paraId="4DC1BF58" w14:textId="77777777" w:rsidR="0083425C" w:rsidRDefault="0083425C" w:rsidP="00A6710C">
            <w:r>
              <w:t>4 d</w:t>
            </w:r>
          </w:p>
        </w:tc>
        <w:tc>
          <w:tcPr>
            <w:tcW w:w="1351" w:type="dxa"/>
          </w:tcPr>
          <w:p w14:paraId="1CD6792C" w14:textId="7AA48A85" w:rsidR="0083425C" w:rsidRDefault="002F279F" w:rsidP="00A6710C">
            <w:r>
              <w:t>2026-11-08</w:t>
            </w:r>
          </w:p>
        </w:tc>
        <w:tc>
          <w:tcPr>
            <w:tcW w:w="1351" w:type="dxa"/>
          </w:tcPr>
          <w:p w14:paraId="6AF35D88" w14:textId="60BD09FF" w:rsidR="0083425C" w:rsidRDefault="002F279F" w:rsidP="00A6710C">
            <w:r>
              <w:t>2026-11-11</w:t>
            </w:r>
          </w:p>
        </w:tc>
        <w:tc>
          <w:tcPr>
            <w:tcW w:w="1351" w:type="dxa"/>
          </w:tcPr>
          <w:p w14:paraId="15580E5D" w14:textId="77777777" w:rsidR="0083425C" w:rsidRDefault="0083425C" w:rsidP="00A6710C">
            <w:r>
              <w:t>6</w:t>
            </w:r>
          </w:p>
        </w:tc>
        <w:tc>
          <w:tcPr>
            <w:tcW w:w="1351" w:type="dxa"/>
          </w:tcPr>
          <w:p w14:paraId="6E2BC53F" w14:textId="77777777" w:rsidR="0083425C" w:rsidRDefault="0083425C" w:rsidP="00A6710C">
            <w:r>
              <w:t>Team</w:t>
            </w:r>
          </w:p>
        </w:tc>
      </w:tr>
      <w:tr w:rsidR="0083425C" w14:paraId="4217B84D" w14:textId="77777777" w:rsidTr="00A6710C">
        <w:trPr>
          <w:jc w:val="center"/>
        </w:trPr>
        <w:tc>
          <w:tcPr>
            <w:tcW w:w="1351" w:type="dxa"/>
          </w:tcPr>
          <w:p w14:paraId="11EEA823" w14:textId="77777777" w:rsidR="0083425C" w:rsidRDefault="0083425C" w:rsidP="00A6710C">
            <w:r>
              <w:t>8</w:t>
            </w:r>
          </w:p>
        </w:tc>
        <w:tc>
          <w:tcPr>
            <w:tcW w:w="1351" w:type="dxa"/>
          </w:tcPr>
          <w:p w14:paraId="0BB51219" w14:textId="77777777" w:rsidR="0083425C" w:rsidRDefault="0083425C" w:rsidP="00A6710C">
            <w:r>
              <w:t>Implementation planning</w:t>
            </w:r>
          </w:p>
        </w:tc>
        <w:tc>
          <w:tcPr>
            <w:tcW w:w="1351" w:type="dxa"/>
          </w:tcPr>
          <w:p w14:paraId="3C83F238" w14:textId="77777777" w:rsidR="0083425C" w:rsidRDefault="0083425C" w:rsidP="00A6710C">
            <w:r>
              <w:t>5 d</w:t>
            </w:r>
          </w:p>
        </w:tc>
        <w:tc>
          <w:tcPr>
            <w:tcW w:w="1351" w:type="dxa"/>
          </w:tcPr>
          <w:p w14:paraId="2CF01D78" w14:textId="5CA9708C" w:rsidR="0083425C" w:rsidRDefault="002F279F" w:rsidP="00A6710C">
            <w:r>
              <w:t>2026-11-12</w:t>
            </w:r>
          </w:p>
        </w:tc>
        <w:tc>
          <w:tcPr>
            <w:tcW w:w="1351" w:type="dxa"/>
          </w:tcPr>
          <w:p w14:paraId="12A7573E" w14:textId="695142C5" w:rsidR="0083425C" w:rsidRDefault="002F279F" w:rsidP="00A6710C">
            <w:r>
              <w:t>2026-11-16</w:t>
            </w:r>
          </w:p>
        </w:tc>
        <w:tc>
          <w:tcPr>
            <w:tcW w:w="1351" w:type="dxa"/>
          </w:tcPr>
          <w:p w14:paraId="38CAA669" w14:textId="77777777" w:rsidR="0083425C" w:rsidRDefault="0083425C" w:rsidP="00A6710C">
            <w:r>
              <w:t>7</w:t>
            </w:r>
          </w:p>
        </w:tc>
        <w:tc>
          <w:tcPr>
            <w:tcW w:w="1351" w:type="dxa"/>
          </w:tcPr>
          <w:p w14:paraId="515EEF86" w14:textId="249E9CB7" w:rsidR="0083425C" w:rsidRDefault="0083425C" w:rsidP="00A6710C">
            <w:r>
              <w:t>Abdulrahman</w:t>
            </w:r>
          </w:p>
        </w:tc>
      </w:tr>
      <w:tr w:rsidR="0083425C" w14:paraId="37DE47F0" w14:textId="77777777" w:rsidTr="00A6710C">
        <w:trPr>
          <w:jc w:val="center"/>
        </w:trPr>
        <w:tc>
          <w:tcPr>
            <w:tcW w:w="1351" w:type="dxa"/>
          </w:tcPr>
          <w:p w14:paraId="23064CE6" w14:textId="77777777" w:rsidR="0083425C" w:rsidRDefault="0083425C" w:rsidP="00A6710C">
            <w:r>
              <w:t>9</w:t>
            </w:r>
          </w:p>
        </w:tc>
        <w:tc>
          <w:tcPr>
            <w:tcW w:w="1351" w:type="dxa"/>
          </w:tcPr>
          <w:p w14:paraId="43C0CEC0" w14:textId="77777777" w:rsidR="0083425C" w:rsidRDefault="0083425C" w:rsidP="00A6710C">
            <w:r>
              <w:t>Final review &amp; submission</w:t>
            </w:r>
          </w:p>
        </w:tc>
        <w:tc>
          <w:tcPr>
            <w:tcW w:w="1351" w:type="dxa"/>
          </w:tcPr>
          <w:p w14:paraId="56C86242" w14:textId="77777777" w:rsidR="0083425C" w:rsidRDefault="0083425C" w:rsidP="00A6710C">
            <w:r>
              <w:t>5 d</w:t>
            </w:r>
          </w:p>
        </w:tc>
        <w:tc>
          <w:tcPr>
            <w:tcW w:w="1351" w:type="dxa"/>
          </w:tcPr>
          <w:p w14:paraId="606E54E4" w14:textId="05E1F5D9" w:rsidR="0083425C" w:rsidRDefault="002F279F" w:rsidP="00A6710C">
            <w:r>
              <w:t>2026-11-16</w:t>
            </w:r>
          </w:p>
        </w:tc>
        <w:tc>
          <w:tcPr>
            <w:tcW w:w="1351" w:type="dxa"/>
          </w:tcPr>
          <w:p w14:paraId="03BBA3A5" w14:textId="2491AD10" w:rsidR="0083425C" w:rsidRDefault="002F279F" w:rsidP="00A6710C">
            <w:r>
              <w:t>2026-11-16</w:t>
            </w:r>
          </w:p>
        </w:tc>
        <w:tc>
          <w:tcPr>
            <w:tcW w:w="1351" w:type="dxa"/>
          </w:tcPr>
          <w:p w14:paraId="5081AB3C" w14:textId="77777777" w:rsidR="0083425C" w:rsidRDefault="0083425C" w:rsidP="00A6710C">
            <w:r>
              <w:t>8</w:t>
            </w:r>
          </w:p>
        </w:tc>
        <w:tc>
          <w:tcPr>
            <w:tcW w:w="1351" w:type="dxa"/>
          </w:tcPr>
          <w:p w14:paraId="199302C7" w14:textId="77777777" w:rsidR="0083425C" w:rsidRDefault="0083425C" w:rsidP="00A6710C">
            <w:r>
              <w:t>Team</w:t>
            </w:r>
          </w:p>
        </w:tc>
      </w:tr>
    </w:tbl>
    <w:p w14:paraId="78B4F52E" w14:textId="20C324B4" w:rsidR="00B957F0" w:rsidRPr="00DF6677" w:rsidRDefault="00B957F0" w:rsidP="00B957F0">
      <w:pPr>
        <w:jc w:val="both"/>
        <w:rPr>
          <w:rFonts w:ascii="Arial" w:hAnsi="Arial" w:cs="Arial"/>
          <w:i/>
          <w:iCs/>
          <w:color w:val="0000FF"/>
        </w:rPr>
      </w:pPr>
    </w:p>
    <w:p w14:paraId="0C7401F5" w14:textId="77777777" w:rsidR="00B957F0" w:rsidRPr="00EC1249" w:rsidRDefault="00B957F0" w:rsidP="00301215">
      <w:pPr>
        <w:pStyle w:val="Heading3"/>
      </w:pPr>
      <w:bookmarkStart w:id="117" w:name="_Toc477860225"/>
      <w:bookmarkStart w:id="118" w:name="_Toc223969738"/>
      <w:bookmarkStart w:id="119" w:name="_Toc243165438"/>
      <w:bookmarkStart w:id="120" w:name="_Toc243174257"/>
      <w:r w:rsidRPr="00EC1249">
        <w:t>Gantt Chart</w:t>
      </w:r>
      <w:bookmarkEnd w:id="116"/>
      <w:bookmarkEnd w:id="117"/>
      <w:bookmarkEnd w:id="118"/>
      <w:bookmarkEnd w:id="119"/>
      <w:bookmarkEnd w:id="120"/>
    </w:p>
    <w:p w14:paraId="597BD989" w14:textId="1FBD2604" w:rsidR="00B957F0" w:rsidRDefault="007D1663" w:rsidP="00B957F0">
      <w:pPr>
        <w:pStyle w:val="InfoBlue"/>
        <w:rPr>
          <w:iCs/>
        </w:rPr>
      </w:pPr>
      <w:r w:rsidRPr="007D1663">
        <w:rPr>
          <w:iCs/>
          <w:noProof/>
        </w:rPr>
        <w:drawing>
          <wp:inline distT="0" distB="0" distL="0" distR="0" wp14:anchorId="36681C81" wp14:editId="5BAB2860">
            <wp:extent cx="5943600" cy="2197735"/>
            <wp:effectExtent l="0" t="0" r="0" b="0"/>
            <wp:docPr id="134291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7624" name=""/>
                    <pic:cNvPicPr/>
                  </pic:nvPicPr>
                  <pic:blipFill>
                    <a:blip r:embed="rId17"/>
                    <a:stretch>
                      <a:fillRect/>
                    </a:stretch>
                  </pic:blipFill>
                  <pic:spPr>
                    <a:xfrm>
                      <a:off x="0" y="0"/>
                      <a:ext cx="5943600" cy="2197735"/>
                    </a:xfrm>
                    <a:prstGeom prst="rect">
                      <a:avLst/>
                    </a:prstGeom>
                  </pic:spPr>
                </pic:pic>
              </a:graphicData>
            </a:graphic>
          </wp:inline>
        </w:drawing>
      </w:r>
    </w:p>
    <w:p w14:paraId="259934FE" w14:textId="41D1C79C" w:rsidR="007D1663" w:rsidRPr="007D1663" w:rsidRDefault="007D1663" w:rsidP="007D1663">
      <w:pPr>
        <w:pStyle w:val="BodyText"/>
      </w:pPr>
      <w:r>
        <w:t xml:space="preserve">Repository link: </w:t>
      </w:r>
      <w:r w:rsidRPr="007D1663">
        <w:t>https://github.com/bhr992/Group-project.git</w:t>
      </w:r>
    </w:p>
    <w:p w14:paraId="702E3F47" w14:textId="77777777" w:rsidR="00E14584" w:rsidRPr="00EC1249" w:rsidRDefault="00E14584" w:rsidP="00301215">
      <w:pPr>
        <w:pStyle w:val="Heading3"/>
      </w:pPr>
      <w:bookmarkStart w:id="121" w:name="_Toc297616184"/>
      <w:bookmarkStart w:id="122" w:name="_Toc477860229"/>
      <w:bookmarkStart w:id="123" w:name="_Toc223969740"/>
      <w:bookmarkStart w:id="124" w:name="_Toc243165439"/>
      <w:bookmarkStart w:id="125" w:name="_Toc243174258"/>
      <w:r w:rsidRPr="00EC1249">
        <w:t>Team Meetings</w:t>
      </w:r>
      <w:bookmarkEnd w:id="121"/>
      <w:bookmarkEnd w:id="122"/>
      <w:bookmarkEnd w:id="123"/>
      <w:bookmarkEnd w:id="124"/>
      <w:bookmarkEnd w:id="125"/>
    </w:p>
    <w:tbl>
      <w:tblPr>
        <w:tblStyle w:val="TableGrid"/>
        <w:tblW w:w="0" w:type="auto"/>
        <w:jc w:val="center"/>
        <w:tblLook w:val="04A0" w:firstRow="1" w:lastRow="0" w:firstColumn="1" w:lastColumn="0" w:noHBand="0" w:noVBand="1"/>
      </w:tblPr>
      <w:tblGrid>
        <w:gridCol w:w="1276"/>
        <w:gridCol w:w="1149"/>
        <w:gridCol w:w="1483"/>
        <w:gridCol w:w="2265"/>
        <w:gridCol w:w="3367"/>
      </w:tblGrid>
      <w:tr w:rsidR="007D1663" w14:paraId="064086F0" w14:textId="77777777" w:rsidTr="007D1663">
        <w:trPr>
          <w:jc w:val="center"/>
        </w:trPr>
        <w:tc>
          <w:tcPr>
            <w:tcW w:w="1563" w:type="dxa"/>
            <w:shd w:val="clear" w:color="auto" w:fill="D9EAF7"/>
            <w:tcMar>
              <w:top w:w="80" w:type="dxa"/>
              <w:left w:w="90" w:type="dxa"/>
              <w:bottom w:w="80" w:type="dxa"/>
              <w:right w:w="90" w:type="dxa"/>
            </w:tcMar>
            <w:vAlign w:val="center"/>
          </w:tcPr>
          <w:p w14:paraId="7EF2E5E0" w14:textId="77777777" w:rsidR="007D1663" w:rsidRDefault="007D1663" w:rsidP="00A6710C">
            <w:r>
              <w:t>Meeting</w:t>
            </w:r>
          </w:p>
        </w:tc>
        <w:tc>
          <w:tcPr>
            <w:tcW w:w="1496" w:type="dxa"/>
            <w:shd w:val="clear" w:color="auto" w:fill="D9EAF7"/>
            <w:tcMar>
              <w:top w:w="80" w:type="dxa"/>
              <w:left w:w="90" w:type="dxa"/>
              <w:bottom w:w="80" w:type="dxa"/>
              <w:right w:w="90" w:type="dxa"/>
            </w:tcMar>
            <w:vAlign w:val="center"/>
          </w:tcPr>
          <w:p w14:paraId="4769B158" w14:textId="77777777" w:rsidR="007D1663" w:rsidRDefault="007D1663" w:rsidP="00A6710C">
            <w:r>
              <w:t>Date</w:t>
            </w:r>
          </w:p>
        </w:tc>
        <w:tc>
          <w:tcPr>
            <w:tcW w:w="1799" w:type="dxa"/>
            <w:shd w:val="clear" w:color="auto" w:fill="D9EAF7"/>
            <w:tcMar>
              <w:top w:w="80" w:type="dxa"/>
              <w:left w:w="90" w:type="dxa"/>
              <w:bottom w:w="80" w:type="dxa"/>
              <w:right w:w="90" w:type="dxa"/>
            </w:tcMar>
            <w:vAlign w:val="center"/>
          </w:tcPr>
          <w:p w14:paraId="3CC55742" w14:textId="77777777" w:rsidR="007D1663" w:rsidRDefault="007D1663" w:rsidP="00A6710C">
            <w:r>
              <w:t>Attendees</w:t>
            </w:r>
          </w:p>
        </w:tc>
        <w:tc>
          <w:tcPr>
            <w:tcW w:w="2955" w:type="dxa"/>
            <w:shd w:val="clear" w:color="auto" w:fill="D9EAF7"/>
            <w:tcMar>
              <w:top w:w="80" w:type="dxa"/>
              <w:left w:w="90" w:type="dxa"/>
              <w:bottom w:w="80" w:type="dxa"/>
              <w:right w:w="90" w:type="dxa"/>
            </w:tcMar>
            <w:vAlign w:val="center"/>
          </w:tcPr>
          <w:p w14:paraId="79B15418" w14:textId="77777777" w:rsidR="007D1663" w:rsidRDefault="007D1663" w:rsidP="00A6710C">
            <w:r>
              <w:t>Main outcome</w:t>
            </w:r>
          </w:p>
        </w:tc>
        <w:tc>
          <w:tcPr>
            <w:tcW w:w="1727" w:type="dxa"/>
            <w:shd w:val="clear" w:color="auto" w:fill="D9EAF7"/>
            <w:tcMar>
              <w:top w:w="80" w:type="dxa"/>
              <w:left w:w="90" w:type="dxa"/>
              <w:bottom w:w="80" w:type="dxa"/>
              <w:right w:w="90" w:type="dxa"/>
            </w:tcMar>
            <w:vAlign w:val="center"/>
          </w:tcPr>
          <w:p w14:paraId="22F403BF" w14:textId="77777777" w:rsidR="007D1663" w:rsidRDefault="007D1663" w:rsidP="00A6710C">
            <w:r>
              <w:t>Minutes link</w:t>
            </w:r>
          </w:p>
        </w:tc>
      </w:tr>
      <w:tr w:rsidR="007D1663" w14:paraId="48B17AF6" w14:textId="77777777" w:rsidTr="007D1663">
        <w:trPr>
          <w:jc w:val="center"/>
        </w:trPr>
        <w:tc>
          <w:tcPr>
            <w:tcW w:w="1563" w:type="dxa"/>
          </w:tcPr>
          <w:p w14:paraId="748562C7" w14:textId="77777777" w:rsidR="007D1663" w:rsidRDefault="007D1663" w:rsidP="00A6710C">
            <w:r>
              <w:t>M1</w:t>
            </w:r>
          </w:p>
        </w:tc>
        <w:tc>
          <w:tcPr>
            <w:tcW w:w="1496" w:type="dxa"/>
          </w:tcPr>
          <w:p w14:paraId="3C2B51F9" w14:textId="77777777" w:rsidR="007D1663" w:rsidRDefault="007D1663" w:rsidP="00A6710C">
            <w:r>
              <w:t>2026-02-03</w:t>
            </w:r>
          </w:p>
        </w:tc>
        <w:tc>
          <w:tcPr>
            <w:tcW w:w="1799" w:type="dxa"/>
          </w:tcPr>
          <w:p w14:paraId="64F483AA" w14:textId="77777777" w:rsidR="007D1663" w:rsidRDefault="007D1663" w:rsidP="00A6710C">
            <w:r>
              <w:t>All team members</w:t>
            </w:r>
          </w:p>
        </w:tc>
        <w:tc>
          <w:tcPr>
            <w:tcW w:w="2955" w:type="dxa"/>
          </w:tcPr>
          <w:p w14:paraId="136BF22B" w14:textId="77777777" w:rsidR="007D1663" w:rsidRDefault="007D1663" w:rsidP="00A6710C">
            <w:r>
              <w:t>Confirmed project scope, stakeholder list, and initial assumptions.</w:t>
            </w:r>
          </w:p>
        </w:tc>
        <w:tc>
          <w:tcPr>
            <w:tcW w:w="1727" w:type="dxa"/>
          </w:tcPr>
          <w:p w14:paraId="2F361431" w14:textId="7015BE35" w:rsidR="007D1663" w:rsidRDefault="007D1663" w:rsidP="00A6710C">
            <w:r w:rsidRPr="007D1663">
              <w:t>https://github.com/bhr992/Group-project.git</w:t>
            </w:r>
          </w:p>
        </w:tc>
      </w:tr>
      <w:tr w:rsidR="007D1663" w14:paraId="53FB59FD" w14:textId="77777777" w:rsidTr="007D1663">
        <w:trPr>
          <w:jc w:val="center"/>
        </w:trPr>
        <w:tc>
          <w:tcPr>
            <w:tcW w:w="1563" w:type="dxa"/>
          </w:tcPr>
          <w:p w14:paraId="5BC6FD11" w14:textId="77777777" w:rsidR="007D1663" w:rsidRDefault="007D1663" w:rsidP="00A6710C">
            <w:r>
              <w:t>M2</w:t>
            </w:r>
          </w:p>
        </w:tc>
        <w:tc>
          <w:tcPr>
            <w:tcW w:w="1496" w:type="dxa"/>
          </w:tcPr>
          <w:p w14:paraId="7BE75CE0" w14:textId="77777777" w:rsidR="007D1663" w:rsidRDefault="007D1663" w:rsidP="00A6710C">
            <w:r>
              <w:t>2026-02-11</w:t>
            </w:r>
          </w:p>
        </w:tc>
        <w:tc>
          <w:tcPr>
            <w:tcW w:w="1799" w:type="dxa"/>
          </w:tcPr>
          <w:p w14:paraId="75E2E632" w14:textId="02982E3E" w:rsidR="007D1663" w:rsidRDefault="007D1663" w:rsidP="00A6710C">
            <w:r>
              <w:t>All team members</w:t>
            </w:r>
          </w:p>
        </w:tc>
        <w:tc>
          <w:tcPr>
            <w:tcW w:w="2955" w:type="dxa"/>
          </w:tcPr>
          <w:p w14:paraId="1CA610DD" w14:textId="5EDB3C7D" w:rsidR="007D1663" w:rsidRDefault="007D1663" w:rsidP="00A6710C">
            <w:r>
              <w:t>Reviewed functional requirements and main use cases</w:t>
            </w:r>
            <w:r w:rsidR="00360308">
              <w:t>, create the chart</w:t>
            </w:r>
          </w:p>
        </w:tc>
        <w:tc>
          <w:tcPr>
            <w:tcW w:w="1727" w:type="dxa"/>
          </w:tcPr>
          <w:p w14:paraId="29E1BC23" w14:textId="15550019" w:rsidR="007D1663" w:rsidRDefault="007D1663" w:rsidP="00A6710C">
            <w:r w:rsidRPr="007D1663">
              <w:t>https://github.com/bhr992/Group-project.git</w:t>
            </w:r>
          </w:p>
        </w:tc>
      </w:tr>
    </w:tbl>
    <w:p w14:paraId="393E6AC0" w14:textId="3E8E7489" w:rsidR="00E14584" w:rsidRDefault="00E14584" w:rsidP="00E14584">
      <w:pPr>
        <w:pStyle w:val="InfoBlue"/>
        <w:spacing w:after="400"/>
      </w:pPr>
    </w:p>
    <w:p w14:paraId="4B14AE8B" w14:textId="31B6E39C" w:rsidR="008C1965" w:rsidRDefault="008C1965" w:rsidP="007D1663">
      <w:pPr>
        <w:pStyle w:val="BodyText"/>
      </w:pPr>
    </w:p>
    <w:sectPr w:rsidR="008C1965" w:rsidSect="00034616">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5" w:author="Maha Faisal - مها فيصل" w:date="2026-03-09T17:32:00Z" w:initials="MF">
    <w:p w14:paraId="5E43F8DF" w14:textId="77777777" w:rsidR="00726055" w:rsidRDefault="00726055" w:rsidP="00726055">
      <w:pPr>
        <w:pStyle w:val="CommentText"/>
      </w:pPr>
      <w:r>
        <w:rPr>
          <w:rStyle w:val="CommentReference"/>
        </w:rPr>
        <w:annotationRef/>
      </w:r>
      <w:r>
        <w:t>Other tools are allowed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3F8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099BB4" w16cex:dateUtc="2026-03-09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3F8DF" w16cid:durableId="2E099B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08E3F" w14:textId="77777777" w:rsidR="000E6510" w:rsidRDefault="000E6510">
      <w:pPr>
        <w:spacing w:after="0" w:line="240" w:lineRule="auto"/>
      </w:pPr>
      <w:r>
        <w:separator/>
      </w:r>
    </w:p>
  </w:endnote>
  <w:endnote w:type="continuationSeparator" w:id="0">
    <w:p w14:paraId="57D999FB" w14:textId="77777777" w:rsidR="000E6510" w:rsidRDefault="000E6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2B4F" w14:textId="5E9DD456" w:rsidR="007B5D42" w:rsidRDefault="000B2BD5">
    <w:pPr>
      <w:pStyle w:val="Footer"/>
      <w:jc w:val="right"/>
    </w:pPr>
    <w:r>
      <w:t xml:space="preserve">Page </w:t>
    </w:r>
    <w:r>
      <w:fldChar w:fldCharType="begin"/>
    </w:r>
    <w:r>
      <w:instrText>PAGE</w:instrText>
    </w:r>
    <w:r>
      <w:fldChar w:fldCharType="separate"/>
    </w:r>
    <w:r w:rsidR="00C45F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BAD3F" w14:textId="77777777" w:rsidR="000E6510" w:rsidRDefault="000E6510">
      <w:pPr>
        <w:spacing w:after="0" w:line="240" w:lineRule="auto"/>
      </w:pPr>
      <w:r>
        <w:separator/>
      </w:r>
    </w:p>
  </w:footnote>
  <w:footnote w:type="continuationSeparator" w:id="0">
    <w:p w14:paraId="275DD001" w14:textId="77777777" w:rsidR="000E6510" w:rsidRDefault="000E6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CAA66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E04AC"/>
    <w:multiLevelType w:val="hybridMultilevel"/>
    <w:tmpl w:val="CAF47102"/>
    <w:lvl w:ilvl="0" w:tplc="C10ECCA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8908DE"/>
    <w:multiLevelType w:val="hybridMultilevel"/>
    <w:tmpl w:val="DEC8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A26F52"/>
    <w:multiLevelType w:val="hybridMultilevel"/>
    <w:tmpl w:val="262E2A32"/>
    <w:lvl w:ilvl="0" w:tplc="1BA87A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280861"/>
    <w:multiLevelType w:val="multilevel"/>
    <w:tmpl w:val="3E50F0F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6CC089A"/>
    <w:multiLevelType w:val="hybridMultilevel"/>
    <w:tmpl w:val="D980AF6C"/>
    <w:lvl w:ilvl="0" w:tplc="5E601E1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BB5866"/>
    <w:multiLevelType w:val="hybridMultilevel"/>
    <w:tmpl w:val="84A2C58C"/>
    <w:lvl w:ilvl="0" w:tplc="BD9810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5491833">
    <w:abstractNumId w:val="8"/>
  </w:num>
  <w:num w:numId="2" w16cid:durableId="289556015">
    <w:abstractNumId w:val="6"/>
  </w:num>
  <w:num w:numId="3" w16cid:durableId="465049626">
    <w:abstractNumId w:val="5"/>
  </w:num>
  <w:num w:numId="4" w16cid:durableId="97411831">
    <w:abstractNumId w:val="4"/>
  </w:num>
  <w:num w:numId="5" w16cid:durableId="615134378">
    <w:abstractNumId w:val="7"/>
  </w:num>
  <w:num w:numId="6" w16cid:durableId="591399343">
    <w:abstractNumId w:val="3"/>
  </w:num>
  <w:num w:numId="7" w16cid:durableId="776487508">
    <w:abstractNumId w:val="2"/>
  </w:num>
  <w:num w:numId="8" w16cid:durableId="663901801">
    <w:abstractNumId w:val="1"/>
  </w:num>
  <w:num w:numId="9" w16cid:durableId="84572237">
    <w:abstractNumId w:val="0"/>
  </w:num>
  <w:num w:numId="10" w16cid:durableId="1153637905">
    <w:abstractNumId w:val="8"/>
  </w:num>
  <w:num w:numId="11" w16cid:durableId="433089276">
    <w:abstractNumId w:val="10"/>
  </w:num>
  <w:num w:numId="12" w16cid:durableId="1172530604">
    <w:abstractNumId w:val="13"/>
  </w:num>
  <w:num w:numId="13" w16cid:durableId="944461778">
    <w:abstractNumId w:val="12"/>
  </w:num>
  <w:num w:numId="14" w16cid:durableId="1779329888">
    <w:abstractNumId w:val="11"/>
  </w:num>
  <w:num w:numId="15" w16cid:durableId="668220108">
    <w:abstractNumId w:val="14"/>
  </w:num>
  <w:num w:numId="16" w16cid:durableId="206976510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a Faisal - مها فيصل">
    <w15:presenceInfo w15:providerId="AD" w15:userId="S::maha.faisal@ku.edu.kw::74da9180-c6a3-44d9-b6d7-1244aed90d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1C2"/>
    <w:rsid w:val="00034616"/>
    <w:rsid w:val="00043388"/>
    <w:rsid w:val="0006063C"/>
    <w:rsid w:val="000804A4"/>
    <w:rsid w:val="00084AC1"/>
    <w:rsid w:val="00084CAC"/>
    <w:rsid w:val="00086583"/>
    <w:rsid w:val="000907FE"/>
    <w:rsid w:val="00096A5D"/>
    <w:rsid w:val="000B2BD5"/>
    <w:rsid w:val="000B2C8C"/>
    <w:rsid w:val="000B7084"/>
    <w:rsid w:val="000D1A71"/>
    <w:rsid w:val="000E6510"/>
    <w:rsid w:val="000F4F07"/>
    <w:rsid w:val="00116C71"/>
    <w:rsid w:val="00116C95"/>
    <w:rsid w:val="0012112A"/>
    <w:rsid w:val="00123022"/>
    <w:rsid w:val="0015074B"/>
    <w:rsid w:val="00164456"/>
    <w:rsid w:val="00167D60"/>
    <w:rsid w:val="00171B89"/>
    <w:rsid w:val="00175008"/>
    <w:rsid w:val="001847F9"/>
    <w:rsid w:val="00195A90"/>
    <w:rsid w:val="001D7E3C"/>
    <w:rsid w:val="002001DB"/>
    <w:rsid w:val="00210266"/>
    <w:rsid w:val="00217247"/>
    <w:rsid w:val="00222B54"/>
    <w:rsid w:val="00251567"/>
    <w:rsid w:val="00265872"/>
    <w:rsid w:val="0028521A"/>
    <w:rsid w:val="0029639D"/>
    <w:rsid w:val="002B0796"/>
    <w:rsid w:val="002B4A40"/>
    <w:rsid w:val="002C3CAF"/>
    <w:rsid w:val="002D3C45"/>
    <w:rsid w:val="002F279F"/>
    <w:rsid w:val="002F2BCA"/>
    <w:rsid w:val="00301215"/>
    <w:rsid w:val="00323556"/>
    <w:rsid w:val="00326F90"/>
    <w:rsid w:val="00340D2C"/>
    <w:rsid w:val="00351779"/>
    <w:rsid w:val="00360308"/>
    <w:rsid w:val="003812D3"/>
    <w:rsid w:val="003B77DB"/>
    <w:rsid w:val="003E1B98"/>
    <w:rsid w:val="003E4ADD"/>
    <w:rsid w:val="003E4E45"/>
    <w:rsid w:val="003E6254"/>
    <w:rsid w:val="00401F1F"/>
    <w:rsid w:val="00402BF3"/>
    <w:rsid w:val="00412506"/>
    <w:rsid w:val="00442BC3"/>
    <w:rsid w:val="00451B1F"/>
    <w:rsid w:val="004540C1"/>
    <w:rsid w:val="00456DBC"/>
    <w:rsid w:val="0046261F"/>
    <w:rsid w:val="004725DE"/>
    <w:rsid w:val="00483881"/>
    <w:rsid w:val="00492C50"/>
    <w:rsid w:val="004B54E4"/>
    <w:rsid w:val="004C3017"/>
    <w:rsid w:val="004C3661"/>
    <w:rsid w:val="004C7B20"/>
    <w:rsid w:val="004F1A3B"/>
    <w:rsid w:val="004F552B"/>
    <w:rsid w:val="00520A20"/>
    <w:rsid w:val="005308A1"/>
    <w:rsid w:val="00543412"/>
    <w:rsid w:val="00560F00"/>
    <w:rsid w:val="00561774"/>
    <w:rsid w:val="00567BC2"/>
    <w:rsid w:val="00571256"/>
    <w:rsid w:val="00587F8B"/>
    <w:rsid w:val="005A0D5A"/>
    <w:rsid w:val="005A6A45"/>
    <w:rsid w:val="005B1831"/>
    <w:rsid w:val="005B62DF"/>
    <w:rsid w:val="005C0C1C"/>
    <w:rsid w:val="005C5F9F"/>
    <w:rsid w:val="005D0AB5"/>
    <w:rsid w:val="006075FA"/>
    <w:rsid w:val="0062356C"/>
    <w:rsid w:val="006241F3"/>
    <w:rsid w:val="00627F91"/>
    <w:rsid w:val="00650E20"/>
    <w:rsid w:val="00652ADB"/>
    <w:rsid w:val="00662751"/>
    <w:rsid w:val="0068443C"/>
    <w:rsid w:val="00695540"/>
    <w:rsid w:val="006A3078"/>
    <w:rsid w:val="006A7C4E"/>
    <w:rsid w:val="006E06DE"/>
    <w:rsid w:val="006E2E7A"/>
    <w:rsid w:val="0071739D"/>
    <w:rsid w:val="007210F6"/>
    <w:rsid w:val="00726055"/>
    <w:rsid w:val="00731C19"/>
    <w:rsid w:val="0073708B"/>
    <w:rsid w:val="0074613E"/>
    <w:rsid w:val="007729D7"/>
    <w:rsid w:val="007877C2"/>
    <w:rsid w:val="00795330"/>
    <w:rsid w:val="007966A4"/>
    <w:rsid w:val="007B5D42"/>
    <w:rsid w:val="007D1663"/>
    <w:rsid w:val="007E29D7"/>
    <w:rsid w:val="008150D3"/>
    <w:rsid w:val="0081533B"/>
    <w:rsid w:val="00820688"/>
    <w:rsid w:val="008247B2"/>
    <w:rsid w:val="0082485E"/>
    <w:rsid w:val="0082642B"/>
    <w:rsid w:val="0083425C"/>
    <w:rsid w:val="00842A8E"/>
    <w:rsid w:val="00844232"/>
    <w:rsid w:val="008B236B"/>
    <w:rsid w:val="008B5F96"/>
    <w:rsid w:val="008C1965"/>
    <w:rsid w:val="008C5288"/>
    <w:rsid w:val="008D4F66"/>
    <w:rsid w:val="008E0828"/>
    <w:rsid w:val="008F55F5"/>
    <w:rsid w:val="00922D9D"/>
    <w:rsid w:val="00954D75"/>
    <w:rsid w:val="009944C0"/>
    <w:rsid w:val="00994605"/>
    <w:rsid w:val="009B2C02"/>
    <w:rsid w:val="009C0C55"/>
    <w:rsid w:val="009F032E"/>
    <w:rsid w:val="00A26666"/>
    <w:rsid w:val="00A30EAD"/>
    <w:rsid w:val="00A37377"/>
    <w:rsid w:val="00A42D62"/>
    <w:rsid w:val="00A43364"/>
    <w:rsid w:val="00A44798"/>
    <w:rsid w:val="00A5584D"/>
    <w:rsid w:val="00A60154"/>
    <w:rsid w:val="00A73858"/>
    <w:rsid w:val="00A94D04"/>
    <w:rsid w:val="00AA1D8D"/>
    <w:rsid w:val="00AA45D9"/>
    <w:rsid w:val="00AB4720"/>
    <w:rsid w:val="00AC7E25"/>
    <w:rsid w:val="00AD05CD"/>
    <w:rsid w:val="00AD1340"/>
    <w:rsid w:val="00AD332D"/>
    <w:rsid w:val="00AE4FC2"/>
    <w:rsid w:val="00B1175E"/>
    <w:rsid w:val="00B318C8"/>
    <w:rsid w:val="00B46B00"/>
    <w:rsid w:val="00B46D0D"/>
    <w:rsid w:val="00B47730"/>
    <w:rsid w:val="00B7240F"/>
    <w:rsid w:val="00B957F0"/>
    <w:rsid w:val="00B96618"/>
    <w:rsid w:val="00B96BB6"/>
    <w:rsid w:val="00BA3127"/>
    <w:rsid w:val="00BA4128"/>
    <w:rsid w:val="00BF2D29"/>
    <w:rsid w:val="00C13AE4"/>
    <w:rsid w:val="00C16A7C"/>
    <w:rsid w:val="00C45F07"/>
    <w:rsid w:val="00C63138"/>
    <w:rsid w:val="00CB0664"/>
    <w:rsid w:val="00CD2481"/>
    <w:rsid w:val="00CE1139"/>
    <w:rsid w:val="00D26232"/>
    <w:rsid w:val="00D442C8"/>
    <w:rsid w:val="00D45605"/>
    <w:rsid w:val="00DA078F"/>
    <w:rsid w:val="00DC0D2A"/>
    <w:rsid w:val="00DC4660"/>
    <w:rsid w:val="00DE0DA9"/>
    <w:rsid w:val="00DE28F3"/>
    <w:rsid w:val="00E07FB5"/>
    <w:rsid w:val="00E14584"/>
    <w:rsid w:val="00E207F1"/>
    <w:rsid w:val="00E277BA"/>
    <w:rsid w:val="00E33B51"/>
    <w:rsid w:val="00E51C4C"/>
    <w:rsid w:val="00E5663C"/>
    <w:rsid w:val="00E83340"/>
    <w:rsid w:val="00E92F98"/>
    <w:rsid w:val="00EB5764"/>
    <w:rsid w:val="00EC3771"/>
    <w:rsid w:val="00EE2F38"/>
    <w:rsid w:val="00EF4AAD"/>
    <w:rsid w:val="00F37EB5"/>
    <w:rsid w:val="00F52F95"/>
    <w:rsid w:val="00F93F36"/>
    <w:rsid w:val="00FA02A1"/>
    <w:rsid w:val="00FA6EB3"/>
    <w:rsid w:val="00FC693F"/>
    <w:rsid w:val="00FD5361"/>
    <w:rsid w:val="00FE5707"/>
    <w:rsid w:val="00FF237F"/>
    <w:rsid w:val="00FF5C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F7495D-3B94-41AF-959B-2AB511C7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Blue">
    <w:name w:val="InfoBlue"/>
    <w:basedOn w:val="Normal"/>
    <w:next w:val="BodyText"/>
    <w:autoRedefine/>
    <w:rsid w:val="0082642B"/>
    <w:pPr>
      <w:widowControl w:val="0"/>
      <w:tabs>
        <w:tab w:val="left" w:pos="540"/>
        <w:tab w:val="left" w:pos="1260"/>
      </w:tabs>
      <w:spacing w:line="240" w:lineRule="atLeast"/>
      <w:jc w:val="both"/>
    </w:pPr>
    <w:rPr>
      <w:rFonts w:ascii="Arial" w:eastAsia="Times New Roman" w:hAnsi="Arial" w:cs="Arial"/>
      <w:i/>
      <w:color w:val="0000FF"/>
    </w:rPr>
  </w:style>
  <w:style w:type="table" w:styleId="TableWeb1">
    <w:name w:val="Table Web 1"/>
    <w:basedOn w:val="TableNormal"/>
    <w:rsid w:val="0082642B"/>
    <w:pPr>
      <w:widowControl w:val="0"/>
      <w:spacing w:after="0" w:line="240" w:lineRule="atLeas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AD05CD"/>
    <w:rPr>
      <w:sz w:val="16"/>
      <w:szCs w:val="16"/>
    </w:rPr>
  </w:style>
  <w:style w:type="paragraph" w:styleId="CommentText">
    <w:name w:val="annotation text"/>
    <w:basedOn w:val="Normal"/>
    <w:link w:val="CommentTextChar"/>
    <w:uiPriority w:val="99"/>
    <w:unhideWhenUsed/>
    <w:rsid w:val="00AD05CD"/>
    <w:pPr>
      <w:spacing w:line="240" w:lineRule="auto"/>
    </w:pPr>
    <w:rPr>
      <w:sz w:val="20"/>
      <w:szCs w:val="20"/>
    </w:rPr>
  </w:style>
  <w:style w:type="character" w:customStyle="1" w:styleId="CommentTextChar">
    <w:name w:val="Comment Text Char"/>
    <w:basedOn w:val="DefaultParagraphFont"/>
    <w:link w:val="CommentText"/>
    <w:uiPriority w:val="99"/>
    <w:rsid w:val="00AD05CD"/>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AD05CD"/>
    <w:rPr>
      <w:b/>
      <w:bCs/>
    </w:rPr>
  </w:style>
  <w:style w:type="character" w:customStyle="1" w:styleId="CommentSubjectChar">
    <w:name w:val="Comment Subject Char"/>
    <w:basedOn w:val="CommentTextChar"/>
    <w:link w:val="CommentSubject"/>
    <w:uiPriority w:val="99"/>
    <w:semiHidden/>
    <w:rsid w:val="00AD05CD"/>
    <w:rPr>
      <w:rFonts w:ascii="Calibri" w:eastAsia="Calibri" w:hAnsi="Calibri"/>
      <w:b/>
      <w:bCs/>
      <w:sz w:val="20"/>
      <w:szCs w:val="20"/>
    </w:rPr>
  </w:style>
  <w:style w:type="paragraph" w:styleId="TOC1">
    <w:name w:val="toc 1"/>
    <w:basedOn w:val="Normal"/>
    <w:next w:val="Normal"/>
    <w:autoRedefine/>
    <w:uiPriority w:val="39"/>
    <w:unhideWhenUsed/>
    <w:rsid w:val="0074613E"/>
    <w:pPr>
      <w:spacing w:after="100"/>
    </w:pPr>
  </w:style>
  <w:style w:type="paragraph" w:styleId="TOC2">
    <w:name w:val="toc 2"/>
    <w:basedOn w:val="Normal"/>
    <w:next w:val="Normal"/>
    <w:autoRedefine/>
    <w:uiPriority w:val="39"/>
    <w:unhideWhenUsed/>
    <w:rsid w:val="0074613E"/>
    <w:pPr>
      <w:spacing w:after="100"/>
      <w:ind w:left="220"/>
    </w:pPr>
  </w:style>
  <w:style w:type="paragraph" w:styleId="TOC3">
    <w:name w:val="toc 3"/>
    <w:basedOn w:val="Normal"/>
    <w:next w:val="Normal"/>
    <w:autoRedefine/>
    <w:uiPriority w:val="39"/>
    <w:unhideWhenUsed/>
    <w:rsid w:val="0074613E"/>
    <w:pPr>
      <w:spacing w:after="100"/>
      <w:ind w:left="440"/>
    </w:pPr>
  </w:style>
  <w:style w:type="character" w:styleId="Hyperlink">
    <w:name w:val="Hyperlink"/>
    <w:basedOn w:val="DefaultParagraphFont"/>
    <w:uiPriority w:val="99"/>
    <w:unhideWhenUsed/>
    <w:rsid w:val="0074613E"/>
    <w:rPr>
      <w:color w:val="0000FF" w:themeColor="hyperlink"/>
      <w:u w:val="single"/>
    </w:rPr>
  </w:style>
  <w:style w:type="character" w:customStyle="1" w:styleId="H1Char">
    <w:name w:val="H1 Char"/>
    <w:link w:val="H1"/>
    <w:locked/>
    <w:rsid w:val="00084CAC"/>
    <w:rPr>
      <w:b/>
      <w:sz w:val="36"/>
      <w:szCs w:val="24"/>
    </w:rPr>
  </w:style>
  <w:style w:type="paragraph" w:customStyle="1" w:styleId="H1">
    <w:name w:val="H1"/>
    <w:basedOn w:val="Normal"/>
    <w:link w:val="H1Char"/>
    <w:qFormat/>
    <w:rsid w:val="00084CAC"/>
    <w:pPr>
      <w:spacing w:after="200"/>
      <w:jc w:val="both"/>
    </w:pPr>
    <w:rPr>
      <w:rFonts w:asciiTheme="minorHAnsi" w:eastAsiaTheme="minorEastAsia" w:hAnsiTheme="minorHAnsi"/>
      <w:b/>
      <w:sz w:val="36"/>
      <w:szCs w:val="24"/>
    </w:rPr>
  </w:style>
  <w:style w:type="paragraph" w:customStyle="1" w:styleId="Default">
    <w:name w:val="Default"/>
    <w:rsid w:val="00E14584"/>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Elegant">
    <w:name w:val="Table Elegant"/>
    <w:basedOn w:val="TableNormal"/>
    <w:rsid w:val="00E14584"/>
    <w:pPr>
      <w:widowControl w:val="0"/>
      <w:spacing w:after="0" w:line="240" w:lineRule="atLeas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D1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https://github.com/bhr992/Group-project.g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2729</Words>
  <Characters>15559</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 </vt:lpstr>
      <vt:lpstr>1. Document Control</vt:lpstr>
      <vt:lpstr>    1.1 Version history</vt:lpstr>
      <vt:lpstr>    1.2 Credits</vt:lpstr>
      <vt:lpstr>    1.3 Related documents / links</vt:lpstr>
      <vt:lpstr>    2.1 Purpose</vt:lpstr>
      <vt:lpstr>    2.2 Product vision </vt:lpstr>
      <vt:lpstr>    2.3 Scope</vt:lpstr>
      <vt:lpstr>    Assumptions and dependencies</vt:lpstr>
      <vt:lpstr>    2.5 Constraints</vt:lpstr>
      <vt:lpstr>    2.6 Stakeholder summary</vt:lpstr>
      <vt:lpstr>    2.7 Overview</vt:lpstr>
      <vt:lpstr>3. Functional Requirements and Use-case Model</vt:lpstr>
      <vt:lpstr>    3.1 Functional requirements</vt:lpstr>
      <vt:lpstr>    3.2 Use Case Model</vt:lpstr>
      <vt:lpstr>4. Non-functional Requirements</vt:lpstr>
      <vt:lpstr>5. Domain overview</vt:lpstr>
      <vt:lpstr>    5.2 Entity-relationship diagram (ERD) / domain model</vt:lpstr>
      <vt:lpstr>    5.3 Data retention, deletion, and auditability</vt:lpstr>
      <vt:lpstr>6. UI Prototype and Usability Evaluation </vt:lpstr>
      <vt:lpstr>    6.1 Prototype link(s)</vt:lpstr>
      <vt:lpstr>    6.2 Key screens and states</vt:lpstr>
      <vt:lpstr>    6.3 Usability evaluation</vt:lpstr>
      <vt:lpstr>7. Appendix</vt:lpstr>
      <vt:lpstr>    7.1 References</vt:lpstr>
      <vt:lpstr>    7.2 Project Management</vt:lpstr>
      <vt:lpstr>        Work Breakdown Structure</vt:lpstr>
      <vt:lpstr>        Gantt Chart</vt:lpstr>
      <vt:lpstr>        Team Meetings</vt:lpstr>
    </vt:vector>
  </TitlesOfParts>
  <Manager/>
  <Company/>
  <LinksUpToDate>false</LinksUpToDate>
  <CharactersWithSpaces>18252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Faisal</dc:creator>
  <cp:keywords/>
  <dc:description>generated by python-docx</dc:description>
  <cp:lastModifiedBy>Abdulrahman Binbahar</cp:lastModifiedBy>
  <cp:revision>2</cp:revision>
  <cp:lastPrinted>2026-10-17T19:42:00Z</cp:lastPrinted>
  <dcterms:created xsi:type="dcterms:W3CDTF">2026-10-17T21:50:00Z</dcterms:created>
  <dcterms:modified xsi:type="dcterms:W3CDTF">2026-10-17T21:50:00Z</dcterms:modified>
  <cp:category/>
</cp:coreProperties>
</file>
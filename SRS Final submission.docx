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225C9" w14:textId="39793101" w:rsidR="002B4A40" w:rsidRPr="002B4A40" w:rsidRDefault="002B4A40" w:rsidP="002B4A40">
      <w:pPr>
        <w:spacing w:before="240" w:after="60" w:line="240" w:lineRule="auto"/>
        <w:outlineLvl w:val="0"/>
        <w:rPr>
          <w:rFonts w:ascii="Times New Roman" w:eastAsia="Times New Roman" w:hAnsi="Times New Roman" w:cs="Times New Roman"/>
          <w:b/>
          <w:bCs/>
          <w:kern w:val="28"/>
          <w:sz w:val="24"/>
          <w:szCs w:val="24"/>
          <w:lang w:bidi="ar-JO"/>
        </w:rPr>
      </w:pPr>
      <w:bookmarkStart w:id="0" w:name="_Toc223795647"/>
      <w:bookmarkStart w:id="1" w:name="_Toc223969707"/>
      <w:bookmarkStart w:id="2" w:name="_Toc244383196"/>
      <w:r w:rsidRPr="002B4A40">
        <w:rPr>
          <w:rFonts w:cs="Arial"/>
          <w:noProof/>
        </w:rPr>
        <w:drawing>
          <wp:anchor distT="0" distB="0" distL="114300" distR="114300" simplePos="0" relativeHeight="251658240" behindDoc="0" locked="0" layoutInCell="1" allowOverlap="1" wp14:anchorId="585475C1" wp14:editId="3B3658F0">
            <wp:simplePos x="0" y="0"/>
            <wp:positionH relativeFrom="column">
              <wp:posOffset>2209800</wp:posOffset>
            </wp:positionH>
            <wp:positionV relativeFrom="paragraph">
              <wp:posOffset>374015</wp:posOffset>
            </wp:positionV>
            <wp:extent cx="1036955" cy="1346835"/>
            <wp:effectExtent l="0" t="0" r="0" b="5715"/>
            <wp:wrapSquare wrapText="bothSides"/>
            <wp:docPr id="5" name="Picture 1" descr="شعار الجامعة_ملو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شعار الجامعة_ملون"/>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6955" cy="1346835"/>
                    </a:xfrm>
                    <a:prstGeom prst="rect">
                      <a:avLst/>
                    </a:prstGeom>
                    <a:noFill/>
                  </pic:spPr>
                </pic:pic>
              </a:graphicData>
            </a:graphic>
            <wp14:sizeRelH relativeFrom="page">
              <wp14:pctWidth>0</wp14:pctWidth>
            </wp14:sizeRelH>
            <wp14:sizeRelV relativeFrom="page">
              <wp14:pctHeight>0</wp14:pctHeight>
            </wp14:sizeRelV>
          </wp:anchor>
        </w:drawing>
      </w:r>
      <w:bookmarkEnd w:id="0"/>
      <w:bookmarkEnd w:id="1"/>
      <w:bookmarkEnd w:id="2"/>
      <w:r w:rsidRPr="002B4A40">
        <w:rPr>
          <w:rFonts w:ascii="Times New Roman" w:eastAsia="Times New Roman" w:hAnsi="Times New Roman" w:cs="Times New Roman"/>
          <w:b/>
          <w:bCs/>
          <w:kern w:val="28"/>
          <w:sz w:val="32"/>
          <w:szCs w:val="32"/>
          <w:rtl/>
          <w:lang w:bidi="ar-JO"/>
        </w:rPr>
        <w:br w:type="textWrapping" w:clear="all"/>
      </w:r>
    </w:p>
    <w:p w14:paraId="746933C9" w14:textId="77777777" w:rsidR="00571256" w:rsidRPr="007F3D1A" w:rsidRDefault="00571256" w:rsidP="00571256">
      <w:pPr>
        <w:pBdr>
          <w:bottom w:val="single" w:sz="6" w:space="1" w:color="auto"/>
        </w:pBdr>
        <w:spacing w:after="40"/>
        <w:rPr>
          <w:rFonts w:ascii="Arial" w:hAnsi="Arial" w:cs="Arial"/>
          <w:b/>
          <w:bCs/>
          <w:sz w:val="28"/>
          <w:szCs w:val="28"/>
        </w:rPr>
      </w:pPr>
      <w:bookmarkStart w:id="3" w:name="_Toc286520971"/>
      <w:r w:rsidRPr="007F3D1A">
        <w:rPr>
          <w:rFonts w:ascii="Arial" w:hAnsi="Arial" w:cs="Arial"/>
          <w:b/>
          <w:bCs/>
          <w:sz w:val="28"/>
          <w:szCs w:val="28"/>
        </w:rPr>
        <w:t>CpE-371: SOFTWARE ENGINEERING AND DEVELOPMENT</w:t>
      </w:r>
    </w:p>
    <w:bookmarkEnd w:id="3"/>
    <w:p w14:paraId="7767FCA2" w14:textId="7CC108F6" w:rsidR="00E83340" w:rsidRDefault="006F31D5" w:rsidP="006F31D5">
      <w:pPr>
        <w:pStyle w:val="Title"/>
        <w:pBdr>
          <w:bottom w:val="none" w:sz="0" w:space="0" w:color="auto"/>
        </w:pBdr>
        <w:spacing w:after="1200"/>
        <w:jc w:val="center"/>
        <w:rPr>
          <w:rFonts w:cs="Arial"/>
          <w:sz w:val="28"/>
          <w:szCs w:val="28"/>
        </w:rPr>
      </w:pPr>
      <w:r>
        <w:rPr>
          <w:noProof/>
        </w:rPr>
        <w:drawing>
          <wp:inline distT="0" distB="0" distL="0" distR="0" wp14:anchorId="1481CD84" wp14:editId="52B5F614">
            <wp:extent cx="1593850" cy="1593850"/>
            <wp:effectExtent l="0" t="0" r="0" b="0"/>
            <wp:docPr id="653514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514912" name="Picture 653514912"/>
                    <pic:cNvPicPr/>
                  </pic:nvPicPr>
                  <pic:blipFill>
                    <a:blip r:embed="rId9"/>
                    <a:stretch>
                      <a:fillRect/>
                    </a:stretch>
                  </pic:blipFill>
                  <pic:spPr>
                    <a:xfrm>
                      <a:off x="0" y="0"/>
                      <a:ext cx="1593850" cy="1593850"/>
                    </a:xfrm>
                    <a:prstGeom prst="rect">
                      <a:avLst/>
                    </a:prstGeom>
                  </pic:spPr>
                </pic:pic>
              </a:graphicData>
            </a:graphic>
          </wp:inline>
        </w:drawing>
      </w:r>
    </w:p>
    <w:p w14:paraId="50F5F936" w14:textId="77777777" w:rsidR="006F31D5" w:rsidRDefault="006F31D5" w:rsidP="00E83340">
      <w:pPr>
        <w:pStyle w:val="Title"/>
        <w:spacing w:after="100"/>
        <w:rPr>
          <w:rFonts w:cs="Arial"/>
          <w:sz w:val="32"/>
          <w:szCs w:val="32"/>
        </w:rPr>
      </w:pPr>
    </w:p>
    <w:p w14:paraId="6B53B89A" w14:textId="6A4E17DA" w:rsidR="00E83340" w:rsidRPr="004F1A3B" w:rsidRDefault="006F31D5" w:rsidP="00E83340">
      <w:pPr>
        <w:pStyle w:val="Title"/>
        <w:spacing w:after="100"/>
        <w:rPr>
          <w:rFonts w:cs="Arial"/>
          <w:sz w:val="32"/>
          <w:szCs w:val="32"/>
        </w:rPr>
      </w:pPr>
      <w:r>
        <w:rPr>
          <w:rFonts w:cs="Arial"/>
          <w:sz w:val="32"/>
          <w:szCs w:val="32"/>
        </w:rPr>
        <w:t>AMA-PLATFORM</w:t>
      </w:r>
    </w:p>
    <w:p w14:paraId="24B375B2" w14:textId="13B6E6B0" w:rsidR="00A94D04" w:rsidRPr="004F1A3B" w:rsidRDefault="00A94D04" w:rsidP="00A94D04">
      <w:pPr>
        <w:rPr>
          <w:sz w:val="32"/>
          <w:szCs w:val="32"/>
        </w:rPr>
      </w:pPr>
      <w:r w:rsidRPr="004F1A3B">
        <w:rPr>
          <w:sz w:val="32"/>
          <w:szCs w:val="32"/>
        </w:rPr>
        <w:t>Software Requirements Specification (SRS)</w:t>
      </w:r>
    </w:p>
    <w:p w14:paraId="4594C575" w14:textId="77777777" w:rsidR="00E83340" w:rsidRPr="002B4A40" w:rsidRDefault="00E83340" w:rsidP="002B4A40">
      <w:pPr>
        <w:spacing w:after="0" w:line="240" w:lineRule="auto"/>
        <w:jc w:val="center"/>
        <w:rPr>
          <w:rFonts w:ascii="Times New Roman" w:eastAsia="Times New Roman" w:hAnsi="Times New Roman" w:cs="Times New Roman"/>
          <w:i/>
          <w:iCs/>
          <w:sz w:val="24"/>
          <w:szCs w:val="24"/>
          <w:lang w:bidi="ar-JO"/>
        </w:rPr>
      </w:pPr>
    </w:p>
    <w:tbl>
      <w:tblPr>
        <w:tblStyle w:val="TableGrid"/>
        <w:tblW w:w="0" w:type="auto"/>
        <w:jc w:val="center"/>
        <w:tblLook w:val="04A0" w:firstRow="1" w:lastRow="0" w:firstColumn="1" w:lastColumn="0" w:noHBand="0" w:noVBand="1"/>
      </w:tblPr>
      <w:tblGrid>
        <w:gridCol w:w="1710"/>
        <w:gridCol w:w="7650"/>
      </w:tblGrid>
      <w:tr w:rsidR="005D0AB5" w14:paraId="6D906213" w14:textId="77777777" w:rsidTr="00AA45D9">
        <w:trPr>
          <w:jc w:val="center"/>
        </w:trPr>
        <w:tc>
          <w:tcPr>
            <w:tcW w:w="1710" w:type="dxa"/>
            <w:vAlign w:val="center"/>
          </w:tcPr>
          <w:p w14:paraId="7900C7C9" w14:textId="77777777" w:rsidR="005D0AB5" w:rsidRDefault="005D0AB5" w:rsidP="00A1605D">
            <w:r>
              <w:rPr>
                <w:b/>
              </w:rPr>
              <w:t>Version</w:t>
            </w:r>
          </w:p>
        </w:tc>
        <w:tc>
          <w:tcPr>
            <w:tcW w:w="7650" w:type="dxa"/>
            <w:vAlign w:val="center"/>
          </w:tcPr>
          <w:p w14:paraId="2DFD6820" w14:textId="6A41248D" w:rsidR="005D0AB5" w:rsidRDefault="005D0AB5" w:rsidP="00A1605D">
            <w:r>
              <w:t>v</w:t>
            </w:r>
            <w:r w:rsidR="00C554BC">
              <w:t>1</w:t>
            </w:r>
            <w:r w:rsidR="00D66F43">
              <w:t>.0</w:t>
            </w:r>
          </w:p>
        </w:tc>
      </w:tr>
      <w:tr w:rsidR="005D0AB5" w14:paraId="274F77D9" w14:textId="77777777" w:rsidTr="00AA45D9">
        <w:trPr>
          <w:jc w:val="center"/>
        </w:trPr>
        <w:tc>
          <w:tcPr>
            <w:tcW w:w="1710" w:type="dxa"/>
            <w:vAlign w:val="center"/>
          </w:tcPr>
          <w:p w14:paraId="570F538F" w14:textId="77777777" w:rsidR="005D0AB5" w:rsidRDefault="005D0AB5" w:rsidP="00A1605D">
            <w:r>
              <w:rPr>
                <w:b/>
              </w:rPr>
              <w:t>Status</w:t>
            </w:r>
          </w:p>
        </w:tc>
        <w:tc>
          <w:tcPr>
            <w:tcW w:w="7650" w:type="dxa"/>
            <w:vAlign w:val="center"/>
          </w:tcPr>
          <w:p w14:paraId="02057B15" w14:textId="5C1643F9" w:rsidR="005D0AB5" w:rsidRDefault="005D0AB5" w:rsidP="00A1605D">
            <w:r>
              <w:t>Final</w:t>
            </w:r>
          </w:p>
        </w:tc>
      </w:tr>
      <w:tr w:rsidR="005D0AB5" w14:paraId="6713786C" w14:textId="77777777" w:rsidTr="00AA45D9">
        <w:trPr>
          <w:jc w:val="center"/>
        </w:trPr>
        <w:tc>
          <w:tcPr>
            <w:tcW w:w="1710" w:type="dxa"/>
            <w:vAlign w:val="center"/>
          </w:tcPr>
          <w:p w14:paraId="2EB5818C" w14:textId="77777777" w:rsidR="005D0AB5" w:rsidRDefault="005D0AB5" w:rsidP="00A1605D">
            <w:r>
              <w:rPr>
                <w:b/>
              </w:rPr>
              <w:t>Date</w:t>
            </w:r>
          </w:p>
        </w:tc>
        <w:tc>
          <w:tcPr>
            <w:tcW w:w="7650" w:type="dxa"/>
            <w:vAlign w:val="center"/>
          </w:tcPr>
          <w:p w14:paraId="0437ADCE" w14:textId="6884E698" w:rsidR="005D0AB5" w:rsidRPr="00D666F2" w:rsidRDefault="00D666F2" w:rsidP="00D666F2">
            <w:pPr>
              <w:rPr>
                <w:lang w:val="en-GB"/>
              </w:rPr>
            </w:pPr>
            <w:r w:rsidRPr="00D666F2">
              <w:rPr>
                <w:lang w:val="en-GB"/>
              </w:rPr>
              <w:t>2026-10-31</w:t>
            </w:r>
          </w:p>
        </w:tc>
      </w:tr>
      <w:tr w:rsidR="005D0AB5" w14:paraId="797FA7A5" w14:textId="77777777" w:rsidTr="00AA45D9">
        <w:trPr>
          <w:jc w:val="center"/>
        </w:trPr>
        <w:tc>
          <w:tcPr>
            <w:tcW w:w="1710" w:type="dxa"/>
            <w:vAlign w:val="center"/>
          </w:tcPr>
          <w:p w14:paraId="70FFB71A" w14:textId="77777777" w:rsidR="005D0AB5" w:rsidRDefault="005D0AB5" w:rsidP="00A1605D">
            <w:r>
              <w:rPr>
                <w:b/>
              </w:rPr>
              <w:t>Prepared by</w:t>
            </w:r>
          </w:p>
        </w:tc>
        <w:tc>
          <w:tcPr>
            <w:tcW w:w="7650" w:type="dxa"/>
            <w:vAlign w:val="center"/>
          </w:tcPr>
          <w:p w14:paraId="1D20418E" w14:textId="367E91BA" w:rsidR="005D0AB5" w:rsidRPr="00D666F2" w:rsidRDefault="00D666F2" w:rsidP="00D66F43">
            <w:pPr>
              <w:rPr>
                <w:lang w:val="en-GB"/>
              </w:rPr>
            </w:pPr>
            <w:r w:rsidRPr="00D666F2">
              <w:rPr>
                <w:lang w:val="en-GB"/>
              </w:rPr>
              <w:t>Abdulrahman Bin Bahar, 2221130212</w:t>
            </w:r>
            <w:r w:rsidR="00D66F43">
              <w:rPr>
                <w:lang w:val="en-GB"/>
              </w:rPr>
              <w:t xml:space="preserve">, </w:t>
            </w:r>
            <w:r w:rsidRPr="00D666F2">
              <w:rPr>
                <w:lang w:val="en-GB"/>
              </w:rPr>
              <w:t xml:space="preserve"> Abdulelah Al-Otaibi, </w:t>
            </w:r>
            <w:r w:rsidR="00D66F43">
              <w:rPr>
                <w:lang w:val="en-GB"/>
              </w:rPr>
              <w:t>22221102706</w:t>
            </w:r>
            <w:hyperlink r:id="rId10" w:history="1">
              <w:r w:rsidR="00D66F43">
                <w:t xml:space="preserve"> </w:t>
              </w:r>
            </w:hyperlink>
            <w:r w:rsidR="00D66F43">
              <w:rPr>
                <w:lang w:val="en-GB"/>
              </w:rPr>
              <w:t xml:space="preserve">, and </w:t>
            </w:r>
            <w:r w:rsidRPr="00D666F2">
              <w:rPr>
                <w:lang w:val="en-GB"/>
              </w:rPr>
              <w:t xml:space="preserve">Mohammed Jalwei, </w:t>
            </w:r>
            <w:r w:rsidR="00D66F43">
              <w:rPr>
                <w:lang w:val="en-GB"/>
              </w:rPr>
              <w:t>2221137642</w:t>
            </w:r>
          </w:p>
        </w:tc>
      </w:tr>
    </w:tbl>
    <w:p w14:paraId="56557ED6" w14:textId="77777777" w:rsidR="002B4A40" w:rsidRPr="002B4A40" w:rsidRDefault="002B4A40" w:rsidP="002B4A40">
      <w:pPr>
        <w:tabs>
          <w:tab w:val="left" w:pos="3450"/>
          <w:tab w:val="center" w:pos="4153"/>
        </w:tabs>
        <w:spacing w:after="0" w:line="240" w:lineRule="auto"/>
        <w:jc w:val="center"/>
        <w:rPr>
          <w:rFonts w:ascii="Times New Roman" w:eastAsia="Times New Roman" w:hAnsi="Times New Roman" w:cs="Times New Roman"/>
          <w:i/>
          <w:iCs/>
          <w:sz w:val="36"/>
          <w:szCs w:val="36"/>
          <w:lang w:bidi="ar-JO"/>
        </w:rPr>
      </w:pPr>
    </w:p>
    <w:p w14:paraId="492C2D6C" w14:textId="77777777" w:rsidR="002B4A40" w:rsidRPr="002B4A40" w:rsidRDefault="002B4A40" w:rsidP="002B4A40">
      <w:pPr>
        <w:spacing w:after="0" w:line="240" w:lineRule="auto"/>
        <w:jc w:val="center"/>
        <w:rPr>
          <w:rFonts w:ascii="Times New Roman" w:eastAsia="Times New Roman" w:hAnsi="Times New Roman" w:cs="Times New Roman"/>
          <w:i/>
          <w:iCs/>
          <w:sz w:val="36"/>
          <w:szCs w:val="36"/>
          <w:lang w:bidi="ar-JO"/>
        </w:rPr>
      </w:pPr>
    </w:p>
    <w:p w14:paraId="3ED76901" w14:textId="77777777" w:rsidR="002B4A40" w:rsidRPr="002B4A40" w:rsidRDefault="002B4A40" w:rsidP="002B4A40">
      <w:pPr>
        <w:spacing w:after="0" w:line="240" w:lineRule="auto"/>
        <w:jc w:val="center"/>
        <w:rPr>
          <w:rFonts w:ascii="Times New Roman" w:eastAsia="Times New Roman" w:hAnsi="Times New Roman" w:cs="Times New Roman"/>
          <w:sz w:val="28"/>
          <w:szCs w:val="28"/>
        </w:rPr>
      </w:pPr>
      <w:r w:rsidRPr="002B4A40">
        <w:rPr>
          <w:rFonts w:ascii="Times New Roman" w:eastAsia="Times New Roman" w:hAnsi="Times New Roman" w:cs="Times New Roman"/>
          <w:sz w:val="28"/>
          <w:szCs w:val="28"/>
        </w:rPr>
        <w:t>Department of Computer Engineering</w:t>
      </w:r>
    </w:p>
    <w:p w14:paraId="68E42892" w14:textId="77777777" w:rsidR="002B4A40" w:rsidRPr="002B4A40" w:rsidRDefault="002B4A40" w:rsidP="002B4A40">
      <w:pPr>
        <w:spacing w:after="0" w:line="240" w:lineRule="auto"/>
        <w:jc w:val="center"/>
        <w:rPr>
          <w:rFonts w:ascii="Times New Roman" w:eastAsia="Times New Roman" w:hAnsi="Times New Roman" w:cs="Times New Roman"/>
          <w:sz w:val="28"/>
          <w:szCs w:val="28"/>
        </w:rPr>
      </w:pPr>
      <w:r w:rsidRPr="002B4A40">
        <w:rPr>
          <w:rFonts w:ascii="Times New Roman" w:eastAsia="Times New Roman" w:hAnsi="Times New Roman" w:cs="Times New Roman"/>
          <w:sz w:val="28"/>
          <w:szCs w:val="28"/>
        </w:rPr>
        <w:t>College of Engineering and Petroleum</w:t>
      </w:r>
    </w:p>
    <w:p w14:paraId="3E084EDA" w14:textId="77777777" w:rsidR="006F31D5" w:rsidRDefault="002B4A40" w:rsidP="006F31D5">
      <w:pPr>
        <w:spacing w:after="0" w:line="240" w:lineRule="auto"/>
        <w:jc w:val="center"/>
        <w:rPr>
          <w:rFonts w:ascii="Times New Roman" w:eastAsia="Times New Roman" w:hAnsi="Times New Roman" w:cs="Times New Roman"/>
          <w:sz w:val="28"/>
          <w:szCs w:val="28"/>
        </w:rPr>
      </w:pPr>
      <w:r w:rsidRPr="002B4A40">
        <w:rPr>
          <w:rFonts w:ascii="Times New Roman" w:eastAsia="Times New Roman" w:hAnsi="Times New Roman" w:cs="Times New Roman"/>
          <w:sz w:val="28"/>
          <w:szCs w:val="28"/>
        </w:rPr>
        <w:t>Kuwait University</w:t>
      </w:r>
    </w:p>
    <w:p w14:paraId="4899C3C8" w14:textId="4034A0C4" w:rsidR="002B4A40" w:rsidRPr="002B4A40" w:rsidRDefault="006F31D5" w:rsidP="006F31D5">
      <w:pPr>
        <w:spacing w:after="0" w:line="240" w:lineRule="auto"/>
        <w:jc w:val="center"/>
        <w:rPr>
          <w:rFonts w:ascii="Times New Roman" w:eastAsia="Times New Roman" w:hAnsi="Times New Roman" w:cs="Times New Roman"/>
          <w:sz w:val="28"/>
          <w:szCs w:val="28"/>
        </w:rPr>
      </w:pPr>
      <w:r w:rsidRPr="006F31D5">
        <w:rPr>
          <w:rFonts w:ascii="Times New Roman" w:eastAsia="Times New Roman" w:hAnsi="Times New Roman" w:cs="Times New Roman"/>
          <w:sz w:val="28"/>
          <w:szCs w:val="28"/>
          <w:lang w:bidi="ar-JO"/>
        </w:rPr>
        <w:t>202</w:t>
      </w:r>
      <w:r>
        <w:rPr>
          <w:rFonts w:ascii="Times New Roman" w:eastAsia="Times New Roman" w:hAnsi="Times New Roman" w:cs="Times New Roman"/>
          <w:sz w:val="28"/>
          <w:szCs w:val="28"/>
          <w:lang w:bidi="ar-JO"/>
        </w:rPr>
        <w:t>6</w:t>
      </w:r>
      <w:r w:rsidRPr="006F31D5">
        <w:rPr>
          <w:rFonts w:ascii="Times New Roman" w:eastAsia="Times New Roman" w:hAnsi="Times New Roman" w:cs="Times New Roman"/>
          <w:sz w:val="28"/>
          <w:szCs w:val="28"/>
          <w:lang w:bidi="ar-JO"/>
        </w:rPr>
        <w:t xml:space="preserve"> - 202</w:t>
      </w:r>
      <w:r>
        <w:rPr>
          <w:rFonts w:ascii="Times New Roman" w:eastAsia="Times New Roman" w:hAnsi="Times New Roman" w:cs="Times New Roman"/>
          <w:sz w:val="28"/>
          <w:szCs w:val="28"/>
          <w:lang w:bidi="ar-JO"/>
        </w:rPr>
        <w:t>7</w:t>
      </w:r>
    </w:p>
    <w:p w14:paraId="11111A58" w14:textId="4DF8AEBD" w:rsidR="007B5D42" w:rsidRDefault="002B4A40" w:rsidP="002B4A40">
      <w:r w:rsidRPr="002B4A40">
        <w:rPr>
          <w:rFonts w:cs="Arial"/>
        </w:rPr>
        <w:br w:type="page"/>
      </w:r>
    </w:p>
    <w:p w14:paraId="05D6281C" w14:textId="63BF3430" w:rsidR="0071739D" w:rsidRPr="00A42D62" w:rsidRDefault="005D7499" w:rsidP="005D7499">
      <w:pPr>
        <w:pStyle w:val="Title"/>
      </w:pPr>
      <w:r w:rsidRPr="005D7499">
        <w:lastRenderedPageBreak/>
        <w:drawing>
          <wp:inline distT="0" distB="0" distL="0" distR="0" wp14:anchorId="3A40D139" wp14:editId="3B9B218A">
            <wp:extent cx="5989955" cy="8324850"/>
            <wp:effectExtent l="0" t="0" r="0" b="0"/>
            <wp:docPr id="1477319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319566" name=""/>
                    <pic:cNvPicPr/>
                  </pic:nvPicPr>
                  <pic:blipFill>
                    <a:blip r:embed="rId11"/>
                    <a:stretch>
                      <a:fillRect/>
                    </a:stretch>
                  </pic:blipFill>
                  <pic:spPr>
                    <a:xfrm>
                      <a:off x="0" y="0"/>
                      <a:ext cx="5990385" cy="8325448"/>
                    </a:xfrm>
                    <a:prstGeom prst="rect">
                      <a:avLst/>
                    </a:prstGeom>
                  </pic:spPr>
                </pic:pic>
              </a:graphicData>
            </a:graphic>
          </wp:inline>
        </w:drawing>
      </w:r>
      <w:r w:rsidR="0071739D" w:rsidRPr="00A42D62">
        <w:t>Signature Page</w:t>
      </w:r>
    </w:p>
    <w:p w14:paraId="35EBE55A" w14:textId="77777777" w:rsidR="006F31D5" w:rsidRPr="00DF6677" w:rsidRDefault="006F31D5" w:rsidP="006F31D5">
      <w:pPr>
        <w:pBdr>
          <w:top w:val="single" w:sz="4" w:space="1" w:color="auto"/>
          <w:left w:val="single" w:sz="4" w:space="4" w:color="auto"/>
          <w:bottom w:val="single" w:sz="4" w:space="1" w:color="auto"/>
          <w:right w:val="single" w:sz="4" w:space="4" w:color="auto"/>
        </w:pBdr>
        <w:autoSpaceDE w:val="0"/>
        <w:autoSpaceDN w:val="0"/>
        <w:adjustRightInd w:val="0"/>
        <w:rPr>
          <w:rFonts w:ascii="Arial" w:hAnsi="Arial" w:cs="Arial"/>
          <w:sz w:val="24"/>
          <w:szCs w:val="24"/>
        </w:rPr>
      </w:pPr>
    </w:p>
    <w:p w14:paraId="35CA7122" w14:textId="77777777" w:rsidR="006F31D5" w:rsidRPr="00DF6677" w:rsidRDefault="006F31D5" w:rsidP="006F31D5">
      <w:pPr>
        <w:pBdr>
          <w:top w:val="single" w:sz="4" w:space="1" w:color="auto"/>
          <w:left w:val="single" w:sz="4" w:space="4" w:color="auto"/>
          <w:bottom w:val="single" w:sz="4" w:space="1" w:color="auto"/>
          <w:right w:val="single" w:sz="4" w:space="4" w:color="auto"/>
        </w:pBdr>
        <w:autoSpaceDE w:val="0"/>
        <w:autoSpaceDN w:val="0"/>
        <w:adjustRightInd w:val="0"/>
        <w:spacing w:after="200"/>
        <w:rPr>
          <w:rFonts w:ascii="Arial" w:hAnsi="Arial" w:cs="Arial"/>
          <w:sz w:val="24"/>
          <w:szCs w:val="24"/>
        </w:rPr>
      </w:pPr>
      <w:r w:rsidRPr="00DF6677">
        <w:rPr>
          <w:rFonts w:ascii="Arial" w:hAnsi="Arial" w:cs="Arial"/>
          <w:sz w:val="24"/>
          <w:szCs w:val="24"/>
        </w:rPr>
        <w:t>I did my share of the work, and I have a general understanding of the contents of the assignment</w:t>
      </w:r>
    </w:p>
    <w:p w14:paraId="3262EB1C" w14:textId="77777777" w:rsidR="006F31D5" w:rsidRPr="00DF6677" w:rsidRDefault="006F31D5" w:rsidP="006F31D5">
      <w:pPr>
        <w:pBdr>
          <w:top w:val="single" w:sz="4" w:space="1" w:color="auto"/>
          <w:left w:val="single" w:sz="4" w:space="4" w:color="auto"/>
          <w:bottom w:val="single" w:sz="4" w:space="1" w:color="auto"/>
          <w:right w:val="single" w:sz="4" w:space="4" w:color="auto"/>
        </w:pBdr>
        <w:autoSpaceDE w:val="0"/>
        <w:autoSpaceDN w:val="0"/>
        <w:adjustRightInd w:val="0"/>
        <w:spacing w:after="200"/>
        <w:rPr>
          <w:rFonts w:ascii="Arial" w:hAnsi="Arial" w:cs="Arial"/>
          <w:sz w:val="24"/>
          <w:szCs w:val="24"/>
        </w:rPr>
      </w:pPr>
      <w:r w:rsidRPr="00DF6677">
        <w:rPr>
          <w:rFonts w:ascii="Arial" w:hAnsi="Arial" w:cs="Arial"/>
          <w:sz w:val="24"/>
          <w:szCs w:val="24"/>
        </w:rPr>
        <w:t>Name</w:t>
      </w:r>
      <w:r w:rsidRPr="00DF6677">
        <w:rPr>
          <w:rFonts w:ascii="Arial" w:hAnsi="Arial" w:cs="Arial"/>
          <w:sz w:val="24"/>
          <w:szCs w:val="24"/>
        </w:rPr>
        <w:tab/>
      </w:r>
      <w:r w:rsidRPr="00DF6677">
        <w:rPr>
          <w:rFonts w:ascii="Arial" w:hAnsi="Arial" w:cs="Arial"/>
          <w:sz w:val="24"/>
          <w:szCs w:val="24"/>
        </w:rPr>
        <w:tab/>
      </w:r>
      <w:r w:rsidRPr="00DF6677">
        <w:rPr>
          <w:rFonts w:ascii="Arial" w:hAnsi="Arial" w:cs="Arial"/>
          <w:sz w:val="24"/>
          <w:szCs w:val="24"/>
        </w:rPr>
        <w:tab/>
      </w:r>
      <w:r w:rsidRPr="00DF6677">
        <w:rPr>
          <w:rFonts w:ascii="Arial" w:hAnsi="Arial" w:cs="Arial"/>
          <w:sz w:val="24"/>
          <w:szCs w:val="24"/>
        </w:rPr>
        <w:tab/>
      </w:r>
      <w:r w:rsidRPr="00DF6677">
        <w:rPr>
          <w:rFonts w:ascii="Arial" w:hAnsi="Arial" w:cs="Arial"/>
          <w:sz w:val="24"/>
          <w:szCs w:val="24"/>
        </w:rPr>
        <w:tab/>
      </w:r>
      <w:r w:rsidRPr="00DF6677">
        <w:rPr>
          <w:rFonts w:ascii="Arial" w:hAnsi="Arial" w:cs="Arial"/>
          <w:sz w:val="24"/>
          <w:szCs w:val="24"/>
        </w:rPr>
        <w:tab/>
      </w:r>
      <w:r w:rsidRPr="00DF6677">
        <w:rPr>
          <w:rFonts w:ascii="Arial" w:hAnsi="Arial" w:cs="Arial"/>
          <w:sz w:val="24"/>
          <w:szCs w:val="24"/>
        </w:rPr>
        <w:tab/>
      </w:r>
      <w:r w:rsidRPr="00DF6677">
        <w:rPr>
          <w:rFonts w:ascii="Arial" w:hAnsi="Arial" w:cs="Arial"/>
          <w:sz w:val="24"/>
          <w:szCs w:val="24"/>
        </w:rPr>
        <w:tab/>
      </w:r>
      <w:r w:rsidRPr="00DF6677">
        <w:rPr>
          <w:rFonts w:ascii="Arial" w:hAnsi="Arial" w:cs="Arial"/>
          <w:sz w:val="24"/>
          <w:szCs w:val="24"/>
        </w:rPr>
        <w:tab/>
      </w:r>
      <w:r w:rsidRPr="00DF6677">
        <w:rPr>
          <w:rFonts w:ascii="Arial" w:hAnsi="Arial" w:cs="Arial"/>
          <w:sz w:val="24"/>
          <w:szCs w:val="24"/>
        </w:rPr>
        <w:tab/>
        <w:t xml:space="preserve">   Signature</w:t>
      </w:r>
    </w:p>
    <w:p w14:paraId="17E26F22" w14:textId="77777777" w:rsidR="006F31D5" w:rsidRDefault="006F31D5" w:rsidP="006F31D5">
      <w:pPr>
        <w:pBdr>
          <w:top w:val="single" w:sz="4" w:space="1" w:color="auto"/>
          <w:left w:val="single" w:sz="4" w:space="4" w:color="auto"/>
          <w:bottom w:val="single" w:sz="4" w:space="1" w:color="auto"/>
          <w:right w:val="single" w:sz="4" w:space="4" w:color="auto"/>
        </w:pBdr>
        <w:autoSpaceDE w:val="0"/>
        <w:autoSpaceDN w:val="0"/>
        <w:adjustRightInd w:val="0"/>
        <w:spacing w:after="200"/>
        <w:rPr>
          <w:rFonts w:ascii="Arial" w:hAnsi="Arial" w:cs="Arial"/>
          <w:sz w:val="24"/>
          <w:szCs w:val="24"/>
        </w:rPr>
      </w:pPr>
      <w:r>
        <w:rPr>
          <w:rFonts w:ascii="Arial" w:hAnsi="Arial" w:cs="Arial"/>
          <w:sz w:val="24"/>
          <w:szCs w:val="24"/>
        </w:rPr>
        <w:t>Abdulrahman Bin Bahar                                                                         Abdulrahman</w:t>
      </w:r>
    </w:p>
    <w:p w14:paraId="64CE3CA6" w14:textId="77777777" w:rsidR="006F31D5" w:rsidRDefault="006F31D5" w:rsidP="006F31D5">
      <w:pPr>
        <w:pBdr>
          <w:top w:val="single" w:sz="4" w:space="1" w:color="auto"/>
          <w:left w:val="single" w:sz="4" w:space="4" w:color="auto"/>
          <w:bottom w:val="single" w:sz="4" w:space="1" w:color="auto"/>
          <w:right w:val="single" w:sz="4" w:space="4" w:color="auto"/>
        </w:pBdr>
        <w:autoSpaceDE w:val="0"/>
        <w:autoSpaceDN w:val="0"/>
        <w:adjustRightInd w:val="0"/>
        <w:spacing w:after="200"/>
        <w:rPr>
          <w:rFonts w:ascii="Arial" w:hAnsi="Arial" w:cs="Arial"/>
          <w:sz w:val="24"/>
          <w:szCs w:val="24"/>
        </w:rPr>
      </w:pPr>
      <w:r>
        <w:rPr>
          <w:rFonts w:ascii="Arial" w:hAnsi="Arial" w:cs="Arial"/>
          <w:sz w:val="24"/>
          <w:szCs w:val="24"/>
        </w:rPr>
        <w:t>Abdulelah Al-Otaibi                                                                                Abdulelah</w:t>
      </w:r>
    </w:p>
    <w:p w14:paraId="56F98937" w14:textId="77777777" w:rsidR="006F31D5" w:rsidRPr="00DF6677" w:rsidRDefault="006F31D5" w:rsidP="006F31D5">
      <w:pPr>
        <w:pBdr>
          <w:top w:val="single" w:sz="4" w:space="1" w:color="auto"/>
          <w:left w:val="single" w:sz="4" w:space="4" w:color="auto"/>
          <w:bottom w:val="single" w:sz="4" w:space="1" w:color="auto"/>
          <w:right w:val="single" w:sz="4" w:space="4" w:color="auto"/>
        </w:pBdr>
        <w:autoSpaceDE w:val="0"/>
        <w:autoSpaceDN w:val="0"/>
        <w:adjustRightInd w:val="0"/>
        <w:spacing w:after="200"/>
        <w:rPr>
          <w:rFonts w:ascii="Arial" w:hAnsi="Arial" w:cs="Arial"/>
          <w:sz w:val="24"/>
          <w:szCs w:val="24"/>
        </w:rPr>
      </w:pPr>
      <w:r>
        <w:rPr>
          <w:rFonts w:ascii="Arial" w:hAnsi="Arial" w:cs="Arial"/>
          <w:sz w:val="24"/>
          <w:szCs w:val="24"/>
        </w:rPr>
        <w:t>Mohammed Jalwei                                                                                 Mohammed</w:t>
      </w:r>
    </w:p>
    <w:p w14:paraId="387B5DE3" w14:textId="77777777" w:rsidR="0071739D" w:rsidRPr="00DF6677" w:rsidRDefault="0071739D" w:rsidP="0071739D">
      <w:pPr>
        <w:pBdr>
          <w:top w:val="single" w:sz="4" w:space="1" w:color="auto"/>
          <w:left w:val="single" w:sz="4" w:space="4" w:color="auto"/>
          <w:bottom w:val="single" w:sz="4" w:space="1" w:color="auto"/>
          <w:right w:val="single" w:sz="4" w:space="4" w:color="auto"/>
        </w:pBdr>
        <w:autoSpaceDE w:val="0"/>
        <w:autoSpaceDN w:val="0"/>
        <w:adjustRightInd w:val="0"/>
        <w:spacing w:after="200"/>
        <w:rPr>
          <w:rFonts w:ascii="Arial" w:hAnsi="Arial" w:cs="Arial"/>
          <w:sz w:val="24"/>
          <w:szCs w:val="24"/>
        </w:rPr>
      </w:pPr>
    </w:p>
    <w:p w14:paraId="72BAB8F6" w14:textId="73CF6E70" w:rsidR="00492C50" w:rsidRPr="00A42D62" w:rsidRDefault="00492C50" w:rsidP="006F31D5">
      <w:pPr>
        <w:pStyle w:val="Title"/>
        <w:ind w:firstLine="720"/>
      </w:pPr>
      <w:r w:rsidRPr="00A42D62">
        <w:t xml:space="preserve">Report Evaluation </w:t>
      </w:r>
    </w:p>
    <w:tbl>
      <w:tblPr>
        <w:tblStyle w:val="TableGrid"/>
        <w:tblW w:w="0" w:type="auto"/>
        <w:tblLook w:val="04A0" w:firstRow="1" w:lastRow="0" w:firstColumn="1" w:lastColumn="0" w:noHBand="0" w:noVBand="1"/>
      </w:tblPr>
      <w:tblGrid>
        <w:gridCol w:w="2808"/>
        <w:gridCol w:w="2974"/>
        <w:gridCol w:w="879"/>
        <w:gridCol w:w="848"/>
        <w:gridCol w:w="2067"/>
      </w:tblGrid>
      <w:tr w:rsidR="00695540" w:rsidRPr="004540C1" w14:paraId="18FFED41" w14:textId="77777777" w:rsidTr="00695540">
        <w:trPr>
          <w:trHeight w:val="510"/>
        </w:trPr>
        <w:tc>
          <w:tcPr>
            <w:tcW w:w="2808" w:type="dxa"/>
            <w:hideMark/>
          </w:tcPr>
          <w:p w14:paraId="19263387" w14:textId="77777777" w:rsidR="00695540" w:rsidRPr="004540C1" w:rsidRDefault="00695540" w:rsidP="004540C1">
            <w:pPr>
              <w:spacing w:after="200"/>
              <w:rPr>
                <w:b/>
                <w:bCs/>
              </w:rPr>
            </w:pPr>
            <w:r w:rsidRPr="004540C1">
              <w:rPr>
                <w:b/>
                <w:bCs/>
              </w:rPr>
              <w:t>Criterion</w:t>
            </w:r>
          </w:p>
        </w:tc>
        <w:tc>
          <w:tcPr>
            <w:tcW w:w="2974" w:type="dxa"/>
            <w:hideMark/>
          </w:tcPr>
          <w:p w14:paraId="69937238" w14:textId="77777777" w:rsidR="00695540" w:rsidRPr="004540C1" w:rsidRDefault="00695540" w:rsidP="004540C1">
            <w:pPr>
              <w:spacing w:after="200"/>
              <w:rPr>
                <w:b/>
                <w:bCs/>
              </w:rPr>
            </w:pPr>
            <w:r w:rsidRPr="004540C1">
              <w:rPr>
                <w:b/>
                <w:bCs/>
              </w:rPr>
              <w:t>Evidence / focus</w:t>
            </w:r>
          </w:p>
        </w:tc>
        <w:tc>
          <w:tcPr>
            <w:tcW w:w="879" w:type="dxa"/>
            <w:hideMark/>
          </w:tcPr>
          <w:p w14:paraId="5891C6AD" w14:textId="77777777" w:rsidR="00695540" w:rsidRPr="004540C1" w:rsidRDefault="00695540" w:rsidP="004540C1">
            <w:pPr>
              <w:spacing w:after="200"/>
              <w:rPr>
                <w:b/>
                <w:bCs/>
              </w:rPr>
            </w:pPr>
            <w:r w:rsidRPr="004540C1">
              <w:rPr>
                <w:b/>
                <w:bCs/>
              </w:rPr>
              <w:t>Weight</w:t>
            </w:r>
          </w:p>
        </w:tc>
        <w:tc>
          <w:tcPr>
            <w:tcW w:w="848" w:type="dxa"/>
            <w:hideMark/>
          </w:tcPr>
          <w:p w14:paraId="215FA647" w14:textId="77777777" w:rsidR="00695540" w:rsidRPr="004540C1" w:rsidRDefault="00695540" w:rsidP="004540C1">
            <w:pPr>
              <w:spacing w:after="200"/>
              <w:rPr>
                <w:b/>
                <w:bCs/>
              </w:rPr>
            </w:pPr>
            <w:r w:rsidRPr="004540C1">
              <w:rPr>
                <w:b/>
                <w:bCs/>
              </w:rPr>
              <w:t>Marks</w:t>
            </w:r>
          </w:p>
        </w:tc>
        <w:tc>
          <w:tcPr>
            <w:tcW w:w="2067" w:type="dxa"/>
            <w:hideMark/>
          </w:tcPr>
          <w:p w14:paraId="6D7ABF0B" w14:textId="77777777" w:rsidR="00695540" w:rsidRPr="004540C1" w:rsidRDefault="00695540" w:rsidP="004540C1">
            <w:pPr>
              <w:spacing w:after="200"/>
              <w:rPr>
                <w:b/>
                <w:bCs/>
              </w:rPr>
            </w:pPr>
            <w:r w:rsidRPr="004540C1">
              <w:rPr>
                <w:b/>
                <w:bCs/>
              </w:rPr>
              <w:t>Comments</w:t>
            </w:r>
          </w:p>
        </w:tc>
      </w:tr>
      <w:tr w:rsidR="00695540" w:rsidRPr="004540C1" w14:paraId="469D1774" w14:textId="77777777" w:rsidTr="00695540">
        <w:trPr>
          <w:trHeight w:val="522"/>
        </w:trPr>
        <w:tc>
          <w:tcPr>
            <w:tcW w:w="2808" w:type="dxa"/>
            <w:hideMark/>
          </w:tcPr>
          <w:p w14:paraId="2D3D8B97" w14:textId="77777777" w:rsidR="00695540" w:rsidRPr="004540C1" w:rsidRDefault="00695540" w:rsidP="004540C1">
            <w:pPr>
              <w:spacing w:after="200"/>
            </w:pPr>
            <w:r w:rsidRPr="004540C1">
              <w:t>Document control &amp; professionalism</w:t>
            </w:r>
          </w:p>
        </w:tc>
        <w:tc>
          <w:tcPr>
            <w:tcW w:w="2974" w:type="dxa"/>
            <w:hideMark/>
          </w:tcPr>
          <w:p w14:paraId="2D20E371" w14:textId="77777777" w:rsidR="00695540" w:rsidRPr="004540C1" w:rsidRDefault="00695540" w:rsidP="004540C1">
            <w:pPr>
              <w:spacing w:after="200"/>
            </w:pPr>
            <w:r w:rsidRPr="004540C1">
              <w:t>Version history, ownership, formatting, completeness</w:t>
            </w:r>
          </w:p>
        </w:tc>
        <w:tc>
          <w:tcPr>
            <w:tcW w:w="879" w:type="dxa"/>
            <w:noWrap/>
            <w:hideMark/>
          </w:tcPr>
          <w:p w14:paraId="61C239BE" w14:textId="77777777" w:rsidR="00695540" w:rsidRPr="004540C1" w:rsidRDefault="00695540" w:rsidP="004540C1">
            <w:pPr>
              <w:spacing w:after="200"/>
            </w:pPr>
            <w:r w:rsidRPr="004540C1">
              <w:t>5</w:t>
            </w:r>
          </w:p>
        </w:tc>
        <w:tc>
          <w:tcPr>
            <w:tcW w:w="848" w:type="dxa"/>
            <w:noWrap/>
            <w:hideMark/>
          </w:tcPr>
          <w:p w14:paraId="4D121FDB" w14:textId="77777777" w:rsidR="00695540" w:rsidRPr="004540C1" w:rsidRDefault="00695540" w:rsidP="004540C1">
            <w:pPr>
              <w:spacing w:after="200"/>
            </w:pPr>
            <w:r w:rsidRPr="004540C1">
              <w:t> </w:t>
            </w:r>
          </w:p>
        </w:tc>
        <w:tc>
          <w:tcPr>
            <w:tcW w:w="2067" w:type="dxa"/>
            <w:hideMark/>
          </w:tcPr>
          <w:p w14:paraId="4B5CEA80" w14:textId="77777777" w:rsidR="00695540" w:rsidRPr="004540C1" w:rsidRDefault="00695540" w:rsidP="004540C1">
            <w:pPr>
              <w:spacing w:after="200"/>
            </w:pPr>
            <w:r w:rsidRPr="004540C1">
              <w:t> </w:t>
            </w:r>
          </w:p>
        </w:tc>
      </w:tr>
      <w:tr w:rsidR="00695540" w:rsidRPr="004540C1" w14:paraId="053A1517" w14:textId="77777777" w:rsidTr="00695540">
        <w:trPr>
          <w:trHeight w:val="522"/>
        </w:trPr>
        <w:tc>
          <w:tcPr>
            <w:tcW w:w="2808" w:type="dxa"/>
            <w:hideMark/>
          </w:tcPr>
          <w:p w14:paraId="139986A6" w14:textId="77777777" w:rsidR="00695540" w:rsidRPr="004540C1" w:rsidRDefault="00695540" w:rsidP="004540C1">
            <w:pPr>
              <w:spacing w:after="200"/>
            </w:pPr>
            <w:r w:rsidRPr="004540C1">
              <w:t>Introduction &amp; project framing</w:t>
            </w:r>
          </w:p>
        </w:tc>
        <w:tc>
          <w:tcPr>
            <w:tcW w:w="2974" w:type="dxa"/>
            <w:hideMark/>
          </w:tcPr>
          <w:p w14:paraId="03CF490D" w14:textId="77777777" w:rsidR="00695540" w:rsidRPr="004540C1" w:rsidRDefault="00695540" w:rsidP="004540C1">
            <w:pPr>
              <w:spacing w:after="200"/>
            </w:pPr>
            <w:r w:rsidRPr="004540C1">
              <w:t>Purpose, scope, vision, constraints, assumptions, stakeholders</w:t>
            </w:r>
          </w:p>
        </w:tc>
        <w:tc>
          <w:tcPr>
            <w:tcW w:w="879" w:type="dxa"/>
            <w:noWrap/>
            <w:hideMark/>
          </w:tcPr>
          <w:p w14:paraId="42323AC9" w14:textId="77777777" w:rsidR="00695540" w:rsidRPr="004540C1" w:rsidRDefault="00695540" w:rsidP="004540C1">
            <w:pPr>
              <w:spacing w:after="200"/>
            </w:pPr>
            <w:r w:rsidRPr="004540C1">
              <w:t>10</w:t>
            </w:r>
          </w:p>
        </w:tc>
        <w:tc>
          <w:tcPr>
            <w:tcW w:w="848" w:type="dxa"/>
            <w:noWrap/>
            <w:hideMark/>
          </w:tcPr>
          <w:p w14:paraId="2C60282D" w14:textId="77777777" w:rsidR="00695540" w:rsidRPr="004540C1" w:rsidRDefault="00695540" w:rsidP="004540C1">
            <w:pPr>
              <w:spacing w:after="200"/>
            </w:pPr>
            <w:r w:rsidRPr="004540C1">
              <w:t> </w:t>
            </w:r>
          </w:p>
        </w:tc>
        <w:tc>
          <w:tcPr>
            <w:tcW w:w="2067" w:type="dxa"/>
            <w:hideMark/>
          </w:tcPr>
          <w:p w14:paraId="7FF215C5" w14:textId="77777777" w:rsidR="00695540" w:rsidRPr="004540C1" w:rsidRDefault="00695540" w:rsidP="004540C1">
            <w:pPr>
              <w:spacing w:after="200"/>
            </w:pPr>
            <w:r w:rsidRPr="004540C1">
              <w:t> </w:t>
            </w:r>
          </w:p>
        </w:tc>
      </w:tr>
      <w:tr w:rsidR="00695540" w:rsidRPr="004540C1" w14:paraId="636036F6" w14:textId="77777777" w:rsidTr="00695540">
        <w:trPr>
          <w:trHeight w:val="522"/>
        </w:trPr>
        <w:tc>
          <w:tcPr>
            <w:tcW w:w="2808" w:type="dxa"/>
            <w:hideMark/>
          </w:tcPr>
          <w:p w14:paraId="2047C3D6" w14:textId="77777777" w:rsidR="00695540" w:rsidRPr="004540C1" w:rsidRDefault="00695540" w:rsidP="004540C1">
            <w:pPr>
              <w:spacing w:after="200"/>
            </w:pPr>
            <w:r w:rsidRPr="004540C1">
              <w:t>Functional requirements</w:t>
            </w:r>
          </w:p>
        </w:tc>
        <w:tc>
          <w:tcPr>
            <w:tcW w:w="2974" w:type="dxa"/>
            <w:hideMark/>
          </w:tcPr>
          <w:p w14:paraId="7C30B038" w14:textId="77777777" w:rsidR="00695540" w:rsidRPr="004540C1" w:rsidRDefault="00695540" w:rsidP="004540C1">
            <w:pPr>
              <w:spacing w:after="200"/>
            </w:pPr>
            <w:r w:rsidRPr="004540C1">
              <w:t>Clear, grouped, numbered, testable 'shall' statements</w:t>
            </w:r>
          </w:p>
        </w:tc>
        <w:tc>
          <w:tcPr>
            <w:tcW w:w="879" w:type="dxa"/>
            <w:noWrap/>
            <w:hideMark/>
          </w:tcPr>
          <w:p w14:paraId="72E55F7C" w14:textId="77777777" w:rsidR="00695540" w:rsidRPr="004540C1" w:rsidRDefault="00695540" w:rsidP="004540C1">
            <w:pPr>
              <w:spacing w:after="200"/>
            </w:pPr>
            <w:r w:rsidRPr="004540C1">
              <w:t>15</w:t>
            </w:r>
          </w:p>
        </w:tc>
        <w:tc>
          <w:tcPr>
            <w:tcW w:w="848" w:type="dxa"/>
            <w:noWrap/>
            <w:hideMark/>
          </w:tcPr>
          <w:p w14:paraId="0FEE8EC8" w14:textId="77777777" w:rsidR="00695540" w:rsidRPr="004540C1" w:rsidRDefault="00695540" w:rsidP="004540C1">
            <w:pPr>
              <w:spacing w:after="200"/>
            </w:pPr>
            <w:r w:rsidRPr="004540C1">
              <w:t> </w:t>
            </w:r>
          </w:p>
        </w:tc>
        <w:tc>
          <w:tcPr>
            <w:tcW w:w="2067" w:type="dxa"/>
            <w:hideMark/>
          </w:tcPr>
          <w:p w14:paraId="4DE849B3" w14:textId="77777777" w:rsidR="00695540" w:rsidRPr="004540C1" w:rsidRDefault="00695540" w:rsidP="004540C1">
            <w:pPr>
              <w:spacing w:after="200"/>
            </w:pPr>
            <w:r w:rsidRPr="004540C1">
              <w:t> </w:t>
            </w:r>
          </w:p>
        </w:tc>
      </w:tr>
      <w:tr w:rsidR="00695540" w:rsidRPr="004540C1" w14:paraId="24028CE9" w14:textId="77777777" w:rsidTr="00695540">
        <w:trPr>
          <w:trHeight w:val="522"/>
        </w:trPr>
        <w:tc>
          <w:tcPr>
            <w:tcW w:w="2808" w:type="dxa"/>
            <w:hideMark/>
          </w:tcPr>
          <w:p w14:paraId="7D295A86" w14:textId="77777777" w:rsidR="00695540" w:rsidRPr="004540C1" w:rsidRDefault="00695540" w:rsidP="004540C1">
            <w:pPr>
              <w:spacing w:after="200"/>
            </w:pPr>
            <w:r w:rsidRPr="004540C1">
              <w:t>Use-case model</w:t>
            </w:r>
          </w:p>
        </w:tc>
        <w:tc>
          <w:tcPr>
            <w:tcW w:w="2974" w:type="dxa"/>
            <w:hideMark/>
          </w:tcPr>
          <w:p w14:paraId="3682BABF" w14:textId="77777777" w:rsidR="00695540" w:rsidRPr="004540C1" w:rsidRDefault="00695540" w:rsidP="004540C1">
            <w:pPr>
              <w:spacing w:after="200"/>
            </w:pPr>
            <w:r w:rsidRPr="004540C1">
              <w:t>Diagram, actors, use-case specs, traceability, coverage</w:t>
            </w:r>
          </w:p>
        </w:tc>
        <w:tc>
          <w:tcPr>
            <w:tcW w:w="879" w:type="dxa"/>
            <w:noWrap/>
            <w:hideMark/>
          </w:tcPr>
          <w:p w14:paraId="5042F2CC" w14:textId="77777777" w:rsidR="00695540" w:rsidRPr="004540C1" w:rsidRDefault="00695540" w:rsidP="004540C1">
            <w:pPr>
              <w:spacing w:after="200"/>
            </w:pPr>
            <w:r w:rsidRPr="004540C1">
              <w:t>15</w:t>
            </w:r>
          </w:p>
        </w:tc>
        <w:tc>
          <w:tcPr>
            <w:tcW w:w="848" w:type="dxa"/>
            <w:noWrap/>
            <w:hideMark/>
          </w:tcPr>
          <w:p w14:paraId="6E5D570E" w14:textId="77777777" w:rsidR="00695540" w:rsidRPr="004540C1" w:rsidRDefault="00695540" w:rsidP="004540C1">
            <w:pPr>
              <w:spacing w:after="200"/>
            </w:pPr>
            <w:r w:rsidRPr="004540C1">
              <w:t> </w:t>
            </w:r>
          </w:p>
        </w:tc>
        <w:tc>
          <w:tcPr>
            <w:tcW w:w="2067" w:type="dxa"/>
            <w:hideMark/>
          </w:tcPr>
          <w:p w14:paraId="0DE1A1A2" w14:textId="77777777" w:rsidR="00695540" w:rsidRPr="004540C1" w:rsidRDefault="00695540" w:rsidP="004540C1">
            <w:pPr>
              <w:spacing w:after="200"/>
            </w:pPr>
            <w:r w:rsidRPr="004540C1">
              <w:t> </w:t>
            </w:r>
          </w:p>
        </w:tc>
      </w:tr>
      <w:tr w:rsidR="00695540" w:rsidRPr="004540C1" w14:paraId="0EE2B6EA" w14:textId="77777777" w:rsidTr="00695540">
        <w:trPr>
          <w:trHeight w:val="522"/>
        </w:trPr>
        <w:tc>
          <w:tcPr>
            <w:tcW w:w="2808" w:type="dxa"/>
            <w:hideMark/>
          </w:tcPr>
          <w:p w14:paraId="10E47DF2" w14:textId="77777777" w:rsidR="00695540" w:rsidRPr="004540C1" w:rsidRDefault="00695540" w:rsidP="004540C1">
            <w:pPr>
              <w:spacing w:after="200"/>
            </w:pPr>
            <w:r w:rsidRPr="004540C1">
              <w:t>Non-functional requirements</w:t>
            </w:r>
          </w:p>
        </w:tc>
        <w:tc>
          <w:tcPr>
            <w:tcW w:w="2974" w:type="dxa"/>
            <w:hideMark/>
          </w:tcPr>
          <w:p w14:paraId="28C06257" w14:textId="77777777" w:rsidR="00695540" w:rsidRPr="004540C1" w:rsidRDefault="00695540" w:rsidP="004540C1">
            <w:pPr>
              <w:spacing w:after="200"/>
            </w:pPr>
            <w:r w:rsidRPr="004540C1">
              <w:t>Measurable NFRs with verification method</w:t>
            </w:r>
          </w:p>
        </w:tc>
        <w:tc>
          <w:tcPr>
            <w:tcW w:w="879" w:type="dxa"/>
            <w:noWrap/>
            <w:hideMark/>
          </w:tcPr>
          <w:p w14:paraId="77896AA2" w14:textId="77777777" w:rsidR="00695540" w:rsidRPr="004540C1" w:rsidRDefault="00695540" w:rsidP="004540C1">
            <w:pPr>
              <w:spacing w:after="200"/>
            </w:pPr>
            <w:r w:rsidRPr="004540C1">
              <w:t>10</w:t>
            </w:r>
          </w:p>
        </w:tc>
        <w:tc>
          <w:tcPr>
            <w:tcW w:w="848" w:type="dxa"/>
            <w:noWrap/>
            <w:hideMark/>
          </w:tcPr>
          <w:p w14:paraId="656962E6" w14:textId="77777777" w:rsidR="00695540" w:rsidRPr="004540C1" w:rsidRDefault="00695540" w:rsidP="004540C1">
            <w:pPr>
              <w:spacing w:after="200"/>
            </w:pPr>
            <w:r w:rsidRPr="004540C1">
              <w:t> </w:t>
            </w:r>
          </w:p>
        </w:tc>
        <w:tc>
          <w:tcPr>
            <w:tcW w:w="2067" w:type="dxa"/>
            <w:hideMark/>
          </w:tcPr>
          <w:p w14:paraId="1703FBE1" w14:textId="77777777" w:rsidR="00695540" w:rsidRPr="004540C1" w:rsidRDefault="00695540" w:rsidP="004540C1">
            <w:pPr>
              <w:spacing w:after="200"/>
            </w:pPr>
            <w:r w:rsidRPr="004540C1">
              <w:t> </w:t>
            </w:r>
          </w:p>
        </w:tc>
      </w:tr>
      <w:tr w:rsidR="00695540" w:rsidRPr="004540C1" w14:paraId="3A5DD2AB" w14:textId="77777777" w:rsidTr="00695540">
        <w:trPr>
          <w:trHeight w:val="522"/>
        </w:trPr>
        <w:tc>
          <w:tcPr>
            <w:tcW w:w="2808" w:type="dxa"/>
            <w:hideMark/>
          </w:tcPr>
          <w:p w14:paraId="2A8FF01F" w14:textId="77777777" w:rsidR="00695540" w:rsidRPr="004540C1" w:rsidRDefault="00695540" w:rsidP="004540C1">
            <w:pPr>
              <w:spacing w:after="200"/>
            </w:pPr>
            <w:r w:rsidRPr="004540C1">
              <w:t>Domain / data model</w:t>
            </w:r>
          </w:p>
        </w:tc>
        <w:tc>
          <w:tcPr>
            <w:tcW w:w="2974" w:type="dxa"/>
            <w:hideMark/>
          </w:tcPr>
          <w:p w14:paraId="6EFBA92E" w14:textId="77777777" w:rsidR="00695540" w:rsidRPr="004540C1" w:rsidRDefault="00695540" w:rsidP="004540C1">
            <w:pPr>
              <w:spacing w:after="200"/>
            </w:pPr>
            <w:r w:rsidRPr="004540C1">
              <w:t>Domain overview, ERD/model, retention/deletion/auditability</w:t>
            </w:r>
          </w:p>
        </w:tc>
        <w:tc>
          <w:tcPr>
            <w:tcW w:w="879" w:type="dxa"/>
            <w:noWrap/>
            <w:hideMark/>
          </w:tcPr>
          <w:p w14:paraId="47963455" w14:textId="77777777" w:rsidR="00695540" w:rsidRPr="004540C1" w:rsidRDefault="00695540" w:rsidP="004540C1">
            <w:pPr>
              <w:spacing w:after="200"/>
            </w:pPr>
            <w:r w:rsidRPr="004540C1">
              <w:t>10</w:t>
            </w:r>
          </w:p>
        </w:tc>
        <w:tc>
          <w:tcPr>
            <w:tcW w:w="848" w:type="dxa"/>
            <w:noWrap/>
            <w:hideMark/>
          </w:tcPr>
          <w:p w14:paraId="27C816F6" w14:textId="77777777" w:rsidR="00695540" w:rsidRPr="004540C1" w:rsidRDefault="00695540" w:rsidP="004540C1">
            <w:pPr>
              <w:spacing w:after="200"/>
            </w:pPr>
            <w:r w:rsidRPr="004540C1">
              <w:t> </w:t>
            </w:r>
          </w:p>
        </w:tc>
        <w:tc>
          <w:tcPr>
            <w:tcW w:w="2067" w:type="dxa"/>
            <w:hideMark/>
          </w:tcPr>
          <w:p w14:paraId="4225ACAA" w14:textId="77777777" w:rsidR="00695540" w:rsidRPr="004540C1" w:rsidRDefault="00695540" w:rsidP="004540C1">
            <w:pPr>
              <w:spacing w:after="200"/>
            </w:pPr>
            <w:r w:rsidRPr="004540C1">
              <w:t> </w:t>
            </w:r>
          </w:p>
        </w:tc>
      </w:tr>
      <w:tr w:rsidR="00695540" w:rsidRPr="004540C1" w14:paraId="6D016E01" w14:textId="77777777" w:rsidTr="00695540">
        <w:trPr>
          <w:trHeight w:val="522"/>
        </w:trPr>
        <w:tc>
          <w:tcPr>
            <w:tcW w:w="2808" w:type="dxa"/>
            <w:hideMark/>
          </w:tcPr>
          <w:p w14:paraId="3C67CCF4" w14:textId="77777777" w:rsidR="00695540" w:rsidRPr="004540C1" w:rsidRDefault="00695540" w:rsidP="004540C1">
            <w:pPr>
              <w:spacing w:after="200"/>
            </w:pPr>
            <w:r w:rsidRPr="004540C1">
              <w:t>UI prototype &amp; usability</w:t>
            </w:r>
          </w:p>
        </w:tc>
        <w:tc>
          <w:tcPr>
            <w:tcW w:w="2974" w:type="dxa"/>
            <w:hideMark/>
          </w:tcPr>
          <w:p w14:paraId="752E7684" w14:textId="77777777" w:rsidR="00695540" w:rsidRPr="004540C1" w:rsidRDefault="00695540" w:rsidP="004540C1">
            <w:pPr>
              <w:spacing w:after="200"/>
            </w:pPr>
            <w:r w:rsidRPr="004540C1">
              <w:t>Scenario coverage, key screens, findings, updates</w:t>
            </w:r>
          </w:p>
        </w:tc>
        <w:tc>
          <w:tcPr>
            <w:tcW w:w="879" w:type="dxa"/>
            <w:noWrap/>
            <w:hideMark/>
          </w:tcPr>
          <w:p w14:paraId="1285A9E8" w14:textId="77777777" w:rsidR="00695540" w:rsidRPr="004540C1" w:rsidRDefault="00695540" w:rsidP="004540C1">
            <w:pPr>
              <w:spacing w:after="200"/>
            </w:pPr>
            <w:r w:rsidRPr="004540C1">
              <w:t>10</w:t>
            </w:r>
          </w:p>
        </w:tc>
        <w:tc>
          <w:tcPr>
            <w:tcW w:w="848" w:type="dxa"/>
            <w:noWrap/>
            <w:hideMark/>
          </w:tcPr>
          <w:p w14:paraId="560B18AF" w14:textId="77777777" w:rsidR="00695540" w:rsidRPr="004540C1" w:rsidRDefault="00695540" w:rsidP="004540C1">
            <w:pPr>
              <w:spacing w:after="200"/>
            </w:pPr>
            <w:r w:rsidRPr="004540C1">
              <w:t> </w:t>
            </w:r>
          </w:p>
        </w:tc>
        <w:tc>
          <w:tcPr>
            <w:tcW w:w="2067" w:type="dxa"/>
            <w:hideMark/>
          </w:tcPr>
          <w:p w14:paraId="02BECE6A" w14:textId="77777777" w:rsidR="00695540" w:rsidRPr="004540C1" w:rsidRDefault="00695540" w:rsidP="004540C1">
            <w:pPr>
              <w:spacing w:after="200"/>
            </w:pPr>
            <w:r w:rsidRPr="004540C1">
              <w:t> </w:t>
            </w:r>
          </w:p>
        </w:tc>
      </w:tr>
      <w:tr w:rsidR="00695540" w:rsidRPr="004540C1" w14:paraId="594B1DA6" w14:textId="77777777" w:rsidTr="00695540">
        <w:trPr>
          <w:trHeight w:val="679"/>
        </w:trPr>
        <w:tc>
          <w:tcPr>
            <w:tcW w:w="2808" w:type="dxa"/>
            <w:hideMark/>
          </w:tcPr>
          <w:p w14:paraId="6AE610BA" w14:textId="77777777" w:rsidR="00695540" w:rsidRPr="004540C1" w:rsidRDefault="00695540" w:rsidP="004540C1">
            <w:pPr>
              <w:spacing w:after="200"/>
            </w:pPr>
            <w:r w:rsidRPr="004540C1">
              <w:t>Project management &amp; evidence</w:t>
            </w:r>
          </w:p>
        </w:tc>
        <w:tc>
          <w:tcPr>
            <w:tcW w:w="2974" w:type="dxa"/>
            <w:hideMark/>
          </w:tcPr>
          <w:p w14:paraId="171CA3C9" w14:textId="77777777" w:rsidR="00695540" w:rsidRPr="004540C1" w:rsidRDefault="00695540" w:rsidP="004540C1">
            <w:pPr>
              <w:spacing w:after="200"/>
            </w:pPr>
            <w:r w:rsidRPr="004540C1">
              <w:t>WBS, Gantt, refs, repo links, meeting records</w:t>
            </w:r>
          </w:p>
        </w:tc>
        <w:tc>
          <w:tcPr>
            <w:tcW w:w="879" w:type="dxa"/>
            <w:noWrap/>
            <w:hideMark/>
          </w:tcPr>
          <w:p w14:paraId="40C4255E" w14:textId="77777777" w:rsidR="00695540" w:rsidRPr="004540C1" w:rsidRDefault="00695540" w:rsidP="004540C1">
            <w:pPr>
              <w:spacing w:after="200"/>
            </w:pPr>
            <w:r w:rsidRPr="004540C1">
              <w:t>5</w:t>
            </w:r>
          </w:p>
        </w:tc>
        <w:tc>
          <w:tcPr>
            <w:tcW w:w="848" w:type="dxa"/>
            <w:noWrap/>
            <w:hideMark/>
          </w:tcPr>
          <w:p w14:paraId="39D5A3EB" w14:textId="77777777" w:rsidR="00695540" w:rsidRPr="004540C1" w:rsidRDefault="00695540" w:rsidP="004540C1">
            <w:pPr>
              <w:spacing w:after="200"/>
            </w:pPr>
            <w:r w:rsidRPr="004540C1">
              <w:t> </w:t>
            </w:r>
          </w:p>
        </w:tc>
        <w:tc>
          <w:tcPr>
            <w:tcW w:w="2067" w:type="dxa"/>
            <w:hideMark/>
          </w:tcPr>
          <w:p w14:paraId="53FE2E82" w14:textId="77777777" w:rsidR="00695540" w:rsidRPr="004540C1" w:rsidRDefault="00695540" w:rsidP="004540C1">
            <w:pPr>
              <w:spacing w:after="200"/>
            </w:pPr>
            <w:r w:rsidRPr="004540C1">
              <w:t> </w:t>
            </w:r>
          </w:p>
        </w:tc>
      </w:tr>
      <w:tr w:rsidR="00E51C4C" w:rsidRPr="004540C1" w14:paraId="7F004062" w14:textId="77777777" w:rsidTr="00857F87">
        <w:trPr>
          <w:trHeight w:val="679"/>
        </w:trPr>
        <w:tc>
          <w:tcPr>
            <w:tcW w:w="6661" w:type="dxa"/>
            <w:gridSpan w:val="3"/>
          </w:tcPr>
          <w:p w14:paraId="065EED7B" w14:textId="5BD33F04" w:rsidR="00E51C4C" w:rsidRPr="004540C1" w:rsidRDefault="00E07FB5" w:rsidP="004540C1">
            <w:pPr>
              <w:spacing w:after="200"/>
            </w:pPr>
            <w:r w:rsidRPr="00E07FB5">
              <w:t xml:space="preserve">Team Deliverable Quality </w:t>
            </w:r>
            <w:r>
              <w:t>(Total</w:t>
            </w:r>
            <w:r w:rsidRPr="00E07FB5">
              <w:t>)</w:t>
            </w:r>
          </w:p>
        </w:tc>
        <w:tc>
          <w:tcPr>
            <w:tcW w:w="848" w:type="dxa"/>
            <w:noWrap/>
          </w:tcPr>
          <w:p w14:paraId="02C943DB" w14:textId="77777777" w:rsidR="00E51C4C" w:rsidRPr="004540C1" w:rsidRDefault="00E51C4C" w:rsidP="004540C1">
            <w:pPr>
              <w:spacing w:after="200"/>
            </w:pPr>
          </w:p>
        </w:tc>
        <w:tc>
          <w:tcPr>
            <w:tcW w:w="2067" w:type="dxa"/>
          </w:tcPr>
          <w:p w14:paraId="7E3CD690" w14:textId="12B666B1" w:rsidR="00E51C4C" w:rsidRPr="004540C1" w:rsidRDefault="00E51C4C" w:rsidP="004540C1">
            <w:pPr>
              <w:spacing w:after="200"/>
            </w:pPr>
            <w:r w:rsidRPr="004540C1">
              <w:rPr>
                <w:b/>
                <w:bCs/>
              </w:rPr>
              <w:t>out of 80</w:t>
            </w:r>
          </w:p>
        </w:tc>
      </w:tr>
    </w:tbl>
    <w:tbl>
      <w:tblPr>
        <w:tblW w:w="9540" w:type="dxa"/>
        <w:tblInd w:w="18" w:type="dxa"/>
        <w:tblLook w:val="04A0" w:firstRow="1" w:lastRow="0" w:firstColumn="1" w:lastColumn="0" w:noHBand="0" w:noVBand="1"/>
      </w:tblPr>
      <w:tblGrid>
        <w:gridCol w:w="9540"/>
      </w:tblGrid>
      <w:tr w:rsidR="00B96618" w:rsidRPr="00B96618" w14:paraId="0EC52687" w14:textId="77777777" w:rsidTr="00B96618">
        <w:trPr>
          <w:trHeight w:val="439"/>
        </w:trPr>
        <w:tc>
          <w:tcPr>
            <w:tcW w:w="9540" w:type="dxa"/>
            <w:tcBorders>
              <w:top w:val="single" w:sz="8" w:space="0" w:color="1F4E78"/>
              <w:left w:val="nil"/>
              <w:bottom w:val="single" w:sz="8" w:space="0" w:color="1F4E78"/>
              <w:right w:val="nil"/>
            </w:tcBorders>
            <w:shd w:val="clear" w:color="000000" w:fill="1F4E78"/>
            <w:vAlign w:val="center"/>
            <w:hideMark/>
          </w:tcPr>
          <w:p w14:paraId="4F190AEE" w14:textId="13A84A0F" w:rsidR="00B96618" w:rsidRPr="00B96618" w:rsidRDefault="00B96618" w:rsidP="000E35F7">
            <w:pPr>
              <w:spacing w:after="0" w:line="240" w:lineRule="auto"/>
              <w:rPr>
                <w:rFonts w:eastAsia="Times New Roman" w:cs="Calibri"/>
                <w:b/>
                <w:bCs/>
                <w:color w:val="FFFFFF"/>
              </w:rPr>
            </w:pPr>
            <w:r w:rsidRPr="00B96618">
              <w:rPr>
                <w:rFonts w:eastAsia="Times New Roman" w:cs="Calibri"/>
                <w:b/>
                <w:bCs/>
                <w:color w:val="FFFFFF"/>
              </w:rPr>
              <w:t xml:space="preserve">Individual </w:t>
            </w:r>
            <w:r w:rsidR="002001DB">
              <w:rPr>
                <w:rFonts w:eastAsia="Times New Roman" w:cs="Calibri"/>
                <w:b/>
                <w:bCs/>
                <w:color w:val="FFFFFF"/>
              </w:rPr>
              <w:t>Grade</w:t>
            </w:r>
            <w:r w:rsidR="004B54E4">
              <w:rPr>
                <w:rFonts w:eastAsia="Times New Roman" w:cs="Calibri"/>
                <w:b/>
                <w:bCs/>
                <w:color w:val="FFFFFF"/>
              </w:rPr>
              <w:t xml:space="preserve"> (20%)</w:t>
            </w:r>
          </w:p>
        </w:tc>
      </w:tr>
    </w:tbl>
    <w:tbl>
      <w:tblPr>
        <w:tblStyle w:val="TableGrid"/>
        <w:tblW w:w="0" w:type="auto"/>
        <w:tblLook w:val="04A0" w:firstRow="1" w:lastRow="0" w:firstColumn="1" w:lastColumn="0" w:noHBand="0" w:noVBand="1"/>
      </w:tblPr>
      <w:tblGrid>
        <w:gridCol w:w="2637"/>
        <w:gridCol w:w="1575"/>
        <w:gridCol w:w="1290"/>
        <w:gridCol w:w="1330"/>
        <w:gridCol w:w="2726"/>
      </w:tblGrid>
      <w:tr w:rsidR="002001DB" w:rsidRPr="00662751" w14:paraId="6545C0D8" w14:textId="77777777" w:rsidTr="002001DB">
        <w:trPr>
          <w:trHeight w:val="600"/>
        </w:trPr>
        <w:tc>
          <w:tcPr>
            <w:tcW w:w="2637" w:type="dxa"/>
            <w:hideMark/>
          </w:tcPr>
          <w:p w14:paraId="6859B4FE" w14:textId="77777777" w:rsidR="002001DB" w:rsidRPr="00662751" w:rsidRDefault="002001DB" w:rsidP="00662751">
            <w:pPr>
              <w:spacing w:after="200"/>
              <w:rPr>
                <w:b/>
                <w:bCs/>
              </w:rPr>
            </w:pPr>
            <w:r w:rsidRPr="00662751">
              <w:rPr>
                <w:b/>
                <w:bCs/>
              </w:rPr>
              <w:t>Student name</w:t>
            </w:r>
          </w:p>
        </w:tc>
        <w:tc>
          <w:tcPr>
            <w:tcW w:w="1575" w:type="dxa"/>
            <w:hideMark/>
          </w:tcPr>
          <w:p w14:paraId="54815E5F" w14:textId="77777777" w:rsidR="002001DB" w:rsidRPr="00662751" w:rsidRDefault="002001DB" w:rsidP="00662751">
            <w:pPr>
              <w:spacing w:after="200"/>
              <w:rPr>
                <w:b/>
                <w:bCs/>
              </w:rPr>
            </w:pPr>
            <w:r w:rsidRPr="00662751">
              <w:rPr>
                <w:b/>
                <w:bCs/>
              </w:rPr>
              <w:t>Avg peer score</w:t>
            </w:r>
            <w:r w:rsidRPr="00662751">
              <w:rPr>
                <w:b/>
                <w:bCs/>
              </w:rPr>
              <w:br/>
              <w:t>(/28)</w:t>
            </w:r>
          </w:p>
        </w:tc>
        <w:tc>
          <w:tcPr>
            <w:tcW w:w="1290" w:type="dxa"/>
            <w:hideMark/>
          </w:tcPr>
          <w:p w14:paraId="020E4426" w14:textId="77777777" w:rsidR="002001DB" w:rsidRPr="00662751" w:rsidRDefault="002001DB" w:rsidP="00662751">
            <w:pPr>
              <w:spacing w:after="200"/>
              <w:rPr>
                <w:b/>
                <w:bCs/>
              </w:rPr>
            </w:pPr>
            <w:r w:rsidRPr="00662751">
              <w:rPr>
                <w:b/>
                <w:bCs/>
              </w:rPr>
              <w:t>Adjustment</w:t>
            </w:r>
          </w:p>
        </w:tc>
        <w:tc>
          <w:tcPr>
            <w:tcW w:w="1330" w:type="dxa"/>
            <w:shd w:val="clear" w:color="auto" w:fill="F2F2F2" w:themeFill="background1" w:themeFillShade="F2"/>
            <w:hideMark/>
          </w:tcPr>
          <w:p w14:paraId="0B51662C" w14:textId="77777777" w:rsidR="002001DB" w:rsidRPr="00662751" w:rsidRDefault="002001DB" w:rsidP="00662751">
            <w:pPr>
              <w:spacing w:after="200"/>
              <w:rPr>
                <w:b/>
                <w:bCs/>
              </w:rPr>
            </w:pPr>
            <w:r w:rsidRPr="00662751">
              <w:rPr>
                <w:b/>
                <w:bCs/>
              </w:rPr>
              <w:t>Final mark</w:t>
            </w:r>
            <w:r w:rsidRPr="00662751">
              <w:rPr>
                <w:b/>
                <w:bCs/>
              </w:rPr>
              <w:br/>
              <w:t>(/100)</w:t>
            </w:r>
          </w:p>
        </w:tc>
        <w:tc>
          <w:tcPr>
            <w:tcW w:w="2726" w:type="dxa"/>
            <w:hideMark/>
          </w:tcPr>
          <w:p w14:paraId="4CC96573" w14:textId="77777777" w:rsidR="002001DB" w:rsidRPr="00662751" w:rsidRDefault="002001DB" w:rsidP="00662751">
            <w:pPr>
              <w:spacing w:after="200"/>
              <w:rPr>
                <w:b/>
                <w:bCs/>
              </w:rPr>
            </w:pPr>
            <w:r w:rsidRPr="00662751">
              <w:rPr>
                <w:b/>
                <w:bCs/>
              </w:rPr>
              <w:t>Notes</w:t>
            </w:r>
          </w:p>
        </w:tc>
      </w:tr>
      <w:tr w:rsidR="002001DB" w:rsidRPr="00662751" w14:paraId="288FDF2F" w14:textId="77777777" w:rsidTr="002001DB">
        <w:trPr>
          <w:trHeight w:val="600"/>
        </w:trPr>
        <w:tc>
          <w:tcPr>
            <w:tcW w:w="2637" w:type="dxa"/>
          </w:tcPr>
          <w:p w14:paraId="4316E265" w14:textId="77777777" w:rsidR="002001DB" w:rsidRPr="00662751" w:rsidRDefault="002001DB" w:rsidP="00662751">
            <w:pPr>
              <w:spacing w:after="200"/>
              <w:rPr>
                <w:b/>
                <w:bCs/>
              </w:rPr>
            </w:pPr>
          </w:p>
        </w:tc>
        <w:tc>
          <w:tcPr>
            <w:tcW w:w="1575" w:type="dxa"/>
          </w:tcPr>
          <w:p w14:paraId="5FF81E52" w14:textId="77777777" w:rsidR="002001DB" w:rsidRPr="00662751" w:rsidRDefault="002001DB" w:rsidP="00662751">
            <w:pPr>
              <w:spacing w:after="200"/>
              <w:rPr>
                <w:b/>
                <w:bCs/>
              </w:rPr>
            </w:pPr>
          </w:p>
        </w:tc>
        <w:tc>
          <w:tcPr>
            <w:tcW w:w="1290" w:type="dxa"/>
          </w:tcPr>
          <w:p w14:paraId="4CB023A1" w14:textId="77777777" w:rsidR="002001DB" w:rsidRPr="00662751" w:rsidRDefault="002001DB" w:rsidP="00662751">
            <w:pPr>
              <w:spacing w:after="200"/>
              <w:rPr>
                <w:b/>
                <w:bCs/>
              </w:rPr>
            </w:pPr>
          </w:p>
        </w:tc>
        <w:tc>
          <w:tcPr>
            <w:tcW w:w="1330" w:type="dxa"/>
            <w:shd w:val="clear" w:color="auto" w:fill="F2F2F2" w:themeFill="background1" w:themeFillShade="F2"/>
          </w:tcPr>
          <w:p w14:paraId="50B88158" w14:textId="77777777" w:rsidR="002001DB" w:rsidRPr="00662751" w:rsidRDefault="002001DB" w:rsidP="00662751">
            <w:pPr>
              <w:spacing w:after="200"/>
              <w:rPr>
                <w:b/>
                <w:bCs/>
              </w:rPr>
            </w:pPr>
          </w:p>
        </w:tc>
        <w:tc>
          <w:tcPr>
            <w:tcW w:w="2726" w:type="dxa"/>
          </w:tcPr>
          <w:p w14:paraId="5146EA1B" w14:textId="77777777" w:rsidR="002001DB" w:rsidRPr="00662751" w:rsidRDefault="002001DB" w:rsidP="00662751">
            <w:pPr>
              <w:spacing w:after="200"/>
              <w:rPr>
                <w:b/>
                <w:bCs/>
              </w:rPr>
            </w:pPr>
          </w:p>
        </w:tc>
      </w:tr>
      <w:tr w:rsidR="002001DB" w:rsidRPr="00662751" w14:paraId="2BCFF162" w14:textId="77777777" w:rsidTr="002001DB">
        <w:trPr>
          <w:trHeight w:val="480"/>
        </w:trPr>
        <w:tc>
          <w:tcPr>
            <w:tcW w:w="2637" w:type="dxa"/>
            <w:hideMark/>
          </w:tcPr>
          <w:p w14:paraId="40041707" w14:textId="22CC6FEB" w:rsidR="002001DB" w:rsidRPr="00662751" w:rsidRDefault="002001DB" w:rsidP="00662751">
            <w:pPr>
              <w:spacing w:after="200"/>
            </w:pPr>
          </w:p>
        </w:tc>
        <w:tc>
          <w:tcPr>
            <w:tcW w:w="1575" w:type="dxa"/>
          </w:tcPr>
          <w:p w14:paraId="77F44B58" w14:textId="1A3A3DE0" w:rsidR="002001DB" w:rsidRPr="00662751" w:rsidRDefault="002001DB" w:rsidP="00662751">
            <w:pPr>
              <w:spacing w:after="200"/>
            </w:pPr>
          </w:p>
        </w:tc>
        <w:tc>
          <w:tcPr>
            <w:tcW w:w="1290" w:type="dxa"/>
          </w:tcPr>
          <w:p w14:paraId="71FB6D12" w14:textId="2C2B7528" w:rsidR="002001DB" w:rsidRPr="00662751" w:rsidRDefault="002001DB" w:rsidP="00662751">
            <w:pPr>
              <w:spacing w:after="200"/>
            </w:pPr>
          </w:p>
        </w:tc>
        <w:tc>
          <w:tcPr>
            <w:tcW w:w="1330" w:type="dxa"/>
            <w:shd w:val="clear" w:color="auto" w:fill="F2F2F2" w:themeFill="background1" w:themeFillShade="F2"/>
          </w:tcPr>
          <w:p w14:paraId="33759D6E" w14:textId="4A15041E" w:rsidR="002001DB" w:rsidRPr="00662751" w:rsidRDefault="002001DB" w:rsidP="00662751">
            <w:pPr>
              <w:spacing w:after="200"/>
            </w:pPr>
          </w:p>
        </w:tc>
        <w:tc>
          <w:tcPr>
            <w:tcW w:w="2726" w:type="dxa"/>
            <w:hideMark/>
          </w:tcPr>
          <w:p w14:paraId="42254B8B" w14:textId="77777777" w:rsidR="002001DB" w:rsidRPr="00662751" w:rsidRDefault="002001DB" w:rsidP="00662751">
            <w:pPr>
              <w:spacing w:after="200"/>
            </w:pPr>
            <w:r w:rsidRPr="00662751">
              <w:t> </w:t>
            </w:r>
          </w:p>
        </w:tc>
      </w:tr>
      <w:tr w:rsidR="002001DB" w:rsidRPr="00662751" w14:paraId="50D11333" w14:textId="77777777" w:rsidTr="002001DB">
        <w:trPr>
          <w:trHeight w:val="480"/>
        </w:trPr>
        <w:tc>
          <w:tcPr>
            <w:tcW w:w="2637" w:type="dxa"/>
            <w:hideMark/>
          </w:tcPr>
          <w:p w14:paraId="636C06EE" w14:textId="77777777" w:rsidR="002001DB" w:rsidRPr="00662751" w:rsidRDefault="002001DB" w:rsidP="00662751">
            <w:pPr>
              <w:spacing w:after="200"/>
            </w:pPr>
            <w:r w:rsidRPr="00662751">
              <w:t> </w:t>
            </w:r>
          </w:p>
        </w:tc>
        <w:tc>
          <w:tcPr>
            <w:tcW w:w="1575" w:type="dxa"/>
          </w:tcPr>
          <w:p w14:paraId="4252B97E" w14:textId="46B7BDE9" w:rsidR="002001DB" w:rsidRPr="00662751" w:rsidRDefault="002001DB" w:rsidP="00662751">
            <w:pPr>
              <w:spacing w:after="200"/>
            </w:pPr>
          </w:p>
        </w:tc>
        <w:tc>
          <w:tcPr>
            <w:tcW w:w="1290" w:type="dxa"/>
          </w:tcPr>
          <w:p w14:paraId="7AA2F93A" w14:textId="5209380A" w:rsidR="002001DB" w:rsidRPr="00662751" w:rsidRDefault="002001DB" w:rsidP="00662751">
            <w:pPr>
              <w:spacing w:after="200"/>
            </w:pPr>
          </w:p>
        </w:tc>
        <w:tc>
          <w:tcPr>
            <w:tcW w:w="1330" w:type="dxa"/>
            <w:shd w:val="clear" w:color="auto" w:fill="F2F2F2" w:themeFill="background1" w:themeFillShade="F2"/>
          </w:tcPr>
          <w:p w14:paraId="0B2BF2A6" w14:textId="476472A5" w:rsidR="002001DB" w:rsidRPr="00662751" w:rsidRDefault="002001DB" w:rsidP="00662751">
            <w:pPr>
              <w:spacing w:after="200"/>
            </w:pPr>
          </w:p>
        </w:tc>
        <w:tc>
          <w:tcPr>
            <w:tcW w:w="2726" w:type="dxa"/>
            <w:hideMark/>
          </w:tcPr>
          <w:p w14:paraId="30087DDB" w14:textId="77777777" w:rsidR="002001DB" w:rsidRPr="00662751" w:rsidRDefault="002001DB" w:rsidP="00662751">
            <w:pPr>
              <w:spacing w:after="200"/>
            </w:pPr>
            <w:r w:rsidRPr="00662751">
              <w:t> </w:t>
            </w:r>
          </w:p>
        </w:tc>
      </w:tr>
      <w:tr w:rsidR="002001DB" w:rsidRPr="00662751" w14:paraId="6254AC93" w14:textId="77777777" w:rsidTr="002001DB">
        <w:trPr>
          <w:trHeight w:val="480"/>
        </w:trPr>
        <w:tc>
          <w:tcPr>
            <w:tcW w:w="2637" w:type="dxa"/>
            <w:hideMark/>
          </w:tcPr>
          <w:p w14:paraId="7FDA60CB" w14:textId="77777777" w:rsidR="002001DB" w:rsidRPr="00662751" w:rsidRDefault="002001DB" w:rsidP="00662751">
            <w:pPr>
              <w:spacing w:after="200"/>
            </w:pPr>
            <w:r w:rsidRPr="00662751">
              <w:t> </w:t>
            </w:r>
          </w:p>
        </w:tc>
        <w:tc>
          <w:tcPr>
            <w:tcW w:w="1575" w:type="dxa"/>
            <w:hideMark/>
          </w:tcPr>
          <w:p w14:paraId="77C040B5" w14:textId="77777777" w:rsidR="002001DB" w:rsidRPr="00662751" w:rsidRDefault="002001DB" w:rsidP="00662751">
            <w:pPr>
              <w:spacing w:after="200"/>
            </w:pPr>
            <w:r w:rsidRPr="00662751">
              <w:t> </w:t>
            </w:r>
          </w:p>
        </w:tc>
        <w:tc>
          <w:tcPr>
            <w:tcW w:w="1290" w:type="dxa"/>
            <w:hideMark/>
          </w:tcPr>
          <w:p w14:paraId="257F4E6D" w14:textId="77777777" w:rsidR="002001DB" w:rsidRPr="00662751" w:rsidRDefault="002001DB" w:rsidP="00662751">
            <w:pPr>
              <w:spacing w:after="200"/>
            </w:pPr>
            <w:r w:rsidRPr="00662751">
              <w:t> </w:t>
            </w:r>
          </w:p>
        </w:tc>
        <w:tc>
          <w:tcPr>
            <w:tcW w:w="1330" w:type="dxa"/>
            <w:shd w:val="clear" w:color="auto" w:fill="F2F2F2" w:themeFill="background1" w:themeFillShade="F2"/>
            <w:hideMark/>
          </w:tcPr>
          <w:p w14:paraId="651FDAB1" w14:textId="77777777" w:rsidR="002001DB" w:rsidRPr="00662751" w:rsidRDefault="002001DB" w:rsidP="00662751">
            <w:pPr>
              <w:spacing w:after="200"/>
            </w:pPr>
            <w:r w:rsidRPr="00662751">
              <w:t> </w:t>
            </w:r>
          </w:p>
        </w:tc>
        <w:tc>
          <w:tcPr>
            <w:tcW w:w="2726" w:type="dxa"/>
            <w:hideMark/>
          </w:tcPr>
          <w:p w14:paraId="12159DD5" w14:textId="77777777" w:rsidR="002001DB" w:rsidRPr="00662751" w:rsidRDefault="002001DB" w:rsidP="00662751">
            <w:pPr>
              <w:spacing w:after="200"/>
            </w:pPr>
            <w:r w:rsidRPr="00662751">
              <w:t> </w:t>
            </w:r>
          </w:p>
        </w:tc>
      </w:tr>
      <w:tr w:rsidR="002001DB" w:rsidRPr="00662751" w14:paraId="040A1588" w14:textId="77777777" w:rsidTr="002001DB">
        <w:trPr>
          <w:trHeight w:val="480"/>
        </w:trPr>
        <w:tc>
          <w:tcPr>
            <w:tcW w:w="2637" w:type="dxa"/>
            <w:hideMark/>
          </w:tcPr>
          <w:p w14:paraId="656D6615" w14:textId="77777777" w:rsidR="002001DB" w:rsidRPr="00662751" w:rsidRDefault="002001DB" w:rsidP="00662751">
            <w:pPr>
              <w:spacing w:after="200"/>
            </w:pPr>
            <w:r w:rsidRPr="00662751">
              <w:t> </w:t>
            </w:r>
          </w:p>
        </w:tc>
        <w:tc>
          <w:tcPr>
            <w:tcW w:w="1575" w:type="dxa"/>
            <w:hideMark/>
          </w:tcPr>
          <w:p w14:paraId="30F215F0" w14:textId="77777777" w:rsidR="002001DB" w:rsidRPr="00662751" w:rsidRDefault="002001DB" w:rsidP="00662751">
            <w:pPr>
              <w:spacing w:after="200"/>
            </w:pPr>
            <w:r w:rsidRPr="00662751">
              <w:t> </w:t>
            </w:r>
          </w:p>
        </w:tc>
        <w:tc>
          <w:tcPr>
            <w:tcW w:w="1290" w:type="dxa"/>
            <w:hideMark/>
          </w:tcPr>
          <w:p w14:paraId="524057A7" w14:textId="77777777" w:rsidR="002001DB" w:rsidRPr="00662751" w:rsidRDefault="002001DB" w:rsidP="00662751">
            <w:pPr>
              <w:spacing w:after="200"/>
            </w:pPr>
            <w:r w:rsidRPr="00662751">
              <w:t> </w:t>
            </w:r>
          </w:p>
        </w:tc>
        <w:tc>
          <w:tcPr>
            <w:tcW w:w="1330" w:type="dxa"/>
            <w:shd w:val="clear" w:color="auto" w:fill="F2F2F2" w:themeFill="background1" w:themeFillShade="F2"/>
            <w:hideMark/>
          </w:tcPr>
          <w:p w14:paraId="1404A5DC" w14:textId="77777777" w:rsidR="002001DB" w:rsidRPr="00662751" w:rsidRDefault="002001DB" w:rsidP="00662751">
            <w:pPr>
              <w:spacing w:after="200"/>
            </w:pPr>
            <w:r w:rsidRPr="00662751">
              <w:t> </w:t>
            </w:r>
          </w:p>
        </w:tc>
        <w:tc>
          <w:tcPr>
            <w:tcW w:w="2726" w:type="dxa"/>
            <w:hideMark/>
          </w:tcPr>
          <w:p w14:paraId="115BA65E" w14:textId="77777777" w:rsidR="002001DB" w:rsidRPr="00662751" w:rsidRDefault="002001DB" w:rsidP="00662751">
            <w:pPr>
              <w:spacing w:after="200"/>
            </w:pPr>
            <w:r w:rsidRPr="00662751">
              <w:t> </w:t>
            </w:r>
          </w:p>
        </w:tc>
      </w:tr>
    </w:tbl>
    <w:p w14:paraId="582C55F8" w14:textId="2DE928A3" w:rsidR="007B5D42" w:rsidRDefault="000B2BD5" w:rsidP="00EB5764">
      <w:pPr>
        <w:pStyle w:val="Title"/>
      </w:pPr>
      <w:r>
        <w:t>Table of Contents</w:t>
      </w:r>
    </w:p>
    <w:sdt>
      <w:sdtPr>
        <w:rPr>
          <w:lang w:val="en-GB"/>
        </w:rPr>
        <w:id w:val="-2091071993"/>
        <w:docPartObj>
          <w:docPartGallery w:val="Table of Contents"/>
          <w:docPartUnique/>
        </w:docPartObj>
      </w:sdtPr>
      <w:sdtEndPr>
        <w:rPr>
          <w:rFonts w:ascii="Calibri" w:eastAsia="Calibri" w:hAnsi="Calibri" w:cstheme="minorBidi"/>
          <w:color w:val="auto"/>
          <w:sz w:val="22"/>
          <w:szCs w:val="22"/>
          <w:lang w:val="en-US"/>
        </w:rPr>
      </w:sdtEndPr>
      <w:sdtContent>
        <w:p w14:paraId="6F52C0D0" w14:textId="74582533" w:rsidR="005D7499" w:rsidRDefault="005D7499">
          <w:pPr>
            <w:pStyle w:val="TOCHeading"/>
          </w:pPr>
          <w:r>
            <w:rPr>
              <w:lang w:val="en-GB"/>
            </w:rPr>
            <w:t>Contents</w:t>
          </w:r>
        </w:p>
        <w:p w14:paraId="59EBA05B" w14:textId="705C261A" w:rsidR="005D7499" w:rsidRDefault="005D7499">
          <w:pPr>
            <w:pStyle w:val="TOC1"/>
            <w:tabs>
              <w:tab w:val="right" w:leader="dot" w:pos="9350"/>
            </w:tabs>
            <w:rPr>
              <w:rFonts w:asciiTheme="minorHAnsi" w:eastAsiaTheme="minorEastAsia" w:hAnsiTheme="minorHAnsi"/>
              <w:noProof/>
              <w:kern w:val="2"/>
              <w:sz w:val="24"/>
              <w:szCs w:val="24"/>
              <w:lang w:val="en-GB" w:eastAsia="en-GB"/>
              <w14:ligatures w14:val="standardContextual"/>
            </w:rPr>
          </w:pPr>
          <w:r>
            <w:fldChar w:fldCharType="begin"/>
          </w:r>
          <w:r>
            <w:instrText xml:space="preserve"> TOC \o "1-3" \h \z \u </w:instrText>
          </w:r>
          <w:r>
            <w:fldChar w:fldCharType="separate"/>
          </w:r>
          <w:hyperlink w:anchor="_Toc244383196" w:history="1">
            <w:r>
              <w:rPr>
                <w:noProof/>
                <w:webHidden/>
              </w:rPr>
              <w:tab/>
            </w:r>
            <w:r>
              <w:rPr>
                <w:noProof/>
                <w:webHidden/>
              </w:rPr>
              <w:fldChar w:fldCharType="begin"/>
            </w:r>
            <w:r>
              <w:rPr>
                <w:noProof/>
                <w:webHidden/>
              </w:rPr>
              <w:instrText xml:space="preserve"> PAGEREF _Toc244383196 \h </w:instrText>
            </w:r>
            <w:r>
              <w:rPr>
                <w:noProof/>
                <w:webHidden/>
              </w:rPr>
            </w:r>
            <w:r>
              <w:rPr>
                <w:noProof/>
                <w:webHidden/>
              </w:rPr>
              <w:fldChar w:fldCharType="separate"/>
            </w:r>
            <w:r>
              <w:rPr>
                <w:noProof/>
                <w:webHidden/>
              </w:rPr>
              <w:t>1</w:t>
            </w:r>
            <w:r>
              <w:rPr>
                <w:noProof/>
                <w:webHidden/>
              </w:rPr>
              <w:fldChar w:fldCharType="end"/>
            </w:r>
          </w:hyperlink>
        </w:p>
        <w:p w14:paraId="3F73AE82" w14:textId="0CA33992" w:rsidR="005D7499" w:rsidRDefault="005D7499">
          <w:pPr>
            <w:pStyle w:val="TOC1"/>
            <w:tabs>
              <w:tab w:val="right" w:leader="dot" w:pos="9350"/>
            </w:tabs>
            <w:rPr>
              <w:rFonts w:asciiTheme="minorHAnsi" w:eastAsiaTheme="minorEastAsia" w:hAnsiTheme="minorHAnsi"/>
              <w:noProof/>
              <w:kern w:val="2"/>
              <w:sz w:val="24"/>
              <w:szCs w:val="24"/>
              <w:lang w:val="en-GB" w:eastAsia="en-GB"/>
              <w14:ligatures w14:val="standardContextual"/>
            </w:rPr>
          </w:pPr>
          <w:hyperlink w:anchor="_Toc244383197" w:history="1">
            <w:r w:rsidRPr="004644F5">
              <w:rPr>
                <w:rStyle w:val="Hyperlink"/>
                <w:noProof/>
              </w:rPr>
              <w:t>1. Document Control</w:t>
            </w:r>
            <w:r>
              <w:rPr>
                <w:noProof/>
                <w:webHidden/>
              </w:rPr>
              <w:tab/>
            </w:r>
            <w:r>
              <w:rPr>
                <w:noProof/>
                <w:webHidden/>
              </w:rPr>
              <w:fldChar w:fldCharType="begin"/>
            </w:r>
            <w:r>
              <w:rPr>
                <w:noProof/>
                <w:webHidden/>
              </w:rPr>
              <w:instrText xml:space="preserve"> PAGEREF _Toc244383197 \h </w:instrText>
            </w:r>
            <w:r>
              <w:rPr>
                <w:noProof/>
                <w:webHidden/>
              </w:rPr>
            </w:r>
            <w:r>
              <w:rPr>
                <w:noProof/>
                <w:webHidden/>
              </w:rPr>
              <w:fldChar w:fldCharType="separate"/>
            </w:r>
            <w:r>
              <w:rPr>
                <w:noProof/>
                <w:webHidden/>
              </w:rPr>
              <w:t>6</w:t>
            </w:r>
            <w:r>
              <w:rPr>
                <w:noProof/>
                <w:webHidden/>
              </w:rPr>
              <w:fldChar w:fldCharType="end"/>
            </w:r>
          </w:hyperlink>
        </w:p>
        <w:p w14:paraId="53FA8DD6" w14:textId="105796ED" w:rsidR="005D7499" w:rsidRDefault="005D7499">
          <w:pPr>
            <w:pStyle w:val="TOC2"/>
            <w:tabs>
              <w:tab w:val="right" w:leader="dot" w:pos="9350"/>
            </w:tabs>
            <w:rPr>
              <w:rFonts w:asciiTheme="minorHAnsi" w:eastAsiaTheme="minorEastAsia" w:hAnsiTheme="minorHAnsi"/>
              <w:noProof/>
              <w:kern w:val="2"/>
              <w:sz w:val="24"/>
              <w:szCs w:val="24"/>
              <w:lang w:val="en-GB" w:eastAsia="en-GB"/>
              <w14:ligatures w14:val="standardContextual"/>
            </w:rPr>
          </w:pPr>
          <w:hyperlink w:anchor="_Toc244383198" w:history="1">
            <w:r w:rsidRPr="004644F5">
              <w:rPr>
                <w:rStyle w:val="Hyperlink"/>
                <w:noProof/>
              </w:rPr>
              <w:t>1.1 Version history</w:t>
            </w:r>
            <w:r>
              <w:rPr>
                <w:noProof/>
                <w:webHidden/>
              </w:rPr>
              <w:tab/>
            </w:r>
            <w:r>
              <w:rPr>
                <w:noProof/>
                <w:webHidden/>
              </w:rPr>
              <w:fldChar w:fldCharType="begin"/>
            </w:r>
            <w:r>
              <w:rPr>
                <w:noProof/>
                <w:webHidden/>
              </w:rPr>
              <w:instrText xml:space="preserve"> PAGEREF _Toc244383198 \h </w:instrText>
            </w:r>
            <w:r>
              <w:rPr>
                <w:noProof/>
                <w:webHidden/>
              </w:rPr>
            </w:r>
            <w:r>
              <w:rPr>
                <w:noProof/>
                <w:webHidden/>
              </w:rPr>
              <w:fldChar w:fldCharType="separate"/>
            </w:r>
            <w:r>
              <w:rPr>
                <w:noProof/>
                <w:webHidden/>
              </w:rPr>
              <w:t>6</w:t>
            </w:r>
            <w:r>
              <w:rPr>
                <w:noProof/>
                <w:webHidden/>
              </w:rPr>
              <w:fldChar w:fldCharType="end"/>
            </w:r>
          </w:hyperlink>
        </w:p>
        <w:p w14:paraId="4E203810" w14:textId="0C64D94D" w:rsidR="005D7499" w:rsidRDefault="005D7499">
          <w:pPr>
            <w:pStyle w:val="TOC2"/>
            <w:tabs>
              <w:tab w:val="right" w:leader="dot" w:pos="9350"/>
            </w:tabs>
            <w:rPr>
              <w:rFonts w:asciiTheme="minorHAnsi" w:eastAsiaTheme="minorEastAsia" w:hAnsiTheme="minorHAnsi"/>
              <w:noProof/>
              <w:kern w:val="2"/>
              <w:sz w:val="24"/>
              <w:szCs w:val="24"/>
              <w:lang w:val="en-GB" w:eastAsia="en-GB"/>
              <w14:ligatures w14:val="standardContextual"/>
            </w:rPr>
          </w:pPr>
          <w:hyperlink w:anchor="_Toc244383199" w:history="1">
            <w:r w:rsidRPr="004644F5">
              <w:rPr>
                <w:rStyle w:val="Hyperlink"/>
                <w:noProof/>
              </w:rPr>
              <w:t>1.2 Credits</w:t>
            </w:r>
            <w:r>
              <w:rPr>
                <w:noProof/>
                <w:webHidden/>
              </w:rPr>
              <w:tab/>
            </w:r>
            <w:r>
              <w:rPr>
                <w:noProof/>
                <w:webHidden/>
              </w:rPr>
              <w:fldChar w:fldCharType="begin"/>
            </w:r>
            <w:r>
              <w:rPr>
                <w:noProof/>
                <w:webHidden/>
              </w:rPr>
              <w:instrText xml:space="preserve"> PAGEREF _Toc244383199 \h </w:instrText>
            </w:r>
            <w:r>
              <w:rPr>
                <w:noProof/>
                <w:webHidden/>
              </w:rPr>
            </w:r>
            <w:r>
              <w:rPr>
                <w:noProof/>
                <w:webHidden/>
              </w:rPr>
              <w:fldChar w:fldCharType="separate"/>
            </w:r>
            <w:r>
              <w:rPr>
                <w:noProof/>
                <w:webHidden/>
              </w:rPr>
              <w:t>6</w:t>
            </w:r>
            <w:r>
              <w:rPr>
                <w:noProof/>
                <w:webHidden/>
              </w:rPr>
              <w:fldChar w:fldCharType="end"/>
            </w:r>
          </w:hyperlink>
        </w:p>
        <w:p w14:paraId="4513982D" w14:textId="245780B1" w:rsidR="005D7499" w:rsidRDefault="005D7499">
          <w:pPr>
            <w:pStyle w:val="TOC2"/>
            <w:tabs>
              <w:tab w:val="right" w:leader="dot" w:pos="9350"/>
            </w:tabs>
            <w:rPr>
              <w:rFonts w:asciiTheme="minorHAnsi" w:eastAsiaTheme="minorEastAsia" w:hAnsiTheme="minorHAnsi"/>
              <w:noProof/>
              <w:kern w:val="2"/>
              <w:sz w:val="24"/>
              <w:szCs w:val="24"/>
              <w:lang w:val="en-GB" w:eastAsia="en-GB"/>
              <w14:ligatures w14:val="standardContextual"/>
            </w:rPr>
          </w:pPr>
          <w:hyperlink w:anchor="_Toc244383200" w:history="1">
            <w:r w:rsidRPr="004644F5">
              <w:rPr>
                <w:rStyle w:val="Hyperlink"/>
                <w:noProof/>
              </w:rPr>
              <w:t>1.3 Related documents / links</w:t>
            </w:r>
            <w:r>
              <w:rPr>
                <w:noProof/>
                <w:webHidden/>
              </w:rPr>
              <w:tab/>
            </w:r>
            <w:r>
              <w:rPr>
                <w:noProof/>
                <w:webHidden/>
              </w:rPr>
              <w:fldChar w:fldCharType="begin"/>
            </w:r>
            <w:r>
              <w:rPr>
                <w:noProof/>
                <w:webHidden/>
              </w:rPr>
              <w:instrText xml:space="preserve"> PAGEREF _Toc244383200 \h </w:instrText>
            </w:r>
            <w:r>
              <w:rPr>
                <w:noProof/>
                <w:webHidden/>
              </w:rPr>
            </w:r>
            <w:r>
              <w:rPr>
                <w:noProof/>
                <w:webHidden/>
              </w:rPr>
              <w:fldChar w:fldCharType="separate"/>
            </w:r>
            <w:r>
              <w:rPr>
                <w:noProof/>
                <w:webHidden/>
              </w:rPr>
              <w:t>6</w:t>
            </w:r>
            <w:r>
              <w:rPr>
                <w:noProof/>
                <w:webHidden/>
              </w:rPr>
              <w:fldChar w:fldCharType="end"/>
            </w:r>
          </w:hyperlink>
        </w:p>
        <w:p w14:paraId="1BC1D270" w14:textId="6D8C9388" w:rsidR="005D7499" w:rsidRDefault="005D7499">
          <w:pPr>
            <w:pStyle w:val="TOC1"/>
            <w:tabs>
              <w:tab w:val="right" w:leader="dot" w:pos="9350"/>
            </w:tabs>
            <w:rPr>
              <w:rFonts w:asciiTheme="minorHAnsi" w:eastAsiaTheme="minorEastAsia" w:hAnsiTheme="minorHAnsi"/>
              <w:noProof/>
              <w:kern w:val="2"/>
              <w:sz w:val="24"/>
              <w:szCs w:val="24"/>
              <w:lang w:val="en-GB" w:eastAsia="en-GB"/>
              <w14:ligatures w14:val="standardContextual"/>
            </w:rPr>
          </w:pPr>
          <w:hyperlink w:anchor="_Toc244383201" w:history="1">
            <w:r w:rsidRPr="004644F5">
              <w:rPr>
                <w:rStyle w:val="Hyperlink"/>
                <w:noProof/>
              </w:rPr>
              <w:t>2. Introduction</w:t>
            </w:r>
            <w:r>
              <w:rPr>
                <w:noProof/>
                <w:webHidden/>
              </w:rPr>
              <w:tab/>
            </w:r>
            <w:r>
              <w:rPr>
                <w:noProof/>
                <w:webHidden/>
              </w:rPr>
              <w:fldChar w:fldCharType="begin"/>
            </w:r>
            <w:r>
              <w:rPr>
                <w:noProof/>
                <w:webHidden/>
              </w:rPr>
              <w:instrText xml:space="preserve"> PAGEREF _Toc244383201 \h </w:instrText>
            </w:r>
            <w:r>
              <w:rPr>
                <w:noProof/>
                <w:webHidden/>
              </w:rPr>
            </w:r>
            <w:r>
              <w:rPr>
                <w:noProof/>
                <w:webHidden/>
              </w:rPr>
              <w:fldChar w:fldCharType="separate"/>
            </w:r>
            <w:r>
              <w:rPr>
                <w:noProof/>
                <w:webHidden/>
              </w:rPr>
              <w:t>7</w:t>
            </w:r>
            <w:r>
              <w:rPr>
                <w:noProof/>
                <w:webHidden/>
              </w:rPr>
              <w:fldChar w:fldCharType="end"/>
            </w:r>
          </w:hyperlink>
        </w:p>
        <w:p w14:paraId="75B2CF3A" w14:textId="608E7D14" w:rsidR="005D7499" w:rsidRDefault="005D7499">
          <w:pPr>
            <w:pStyle w:val="TOC2"/>
            <w:tabs>
              <w:tab w:val="right" w:leader="dot" w:pos="9350"/>
            </w:tabs>
            <w:rPr>
              <w:rFonts w:asciiTheme="minorHAnsi" w:eastAsiaTheme="minorEastAsia" w:hAnsiTheme="minorHAnsi"/>
              <w:noProof/>
              <w:kern w:val="2"/>
              <w:sz w:val="24"/>
              <w:szCs w:val="24"/>
              <w:lang w:val="en-GB" w:eastAsia="en-GB"/>
              <w14:ligatures w14:val="standardContextual"/>
            </w:rPr>
          </w:pPr>
          <w:hyperlink w:anchor="_Toc244383202" w:history="1">
            <w:r w:rsidRPr="004644F5">
              <w:rPr>
                <w:rStyle w:val="Hyperlink"/>
                <w:noProof/>
              </w:rPr>
              <w:t>2.1 Purpose</w:t>
            </w:r>
            <w:r>
              <w:rPr>
                <w:noProof/>
                <w:webHidden/>
              </w:rPr>
              <w:tab/>
            </w:r>
            <w:r>
              <w:rPr>
                <w:noProof/>
                <w:webHidden/>
              </w:rPr>
              <w:fldChar w:fldCharType="begin"/>
            </w:r>
            <w:r>
              <w:rPr>
                <w:noProof/>
                <w:webHidden/>
              </w:rPr>
              <w:instrText xml:space="preserve"> PAGEREF _Toc244383202 \h </w:instrText>
            </w:r>
            <w:r>
              <w:rPr>
                <w:noProof/>
                <w:webHidden/>
              </w:rPr>
            </w:r>
            <w:r>
              <w:rPr>
                <w:noProof/>
                <w:webHidden/>
              </w:rPr>
              <w:fldChar w:fldCharType="separate"/>
            </w:r>
            <w:r>
              <w:rPr>
                <w:noProof/>
                <w:webHidden/>
              </w:rPr>
              <w:t>7</w:t>
            </w:r>
            <w:r>
              <w:rPr>
                <w:noProof/>
                <w:webHidden/>
              </w:rPr>
              <w:fldChar w:fldCharType="end"/>
            </w:r>
          </w:hyperlink>
        </w:p>
        <w:p w14:paraId="67C4DB47" w14:textId="0EF57A33" w:rsidR="005D7499" w:rsidRDefault="005D7499">
          <w:pPr>
            <w:pStyle w:val="TOC2"/>
            <w:tabs>
              <w:tab w:val="right" w:leader="dot" w:pos="9350"/>
            </w:tabs>
            <w:rPr>
              <w:rFonts w:asciiTheme="minorHAnsi" w:eastAsiaTheme="minorEastAsia" w:hAnsiTheme="minorHAnsi"/>
              <w:noProof/>
              <w:kern w:val="2"/>
              <w:sz w:val="24"/>
              <w:szCs w:val="24"/>
              <w:lang w:val="en-GB" w:eastAsia="en-GB"/>
              <w14:ligatures w14:val="standardContextual"/>
            </w:rPr>
          </w:pPr>
          <w:hyperlink w:anchor="_Toc244383203" w:history="1">
            <w:r w:rsidRPr="004644F5">
              <w:rPr>
                <w:rStyle w:val="Hyperlink"/>
                <w:noProof/>
              </w:rPr>
              <w:t>2.2 Product vision</w:t>
            </w:r>
            <w:r>
              <w:rPr>
                <w:noProof/>
                <w:webHidden/>
              </w:rPr>
              <w:tab/>
            </w:r>
            <w:r>
              <w:rPr>
                <w:noProof/>
                <w:webHidden/>
              </w:rPr>
              <w:fldChar w:fldCharType="begin"/>
            </w:r>
            <w:r>
              <w:rPr>
                <w:noProof/>
                <w:webHidden/>
              </w:rPr>
              <w:instrText xml:space="preserve"> PAGEREF _Toc244383203 \h </w:instrText>
            </w:r>
            <w:r>
              <w:rPr>
                <w:noProof/>
                <w:webHidden/>
              </w:rPr>
            </w:r>
            <w:r>
              <w:rPr>
                <w:noProof/>
                <w:webHidden/>
              </w:rPr>
              <w:fldChar w:fldCharType="separate"/>
            </w:r>
            <w:r>
              <w:rPr>
                <w:noProof/>
                <w:webHidden/>
              </w:rPr>
              <w:t>7</w:t>
            </w:r>
            <w:r>
              <w:rPr>
                <w:noProof/>
                <w:webHidden/>
              </w:rPr>
              <w:fldChar w:fldCharType="end"/>
            </w:r>
          </w:hyperlink>
        </w:p>
        <w:p w14:paraId="061D32B3" w14:textId="77B709DE" w:rsidR="005D7499" w:rsidRDefault="005D7499">
          <w:pPr>
            <w:pStyle w:val="TOC2"/>
            <w:tabs>
              <w:tab w:val="right" w:leader="dot" w:pos="9350"/>
            </w:tabs>
            <w:rPr>
              <w:rFonts w:asciiTheme="minorHAnsi" w:eastAsiaTheme="minorEastAsia" w:hAnsiTheme="minorHAnsi"/>
              <w:noProof/>
              <w:kern w:val="2"/>
              <w:sz w:val="24"/>
              <w:szCs w:val="24"/>
              <w:lang w:val="en-GB" w:eastAsia="en-GB"/>
              <w14:ligatures w14:val="standardContextual"/>
            </w:rPr>
          </w:pPr>
          <w:hyperlink w:anchor="_Toc244383204" w:history="1">
            <w:r w:rsidRPr="004644F5">
              <w:rPr>
                <w:rStyle w:val="Hyperlink"/>
                <w:noProof/>
              </w:rPr>
              <w:t>2.3 Scope</w:t>
            </w:r>
            <w:r>
              <w:rPr>
                <w:noProof/>
                <w:webHidden/>
              </w:rPr>
              <w:tab/>
            </w:r>
            <w:r>
              <w:rPr>
                <w:noProof/>
                <w:webHidden/>
              </w:rPr>
              <w:fldChar w:fldCharType="begin"/>
            </w:r>
            <w:r>
              <w:rPr>
                <w:noProof/>
                <w:webHidden/>
              </w:rPr>
              <w:instrText xml:space="preserve"> PAGEREF _Toc244383204 \h </w:instrText>
            </w:r>
            <w:r>
              <w:rPr>
                <w:noProof/>
                <w:webHidden/>
              </w:rPr>
            </w:r>
            <w:r>
              <w:rPr>
                <w:noProof/>
                <w:webHidden/>
              </w:rPr>
              <w:fldChar w:fldCharType="separate"/>
            </w:r>
            <w:r>
              <w:rPr>
                <w:noProof/>
                <w:webHidden/>
              </w:rPr>
              <w:t>7</w:t>
            </w:r>
            <w:r>
              <w:rPr>
                <w:noProof/>
                <w:webHidden/>
              </w:rPr>
              <w:fldChar w:fldCharType="end"/>
            </w:r>
          </w:hyperlink>
        </w:p>
        <w:p w14:paraId="292EB2D4" w14:textId="2DEB5EEA" w:rsidR="005D7499" w:rsidRDefault="005D7499">
          <w:pPr>
            <w:pStyle w:val="TOC2"/>
            <w:tabs>
              <w:tab w:val="right" w:leader="dot" w:pos="9350"/>
            </w:tabs>
            <w:rPr>
              <w:rFonts w:asciiTheme="minorHAnsi" w:eastAsiaTheme="minorEastAsia" w:hAnsiTheme="minorHAnsi"/>
              <w:noProof/>
              <w:kern w:val="2"/>
              <w:sz w:val="24"/>
              <w:szCs w:val="24"/>
              <w:lang w:val="en-GB" w:eastAsia="en-GB"/>
              <w14:ligatures w14:val="standardContextual"/>
            </w:rPr>
          </w:pPr>
          <w:hyperlink w:anchor="_Toc244383205" w:history="1">
            <w:r w:rsidRPr="004644F5">
              <w:rPr>
                <w:rStyle w:val="Hyperlink"/>
                <w:noProof/>
              </w:rPr>
              <w:t>2.4 Assumptions and dependencies</w:t>
            </w:r>
            <w:r>
              <w:rPr>
                <w:noProof/>
                <w:webHidden/>
              </w:rPr>
              <w:tab/>
            </w:r>
            <w:r>
              <w:rPr>
                <w:noProof/>
                <w:webHidden/>
              </w:rPr>
              <w:fldChar w:fldCharType="begin"/>
            </w:r>
            <w:r>
              <w:rPr>
                <w:noProof/>
                <w:webHidden/>
              </w:rPr>
              <w:instrText xml:space="preserve"> PAGEREF _Toc244383205 \h </w:instrText>
            </w:r>
            <w:r>
              <w:rPr>
                <w:noProof/>
                <w:webHidden/>
              </w:rPr>
            </w:r>
            <w:r>
              <w:rPr>
                <w:noProof/>
                <w:webHidden/>
              </w:rPr>
              <w:fldChar w:fldCharType="separate"/>
            </w:r>
            <w:r>
              <w:rPr>
                <w:noProof/>
                <w:webHidden/>
              </w:rPr>
              <w:t>7</w:t>
            </w:r>
            <w:r>
              <w:rPr>
                <w:noProof/>
                <w:webHidden/>
              </w:rPr>
              <w:fldChar w:fldCharType="end"/>
            </w:r>
          </w:hyperlink>
        </w:p>
        <w:p w14:paraId="7F8F3286" w14:textId="081A7955" w:rsidR="005D7499" w:rsidRDefault="005D7499">
          <w:pPr>
            <w:pStyle w:val="TOC2"/>
            <w:tabs>
              <w:tab w:val="right" w:leader="dot" w:pos="9350"/>
            </w:tabs>
            <w:rPr>
              <w:rFonts w:asciiTheme="minorHAnsi" w:eastAsiaTheme="minorEastAsia" w:hAnsiTheme="minorHAnsi"/>
              <w:noProof/>
              <w:kern w:val="2"/>
              <w:sz w:val="24"/>
              <w:szCs w:val="24"/>
              <w:lang w:val="en-GB" w:eastAsia="en-GB"/>
              <w14:ligatures w14:val="standardContextual"/>
            </w:rPr>
          </w:pPr>
          <w:hyperlink w:anchor="_Toc244383206" w:history="1">
            <w:r w:rsidRPr="004644F5">
              <w:rPr>
                <w:rStyle w:val="Hyperlink"/>
                <w:noProof/>
              </w:rPr>
              <w:t>2.5 Constraints</w:t>
            </w:r>
            <w:r>
              <w:rPr>
                <w:noProof/>
                <w:webHidden/>
              </w:rPr>
              <w:tab/>
            </w:r>
            <w:r>
              <w:rPr>
                <w:noProof/>
                <w:webHidden/>
              </w:rPr>
              <w:fldChar w:fldCharType="begin"/>
            </w:r>
            <w:r>
              <w:rPr>
                <w:noProof/>
                <w:webHidden/>
              </w:rPr>
              <w:instrText xml:space="preserve"> PAGEREF _Toc244383206 \h </w:instrText>
            </w:r>
            <w:r>
              <w:rPr>
                <w:noProof/>
                <w:webHidden/>
              </w:rPr>
            </w:r>
            <w:r>
              <w:rPr>
                <w:noProof/>
                <w:webHidden/>
              </w:rPr>
              <w:fldChar w:fldCharType="separate"/>
            </w:r>
            <w:r>
              <w:rPr>
                <w:noProof/>
                <w:webHidden/>
              </w:rPr>
              <w:t>8</w:t>
            </w:r>
            <w:r>
              <w:rPr>
                <w:noProof/>
                <w:webHidden/>
              </w:rPr>
              <w:fldChar w:fldCharType="end"/>
            </w:r>
          </w:hyperlink>
        </w:p>
        <w:p w14:paraId="339231C5" w14:textId="6A43F826" w:rsidR="005D7499" w:rsidRDefault="005D7499">
          <w:pPr>
            <w:pStyle w:val="TOC2"/>
            <w:tabs>
              <w:tab w:val="right" w:leader="dot" w:pos="9350"/>
            </w:tabs>
            <w:rPr>
              <w:rFonts w:asciiTheme="minorHAnsi" w:eastAsiaTheme="minorEastAsia" w:hAnsiTheme="minorHAnsi"/>
              <w:noProof/>
              <w:kern w:val="2"/>
              <w:sz w:val="24"/>
              <w:szCs w:val="24"/>
              <w:lang w:val="en-GB" w:eastAsia="en-GB"/>
              <w14:ligatures w14:val="standardContextual"/>
            </w:rPr>
          </w:pPr>
          <w:hyperlink w:anchor="_Toc244383207" w:history="1">
            <w:r w:rsidRPr="004644F5">
              <w:rPr>
                <w:rStyle w:val="Hyperlink"/>
                <w:noProof/>
              </w:rPr>
              <w:t>2.6 Stakeholder summary</w:t>
            </w:r>
            <w:r>
              <w:rPr>
                <w:noProof/>
                <w:webHidden/>
              </w:rPr>
              <w:tab/>
            </w:r>
            <w:r>
              <w:rPr>
                <w:noProof/>
                <w:webHidden/>
              </w:rPr>
              <w:fldChar w:fldCharType="begin"/>
            </w:r>
            <w:r>
              <w:rPr>
                <w:noProof/>
                <w:webHidden/>
              </w:rPr>
              <w:instrText xml:space="preserve"> PAGEREF _Toc244383207 \h </w:instrText>
            </w:r>
            <w:r>
              <w:rPr>
                <w:noProof/>
                <w:webHidden/>
              </w:rPr>
            </w:r>
            <w:r>
              <w:rPr>
                <w:noProof/>
                <w:webHidden/>
              </w:rPr>
              <w:fldChar w:fldCharType="separate"/>
            </w:r>
            <w:r>
              <w:rPr>
                <w:noProof/>
                <w:webHidden/>
              </w:rPr>
              <w:t>8</w:t>
            </w:r>
            <w:r>
              <w:rPr>
                <w:noProof/>
                <w:webHidden/>
              </w:rPr>
              <w:fldChar w:fldCharType="end"/>
            </w:r>
          </w:hyperlink>
        </w:p>
        <w:p w14:paraId="0A8C2C69" w14:textId="5B10138A" w:rsidR="005D7499" w:rsidRDefault="005D7499">
          <w:pPr>
            <w:pStyle w:val="TOC2"/>
            <w:tabs>
              <w:tab w:val="right" w:leader="dot" w:pos="9350"/>
            </w:tabs>
            <w:rPr>
              <w:rFonts w:asciiTheme="minorHAnsi" w:eastAsiaTheme="minorEastAsia" w:hAnsiTheme="minorHAnsi"/>
              <w:noProof/>
              <w:kern w:val="2"/>
              <w:sz w:val="24"/>
              <w:szCs w:val="24"/>
              <w:lang w:val="en-GB" w:eastAsia="en-GB"/>
              <w14:ligatures w14:val="standardContextual"/>
            </w:rPr>
          </w:pPr>
          <w:hyperlink w:anchor="_Toc244383208" w:history="1">
            <w:r w:rsidRPr="004644F5">
              <w:rPr>
                <w:rStyle w:val="Hyperlink"/>
                <w:noProof/>
              </w:rPr>
              <w:t>2.7 Overview</w:t>
            </w:r>
            <w:r>
              <w:rPr>
                <w:noProof/>
                <w:webHidden/>
              </w:rPr>
              <w:tab/>
            </w:r>
            <w:r>
              <w:rPr>
                <w:noProof/>
                <w:webHidden/>
              </w:rPr>
              <w:fldChar w:fldCharType="begin"/>
            </w:r>
            <w:r>
              <w:rPr>
                <w:noProof/>
                <w:webHidden/>
              </w:rPr>
              <w:instrText xml:space="preserve"> PAGEREF _Toc244383208 \h </w:instrText>
            </w:r>
            <w:r>
              <w:rPr>
                <w:noProof/>
                <w:webHidden/>
              </w:rPr>
            </w:r>
            <w:r>
              <w:rPr>
                <w:noProof/>
                <w:webHidden/>
              </w:rPr>
              <w:fldChar w:fldCharType="separate"/>
            </w:r>
            <w:r>
              <w:rPr>
                <w:noProof/>
                <w:webHidden/>
              </w:rPr>
              <w:t>8</w:t>
            </w:r>
            <w:r>
              <w:rPr>
                <w:noProof/>
                <w:webHidden/>
              </w:rPr>
              <w:fldChar w:fldCharType="end"/>
            </w:r>
          </w:hyperlink>
        </w:p>
        <w:p w14:paraId="3E906374" w14:textId="7A695FA0" w:rsidR="005D7499" w:rsidRDefault="005D7499">
          <w:pPr>
            <w:pStyle w:val="TOC1"/>
            <w:tabs>
              <w:tab w:val="right" w:leader="dot" w:pos="9350"/>
            </w:tabs>
            <w:rPr>
              <w:rFonts w:asciiTheme="minorHAnsi" w:eastAsiaTheme="minorEastAsia" w:hAnsiTheme="minorHAnsi"/>
              <w:noProof/>
              <w:kern w:val="2"/>
              <w:sz w:val="24"/>
              <w:szCs w:val="24"/>
              <w:lang w:val="en-GB" w:eastAsia="en-GB"/>
              <w14:ligatures w14:val="standardContextual"/>
            </w:rPr>
          </w:pPr>
          <w:hyperlink w:anchor="_Toc244383209" w:history="1">
            <w:r w:rsidRPr="004644F5">
              <w:rPr>
                <w:rStyle w:val="Hyperlink"/>
                <w:noProof/>
              </w:rPr>
              <w:t>3. Functional Requirements and Use-case Model</w:t>
            </w:r>
            <w:r>
              <w:rPr>
                <w:noProof/>
                <w:webHidden/>
              </w:rPr>
              <w:tab/>
            </w:r>
            <w:r>
              <w:rPr>
                <w:noProof/>
                <w:webHidden/>
              </w:rPr>
              <w:fldChar w:fldCharType="begin"/>
            </w:r>
            <w:r>
              <w:rPr>
                <w:noProof/>
                <w:webHidden/>
              </w:rPr>
              <w:instrText xml:space="preserve"> PAGEREF _Toc244383209 \h </w:instrText>
            </w:r>
            <w:r>
              <w:rPr>
                <w:noProof/>
                <w:webHidden/>
              </w:rPr>
            </w:r>
            <w:r>
              <w:rPr>
                <w:noProof/>
                <w:webHidden/>
              </w:rPr>
              <w:fldChar w:fldCharType="separate"/>
            </w:r>
            <w:r>
              <w:rPr>
                <w:noProof/>
                <w:webHidden/>
              </w:rPr>
              <w:t>8</w:t>
            </w:r>
            <w:r>
              <w:rPr>
                <w:noProof/>
                <w:webHidden/>
              </w:rPr>
              <w:fldChar w:fldCharType="end"/>
            </w:r>
          </w:hyperlink>
        </w:p>
        <w:p w14:paraId="44443288" w14:textId="3EC4C2C7" w:rsidR="005D7499" w:rsidRDefault="005D7499">
          <w:pPr>
            <w:pStyle w:val="TOC2"/>
            <w:tabs>
              <w:tab w:val="right" w:leader="dot" w:pos="9350"/>
            </w:tabs>
            <w:rPr>
              <w:rFonts w:asciiTheme="minorHAnsi" w:eastAsiaTheme="minorEastAsia" w:hAnsiTheme="minorHAnsi"/>
              <w:noProof/>
              <w:kern w:val="2"/>
              <w:sz w:val="24"/>
              <w:szCs w:val="24"/>
              <w:lang w:val="en-GB" w:eastAsia="en-GB"/>
              <w14:ligatures w14:val="standardContextual"/>
            </w:rPr>
          </w:pPr>
          <w:hyperlink w:anchor="_Toc244383210" w:history="1">
            <w:r w:rsidRPr="004644F5">
              <w:rPr>
                <w:rStyle w:val="Hyperlink"/>
                <w:noProof/>
              </w:rPr>
              <w:t>3.1 Functional requirements</w:t>
            </w:r>
            <w:r>
              <w:rPr>
                <w:noProof/>
                <w:webHidden/>
              </w:rPr>
              <w:tab/>
            </w:r>
            <w:r>
              <w:rPr>
                <w:noProof/>
                <w:webHidden/>
              </w:rPr>
              <w:fldChar w:fldCharType="begin"/>
            </w:r>
            <w:r>
              <w:rPr>
                <w:noProof/>
                <w:webHidden/>
              </w:rPr>
              <w:instrText xml:space="preserve"> PAGEREF _Toc244383210 \h </w:instrText>
            </w:r>
            <w:r>
              <w:rPr>
                <w:noProof/>
                <w:webHidden/>
              </w:rPr>
            </w:r>
            <w:r>
              <w:rPr>
                <w:noProof/>
                <w:webHidden/>
              </w:rPr>
              <w:fldChar w:fldCharType="separate"/>
            </w:r>
            <w:r>
              <w:rPr>
                <w:noProof/>
                <w:webHidden/>
              </w:rPr>
              <w:t>8</w:t>
            </w:r>
            <w:r>
              <w:rPr>
                <w:noProof/>
                <w:webHidden/>
              </w:rPr>
              <w:fldChar w:fldCharType="end"/>
            </w:r>
          </w:hyperlink>
        </w:p>
        <w:p w14:paraId="075359A3" w14:textId="199CCED8" w:rsidR="005D7499" w:rsidRDefault="005D7499">
          <w:pPr>
            <w:pStyle w:val="TOC2"/>
            <w:tabs>
              <w:tab w:val="right" w:leader="dot" w:pos="9350"/>
            </w:tabs>
            <w:rPr>
              <w:rFonts w:asciiTheme="minorHAnsi" w:eastAsiaTheme="minorEastAsia" w:hAnsiTheme="minorHAnsi"/>
              <w:noProof/>
              <w:kern w:val="2"/>
              <w:sz w:val="24"/>
              <w:szCs w:val="24"/>
              <w:lang w:val="en-GB" w:eastAsia="en-GB"/>
              <w14:ligatures w14:val="standardContextual"/>
            </w:rPr>
          </w:pPr>
          <w:hyperlink w:anchor="_Toc244383211" w:history="1">
            <w:r w:rsidRPr="004644F5">
              <w:rPr>
                <w:rStyle w:val="Hyperlink"/>
                <w:noProof/>
              </w:rPr>
              <w:t>3.2 Use Case Model</w:t>
            </w:r>
            <w:r>
              <w:rPr>
                <w:noProof/>
                <w:webHidden/>
              </w:rPr>
              <w:tab/>
            </w:r>
            <w:r>
              <w:rPr>
                <w:noProof/>
                <w:webHidden/>
              </w:rPr>
              <w:fldChar w:fldCharType="begin"/>
            </w:r>
            <w:r>
              <w:rPr>
                <w:noProof/>
                <w:webHidden/>
              </w:rPr>
              <w:instrText xml:space="preserve"> PAGEREF _Toc244383211 \h </w:instrText>
            </w:r>
            <w:r>
              <w:rPr>
                <w:noProof/>
                <w:webHidden/>
              </w:rPr>
            </w:r>
            <w:r>
              <w:rPr>
                <w:noProof/>
                <w:webHidden/>
              </w:rPr>
              <w:fldChar w:fldCharType="separate"/>
            </w:r>
            <w:r>
              <w:rPr>
                <w:noProof/>
                <w:webHidden/>
              </w:rPr>
              <w:t>11</w:t>
            </w:r>
            <w:r>
              <w:rPr>
                <w:noProof/>
                <w:webHidden/>
              </w:rPr>
              <w:fldChar w:fldCharType="end"/>
            </w:r>
          </w:hyperlink>
        </w:p>
        <w:p w14:paraId="23A2679B" w14:textId="3F5DC8A9" w:rsidR="005D7499" w:rsidRDefault="005D7499">
          <w:pPr>
            <w:pStyle w:val="TOC1"/>
            <w:tabs>
              <w:tab w:val="right" w:leader="dot" w:pos="9350"/>
            </w:tabs>
            <w:rPr>
              <w:rFonts w:asciiTheme="minorHAnsi" w:eastAsiaTheme="minorEastAsia" w:hAnsiTheme="minorHAnsi"/>
              <w:noProof/>
              <w:kern w:val="2"/>
              <w:sz w:val="24"/>
              <w:szCs w:val="24"/>
              <w:lang w:val="en-GB" w:eastAsia="en-GB"/>
              <w14:ligatures w14:val="standardContextual"/>
            </w:rPr>
          </w:pPr>
          <w:hyperlink w:anchor="_Toc244383212" w:history="1">
            <w:r w:rsidRPr="004644F5">
              <w:rPr>
                <w:rStyle w:val="Hyperlink"/>
                <w:noProof/>
              </w:rPr>
              <w:t>4. Non-functional Requirements</w:t>
            </w:r>
            <w:r>
              <w:rPr>
                <w:noProof/>
                <w:webHidden/>
              </w:rPr>
              <w:tab/>
            </w:r>
            <w:r>
              <w:rPr>
                <w:noProof/>
                <w:webHidden/>
              </w:rPr>
              <w:fldChar w:fldCharType="begin"/>
            </w:r>
            <w:r>
              <w:rPr>
                <w:noProof/>
                <w:webHidden/>
              </w:rPr>
              <w:instrText xml:space="preserve"> PAGEREF _Toc244383212 \h </w:instrText>
            </w:r>
            <w:r>
              <w:rPr>
                <w:noProof/>
                <w:webHidden/>
              </w:rPr>
            </w:r>
            <w:r>
              <w:rPr>
                <w:noProof/>
                <w:webHidden/>
              </w:rPr>
              <w:fldChar w:fldCharType="separate"/>
            </w:r>
            <w:r>
              <w:rPr>
                <w:noProof/>
                <w:webHidden/>
              </w:rPr>
              <w:t>14</w:t>
            </w:r>
            <w:r>
              <w:rPr>
                <w:noProof/>
                <w:webHidden/>
              </w:rPr>
              <w:fldChar w:fldCharType="end"/>
            </w:r>
          </w:hyperlink>
        </w:p>
        <w:p w14:paraId="286D714A" w14:textId="5895C8D6" w:rsidR="005D7499" w:rsidRDefault="005D7499">
          <w:pPr>
            <w:pStyle w:val="TOC1"/>
            <w:tabs>
              <w:tab w:val="right" w:leader="dot" w:pos="9350"/>
            </w:tabs>
            <w:rPr>
              <w:rFonts w:asciiTheme="minorHAnsi" w:eastAsiaTheme="minorEastAsia" w:hAnsiTheme="minorHAnsi"/>
              <w:noProof/>
              <w:kern w:val="2"/>
              <w:sz w:val="24"/>
              <w:szCs w:val="24"/>
              <w:lang w:val="en-GB" w:eastAsia="en-GB"/>
              <w14:ligatures w14:val="standardContextual"/>
            </w:rPr>
          </w:pPr>
          <w:hyperlink w:anchor="_Toc244383213" w:history="1">
            <w:r w:rsidRPr="004644F5">
              <w:rPr>
                <w:rStyle w:val="Hyperlink"/>
                <w:noProof/>
              </w:rPr>
              <w:t>5. Domain overview</w:t>
            </w:r>
            <w:r>
              <w:rPr>
                <w:noProof/>
                <w:webHidden/>
              </w:rPr>
              <w:tab/>
            </w:r>
            <w:r>
              <w:rPr>
                <w:noProof/>
                <w:webHidden/>
              </w:rPr>
              <w:fldChar w:fldCharType="begin"/>
            </w:r>
            <w:r>
              <w:rPr>
                <w:noProof/>
                <w:webHidden/>
              </w:rPr>
              <w:instrText xml:space="preserve"> PAGEREF _Toc244383213 \h </w:instrText>
            </w:r>
            <w:r>
              <w:rPr>
                <w:noProof/>
                <w:webHidden/>
              </w:rPr>
            </w:r>
            <w:r>
              <w:rPr>
                <w:noProof/>
                <w:webHidden/>
              </w:rPr>
              <w:fldChar w:fldCharType="separate"/>
            </w:r>
            <w:r>
              <w:rPr>
                <w:noProof/>
                <w:webHidden/>
              </w:rPr>
              <w:t>17</w:t>
            </w:r>
            <w:r>
              <w:rPr>
                <w:noProof/>
                <w:webHidden/>
              </w:rPr>
              <w:fldChar w:fldCharType="end"/>
            </w:r>
          </w:hyperlink>
        </w:p>
        <w:p w14:paraId="099FDE68" w14:textId="0355C1BD" w:rsidR="005D7499" w:rsidRDefault="005D7499">
          <w:pPr>
            <w:pStyle w:val="TOC2"/>
            <w:tabs>
              <w:tab w:val="right" w:leader="dot" w:pos="9350"/>
            </w:tabs>
            <w:rPr>
              <w:rFonts w:asciiTheme="minorHAnsi" w:eastAsiaTheme="minorEastAsia" w:hAnsiTheme="minorHAnsi"/>
              <w:noProof/>
              <w:kern w:val="2"/>
              <w:sz w:val="24"/>
              <w:szCs w:val="24"/>
              <w:lang w:val="en-GB" w:eastAsia="en-GB"/>
              <w14:ligatures w14:val="standardContextual"/>
            </w:rPr>
          </w:pPr>
          <w:hyperlink w:anchor="_Toc244383214" w:history="1">
            <w:r w:rsidRPr="004644F5">
              <w:rPr>
                <w:rStyle w:val="Hyperlink"/>
                <w:noProof/>
              </w:rPr>
              <w:t>5.2 Domain model</w:t>
            </w:r>
            <w:r>
              <w:rPr>
                <w:noProof/>
                <w:webHidden/>
              </w:rPr>
              <w:tab/>
            </w:r>
            <w:r>
              <w:rPr>
                <w:noProof/>
                <w:webHidden/>
              </w:rPr>
              <w:fldChar w:fldCharType="begin"/>
            </w:r>
            <w:r>
              <w:rPr>
                <w:noProof/>
                <w:webHidden/>
              </w:rPr>
              <w:instrText xml:space="preserve"> PAGEREF _Toc244383214 \h </w:instrText>
            </w:r>
            <w:r>
              <w:rPr>
                <w:noProof/>
                <w:webHidden/>
              </w:rPr>
            </w:r>
            <w:r>
              <w:rPr>
                <w:noProof/>
                <w:webHidden/>
              </w:rPr>
              <w:fldChar w:fldCharType="separate"/>
            </w:r>
            <w:r>
              <w:rPr>
                <w:noProof/>
                <w:webHidden/>
              </w:rPr>
              <w:t>17</w:t>
            </w:r>
            <w:r>
              <w:rPr>
                <w:noProof/>
                <w:webHidden/>
              </w:rPr>
              <w:fldChar w:fldCharType="end"/>
            </w:r>
          </w:hyperlink>
        </w:p>
        <w:p w14:paraId="5523E9F0" w14:textId="7DEDD907" w:rsidR="005D7499" w:rsidRDefault="005D7499">
          <w:pPr>
            <w:pStyle w:val="TOC2"/>
            <w:tabs>
              <w:tab w:val="right" w:leader="dot" w:pos="9350"/>
            </w:tabs>
            <w:rPr>
              <w:rFonts w:asciiTheme="minorHAnsi" w:eastAsiaTheme="minorEastAsia" w:hAnsiTheme="minorHAnsi"/>
              <w:noProof/>
              <w:kern w:val="2"/>
              <w:sz w:val="24"/>
              <w:szCs w:val="24"/>
              <w:lang w:val="en-GB" w:eastAsia="en-GB"/>
              <w14:ligatures w14:val="standardContextual"/>
            </w:rPr>
          </w:pPr>
          <w:hyperlink w:anchor="_Toc244383215" w:history="1">
            <w:r w:rsidRPr="004644F5">
              <w:rPr>
                <w:rStyle w:val="Hyperlink"/>
                <w:noProof/>
              </w:rPr>
              <w:t>5.3 Data retention, deletion, and auditability</w:t>
            </w:r>
            <w:r>
              <w:rPr>
                <w:noProof/>
                <w:webHidden/>
              </w:rPr>
              <w:tab/>
            </w:r>
            <w:r>
              <w:rPr>
                <w:noProof/>
                <w:webHidden/>
              </w:rPr>
              <w:fldChar w:fldCharType="begin"/>
            </w:r>
            <w:r>
              <w:rPr>
                <w:noProof/>
                <w:webHidden/>
              </w:rPr>
              <w:instrText xml:space="preserve"> PAGEREF _Toc244383215 \h </w:instrText>
            </w:r>
            <w:r>
              <w:rPr>
                <w:noProof/>
                <w:webHidden/>
              </w:rPr>
            </w:r>
            <w:r>
              <w:rPr>
                <w:noProof/>
                <w:webHidden/>
              </w:rPr>
              <w:fldChar w:fldCharType="separate"/>
            </w:r>
            <w:r>
              <w:rPr>
                <w:noProof/>
                <w:webHidden/>
              </w:rPr>
              <w:t>17</w:t>
            </w:r>
            <w:r>
              <w:rPr>
                <w:noProof/>
                <w:webHidden/>
              </w:rPr>
              <w:fldChar w:fldCharType="end"/>
            </w:r>
          </w:hyperlink>
        </w:p>
        <w:p w14:paraId="5DD271D4" w14:textId="655F09CA" w:rsidR="005D7499" w:rsidRDefault="005D7499">
          <w:pPr>
            <w:pStyle w:val="TOC1"/>
            <w:tabs>
              <w:tab w:val="right" w:leader="dot" w:pos="9350"/>
            </w:tabs>
            <w:rPr>
              <w:rFonts w:asciiTheme="minorHAnsi" w:eastAsiaTheme="minorEastAsia" w:hAnsiTheme="minorHAnsi"/>
              <w:noProof/>
              <w:kern w:val="2"/>
              <w:sz w:val="24"/>
              <w:szCs w:val="24"/>
              <w:lang w:val="en-GB" w:eastAsia="en-GB"/>
              <w14:ligatures w14:val="standardContextual"/>
            </w:rPr>
          </w:pPr>
          <w:hyperlink w:anchor="_Toc244383216" w:history="1">
            <w:r w:rsidRPr="004644F5">
              <w:rPr>
                <w:rStyle w:val="Hyperlink"/>
                <w:noProof/>
              </w:rPr>
              <w:t>6. UI Prototype and Usability Evaluation</w:t>
            </w:r>
            <w:r>
              <w:rPr>
                <w:noProof/>
                <w:webHidden/>
              </w:rPr>
              <w:tab/>
            </w:r>
            <w:r>
              <w:rPr>
                <w:noProof/>
                <w:webHidden/>
              </w:rPr>
              <w:fldChar w:fldCharType="begin"/>
            </w:r>
            <w:r>
              <w:rPr>
                <w:noProof/>
                <w:webHidden/>
              </w:rPr>
              <w:instrText xml:space="preserve"> PAGEREF _Toc244383216 \h </w:instrText>
            </w:r>
            <w:r>
              <w:rPr>
                <w:noProof/>
                <w:webHidden/>
              </w:rPr>
            </w:r>
            <w:r>
              <w:rPr>
                <w:noProof/>
                <w:webHidden/>
              </w:rPr>
              <w:fldChar w:fldCharType="separate"/>
            </w:r>
            <w:r>
              <w:rPr>
                <w:noProof/>
                <w:webHidden/>
              </w:rPr>
              <w:t>18</w:t>
            </w:r>
            <w:r>
              <w:rPr>
                <w:noProof/>
                <w:webHidden/>
              </w:rPr>
              <w:fldChar w:fldCharType="end"/>
            </w:r>
          </w:hyperlink>
        </w:p>
        <w:p w14:paraId="6D65C374" w14:textId="5B293305" w:rsidR="005D7499" w:rsidRDefault="005D7499">
          <w:pPr>
            <w:pStyle w:val="TOC2"/>
            <w:tabs>
              <w:tab w:val="right" w:leader="dot" w:pos="9350"/>
            </w:tabs>
            <w:rPr>
              <w:rFonts w:asciiTheme="minorHAnsi" w:eastAsiaTheme="minorEastAsia" w:hAnsiTheme="minorHAnsi"/>
              <w:noProof/>
              <w:kern w:val="2"/>
              <w:sz w:val="24"/>
              <w:szCs w:val="24"/>
              <w:lang w:val="en-GB" w:eastAsia="en-GB"/>
              <w14:ligatures w14:val="standardContextual"/>
            </w:rPr>
          </w:pPr>
          <w:hyperlink w:anchor="_Toc244383217" w:history="1">
            <w:r w:rsidRPr="004644F5">
              <w:rPr>
                <w:rStyle w:val="Hyperlink"/>
                <w:noProof/>
              </w:rPr>
              <w:t>6.1 Prototype link(s)</w:t>
            </w:r>
            <w:r>
              <w:rPr>
                <w:noProof/>
                <w:webHidden/>
              </w:rPr>
              <w:tab/>
            </w:r>
            <w:r>
              <w:rPr>
                <w:noProof/>
                <w:webHidden/>
              </w:rPr>
              <w:fldChar w:fldCharType="begin"/>
            </w:r>
            <w:r>
              <w:rPr>
                <w:noProof/>
                <w:webHidden/>
              </w:rPr>
              <w:instrText xml:space="preserve"> PAGEREF _Toc244383217 \h </w:instrText>
            </w:r>
            <w:r>
              <w:rPr>
                <w:noProof/>
                <w:webHidden/>
              </w:rPr>
            </w:r>
            <w:r>
              <w:rPr>
                <w:noProof/>
                <w:webHidden/>
              </w:rPr>
              <w:fldChar w:fldCharType="separate"/>
            </w:r>
            <w:r>
              <w:rPr>
                <w:noProof/>
                <w:webHidden/>
              </w:rPr>
              <w:t>18</w:t>
            </w:r>
            <w:r>
              <w:rPr>
                <w:noProof/>
                <w:webHidden/>
              </w:rPr>
              <w:fldChar w:fldCharType="end"/>
            </w:r>
          </w:hyperlink>
        </w:p>
        <w:p w14:paraId="7408397D" w14:textId="0244D6BF" w:rsidR="005D7499" w:rsidRDefault="005D7499">
          <w:pPr>
            <w:pStyle w:val="TOC2"/>
            <w:tabs>
              <w:tab w:val="right" w:leader="dot" w:pos="9350"/>
            </w:tabs>
            <w:rPr>
              <w:rFonts w:asciiTheme="minorHAnsi" w:eastAsiaTheme="minorEastAsia" w:hAnsiTheme="minorHAnsi"/>
              <w:noProof/>
              <w:kern w:val="2"/>
              <w:sz w:val="24"/>
              <w:szCs w:val="24"/>
              <w:lang w:val="en-GB" w:eastAsia="en-GB"/>
              <w14:ligatures w14:val="standardContextual"/>
            </w:rPr>
          </w:pPr>
          <w:hyperlink w:anchor="_Toc244383218" w:history="1">
            <w:r w:rsidRPr="004644F5">
              <w:rPr>
                <w:rStyle w:val="Hyperlink"/>
                <w:noProof/>
              </w:rPr>
              <w:t>6.2 Key screens and states</w:t>
            </w:r>
            <w:r>
              <w:rPr>
                <w:noProof/>
                <w:webHidden/>
              </w:rPr>
              <w:tab/>
            </w:r>
            <w:r>
              <w:rPr>
                <w:noProof/>
                <w:webHidden/>
              </w:rPr>
              <w:fldChar w:fldCharType="begin"/>
            </w:r>
            <w:r>
              <w:rPr>
                <w:noProof/>
                <w:webHidden/>
              </w:rPr>
              <w:instrText xml:space="preserve"> PAGEREF _Toc244383218 \h </w:instrText>
            </w:r>
            <w:r>
              <w:rPr>
                <w:noProof/>
                <w:webHidden/>
              </w:rPr>
            </w:r>
            <w:r>
              <w:rPr>
                <w:noProof/>
                <w:webHidden/>
              </w:rPr>
              <w:fldChar w:fldCharType="separate"/>
            </w:r>
            <w:r>
              <w:rPr>
                <w:noProof/>
                <w:webHidden/>
              </w:rPr>
              <w:t>18</w:t>
            </w:r>
            <w:r>
              <w:rPr>
                <w:noProof/>
                <w:webHidden/>
              </w:rPr>
              <w:fldChar w:fldCharType="end"/>
            </w:r>
          </w:hyperlink>
        </w:p>
        <w:p w14:paraId="7A927674" w14:textId="5E38ED89" w:rsidR="005D7499" w:rsidRDefault="005D7499">
          <w:pPr>
            <w:pStyle w:val="TOC2"/>
            <w:tabs>
              <w:tab w:val="right" w:leader="dot" w:pos="9350"/>
            </w:tabs>
            <w:rPr>
              <w:rFonts w:asciiTheme="minorHAnsi" w:eastAsiaTheme="minorEastAsia" w:hAnsiTheme="minorHAnsi"/>
              <w:noProof/>
              <w:kern w:val="2"/>
              <w:sz w:val="24"/>
              <w:szCs w:val="24"/>
              <w:lang w:val="en-GB" w:eastAsia="en-GB"/>
              <w14:ligatures w14:val="standardContextual"/>
            </w:rPr>
          </w:pPr>
          <w:hyperlink w:anchor="_Toc244383219" w:history="1">
            <w:r w:rsidRPr="004644F5">
              <w:rPr>
                <w:rStyle w:val="Hyperlink"/>
                <w:noProof/>
              </w:rPr>
              <w:t>6.3 Usability evaluation</w:t>
            </w:r>
            <w:r>
              <w:rPr>
                <w:noProof/>
                <w:webHidden/>
              </w:rPr>
              <w:tab/>
            </w:r>
            <w:r>
              <w:rPr>
                <w:noProof/>
                <w:webHidden/>
              </w:rPr>
              <w:fldChar w:fldCharType="begin"/>
            </w:r>
            <w:r>
              <w:rPr>
                <w:noProof/>
                <w:webHidden/>
              </w:rPr>
              <w:instrText xml:space="preserve"> PAGEREF _Toc244383219 \h </w:instrText>
            </w:r>
            <w:r>
              <w:rPr>
                <w:noProof/>
                <w:webHidden/>
              </w:rPr>
            </w:r>
            <w:r>
              <w:rPr>
                <w:noProof/>
                <w:webHidden/>
              </w:rPr>
              <w:fldChar w:fldCharType="separate"/>
            </w:r>
            <w:r>
              <w:rPr>
                <w:noProof/>
                <w:webHidden/>
              </w:rPr>
              <w:t>19</w:t>
            </w:r>
            <w:r>
              <w:rPr>
                <w:noProof/>
                <w:webHidden/>
              </w:rPr>
              <w:fldChar w:fldCharType="end"/>
            </w:r>
          </w:hyperlink>
        </w:p>
        <w:p w14:paraId="5FD73EB1" w14:textId="4451CAEC" w:rsidR="005D7499" w:rsidRDefault="005D7499">
          <w:pPr>
            <w:pStyle w:val="TOC1"/>
            <w:tabs>
              <w:tab w:val="right" w:leader="dot" w:pos="9350"/>
            </w:tabs>
            <w:rPr>
              <w:rFonts w:asciiTheme="minorHAnsi" w:eastAsiaTheme="minorEastAsia" w:hAnsiTheme="minorHAnsi"/>
              <w:noProof/>
              <w:kern w:val="2"/>
              <w:sz w:val="24"/>
              <w:szCs w:val="24"/>
              <w:lang w:val="en-GB" w:eastAsia="en-GB"/>
              <w14:ligatures w14:val="standardContextual"/>
            </w:rPr>
          </w:pPr>
          <w:hyperlink w:anchor="_Toc244383220" w:history="1">
            <w:r w:rsidRPr="004644F5">
              <w:rPr>
                <w:rStyle w:val="Hyperlink"/>
                <w:noProof/>
              </w:rPr>
              <w:t>7. Appendix</w:t>
            </w:r>
            <w:r>
              <w:rPr>
                <w:noProof/>
                <w:webHidden/>
              </w:rPr>
              <w:tab/>
            </w:r>
            <w:r>
              <w:rPr>
                <w:noProof/>
                <w:webHidden/>
              </w:rPr>
              <w:fldChar w:fldCharType="begin"/>
            </w:r>
            <w:r>
              <w:rPr>
                <w:noProof/>
                <w:webHidden/>
              </w:rPr>
              <w:instrText xml:space="preserve"> PAGEREF _Toc244383220 \h </w:instrText>
            </w:r>
            <w:r>
              <w:rPr>
                <w:noProof/>
                <w:webHidden/>
              </w:rPr>
            </w:r>
            <w:r>
              <w:rPr>
                <w:noProof/>
                <w:webHidden/>
              </w:rPr>
              <w:fldChar w:fldCharType="separate"/>
            </w:r>
            <w:r>
              <w:rPr>
                <w:noProof/>
                <w:webHidden/>
              </w:rPr>
              <w:t>20</w:t>
            </w:r>
            <w:r>
              <w:rPr>
                <w:noProof/>
                <w:webHidden/>
              </w:rPr>
              <w:fldChar w:fldCharType="end"/>
            </w:r>
          </w:hyperlink>
        </w:p>
        <w:p w14:paraId="5F8D048F" w14:textId="61D99AAC" w:rsidR="005D7499" w:rsidRDefault="005D7499">
          <w:pPr>
            <w:pStyle w:val="TOC2"/>
            <w:tabs>
              <w:tab w:val="right" w:leader="dot" w:pos="9350"/>
            </w:tabs>
            <w:rPr>
              <w:rFonts w:asciiTheme="minorHAnsi" w:eastAsiaTheme="minorEastAsia" w:hAnsiTheme="minorHAnsi"/>
              <w:noProof/>
              <w:kern w:val="2"/>
              <w:sz w:val="24"/>
              <w:szCs w:val="24"/>
              <w:lang w:val="en-GB" w:eastAsia="en-GB"/>
              <w14:ligatures w14:val="standardContextual"/>
            </w:rPr>
          </w:pPr>
          <w:hyperlink w:anchor="_Toc244383221" w:history="1">
            <w:r w:rsidRPr="004644F5">
              <w:rPr>
                <w:rStyle w:val="Hyperlink"/>
                <w:noProof/>
              </w:rPr>
              <w:t>7.1 References</w:t>
            </w:r>
            <w:r>
              <w:rPr>
                <w:noProof/>
                <w:webHidden/>
              </w:rPr>
              <w:tab/>
            </w:r>
            <w:r>
              <w:rPr>
                <w:noProof/>
                <w:webHidden/>
              </w:rPr>
              <w:fldChar w:fldCharType="begin"/>
            </w:r>
            <w:r>
              <w:rPr>
                <w:noProof/>
                <w:webHidden/>
              </w:rPr>
              <w:instrText xml:space="preserve"> PAGEREF _Toc244383221 \h </w:instrText>
            </w:r>
            <w:r>
              <w:rPr>
                <w:noProof/>
                <w:webHidden/>
              </w:rPr>
            </w:r>
            <w:r>
              <w:rPr>
                <w:noProof/>
                <w:webHidden/>
              </w:rPr>
              <w:fldChar w:fldCharType="separate"/>
            </w:r>
            <w:r>
              <w:rPr>
                <w:noProof/>
                <w:webHidden/>
              </w:rPr>
              <w:t>20</w:t>
            </w:r>
            <w:r>
              <w:rPr>
                <w:noProof/>
                <w:webHidden/>
              </w:rPr>
              <w:fldChar w:fldCharType="end"/>
            </w:r>
          </w:hyperlink>
        </w:p>
        <w:p w14:paraId="3FF4D03E" w14:textId="197511E4" w:rsidR="005D7499" w:rsidRDefault="005D7499">
          <w:pPr>
            <w:pStyle w:val="TOC2"/>
            <w:tabs>
              <w:tab w:val="right" w:leader="dot" w:pos="9350"/>
            </w:tabs>
            <w:rPr>
              <w:rFonts w:asciiTheme="minorHAnsi" w:eastAsiaTheme="minorEastAsia" w:hAnsiTheme="minorHAnsi"/>
              <w:noProof/>
              <w:kern w:val="2"/>
              <w:sz w:val="24"/>
              <w:szCs w:val="24"/>
              <w:lang w:val="en-GB" w:eastAsia="en-GB"/>
              <w14:ligatures w14:val="standardContextual"/>
            </w:rPr>
          </w:pPr>
          <w:hyperlink w:anchor="_Toc244383222" w:history="1">
            <w:r w:rsidRPr="004644F5">
              <w:rPr>
                <w:rStyle w:val="Hyperlink"/>
                <w:noProof/>
              </w:rPr>
              <w:t>7.2 Project Management</w:t>
            </w:r>
            <w:r>
              <w:rPr>
                <w:noProof/>
                <w:webHidden/>
              </w:rPr>
              <w:tab/>
            </w:r>
            <w:r>
              <w:rPr>
                <w:noProof/>
                <w:webHidden/>
              </w:rPr>
              <w:fldChar w:fldCharType="begin"/>
            </w:r>
            <w:r>
              <w:rPr>
                <w:noProof/>
                <w:webHidden/>
              </w:rPr>
              <w:instrText xml:space="preserve"> PAGEREF _Toc244383222 \h </w:instrText>
            </w:r>
            <w:r>
              <w:rPr>
                <w:noProof/>
                <w:webHidden/>
              </w:rPr>
            </w:r>
            <w:r>
              <w:rPr>
                <w:noProof/>
                <w:webHidden/>
              </w:rPr>
              <w:fldChar w:fldCharType="separate"/>
            </w:r>
            <w:r>
              <w:rPr>
                <w:noProof/>
                <w:webHidden/>
              </w:rPr>
              <w:t>20</w:t>
            </w:r>
            <w:r>
              <w:rPr>
                <w:noProof/>
                <w:webHidden/>
              </w:rPr>
              <w:fldChar w:fldCharType="end"/>
            </w:r>
          </w:hyperlink>
        </w:p>
        <w:p w14:paraId="2DE5C2C0" w14:textId="08C709CE" w:rsidR="005D7499" w:rsidRDefault="005D7499">
          <w:pPr>
            <w:pStyle w:val="TOC3"/>
            <w:tabs>
              <w:tab w:val="right" w:leader="dot" w:pos="9350"/>
            </w:tabs>
            <w:rPr>
              <w:rFonts w:asciiTheme="minorHAnsi" w:eastAsiaTheme="minorEastAsia" w:hAnsiTheme="minorHAnsi"/>
              <w:noProof/>
              <w:kern w:val="2"/>
              <w:sz w:val="24"/>
              <w:szCs w:val="24"/>
              <w:lang w:val="en-GB" w:eastAsia="en-GB"/>
              <w14:ligatures w14:val="standardContextual"/>
            </w:rPr>
          </w:pPr>
          <w:hyperlink w:anchor="_Toc244383223" w:history="1">
            <w:r w:rsidRPr="004644F5">
              <w:rPr>
                <w:rStyle w:val="Hyperlink"/>
                <w:noProof/>
              </w:rPr>
              <w:t>Work Breakdown Structure</w:t>
            </w:r>
            <w:r>
              <w:rPr>
                <w:noProof/>
                <w:webHidden/>
              </w:rPr>
              <w:tab/>
            </w:r>
            <w:r>
              <w:rPr>
                <w:noProof/>
                <w:webHidden/>
              </w:rPr>
              <w:fldChar w:fldCharType="begin"/>
            </w:r>
            <w:r>
              <w:rPr>
                <w:noProof/>
                <w:webHidden/>
              </w:rPr>
              <w:instrText xml:space="preserve"> PAGEREF _Toc244383223 \h </w:instrText>
            </w:r>
            <w:r>
              <w:rPr>
                <w:noProof/>
                <w:webHidden/>
              </w:rPr>
            </w:r>
            <w:r>
              <w:rPr>
                <w:noProof/>
                <w:webHidden/>
              </w:rPr>
              <w:fldChar w:fldCharType="separate"/>
            </w:r>
            <w:r>
              <w:rPr>
                <w:noProof/>
                <w:webHidden/>
              </w:rPr>
              <w:t>20</w:t>
            </w:r>
            <w:r>
              <w:rPr>
                <w:noProof/>
                <w:webHidden/>
              </w:rPr>
              <w:fldChar w:fldCharType="end"/>
            </w:r>
          </w:hyperlink>
        </w:p>
        <w:p w14:paraId="626D0CA0" w14:textId="00331657" w:rsidR="005D7499" w:rsidRDefault="005D7499">
          <w:pPr>
            <w:pStyle w:val="TOC3"/>
            <w:tabs>
              <w:tab w:val="right" w:leader="dot" w:pos="9350"/>
            </w:tabs>
            <w:rPr>
              <w:rFonts w:asciiTheme="minorHAnsi" w:eastAsiaTheme="minorEastAsia" w:hAnsiTheme="minorHAnsi"/>
              <w:noProof/>
              <w:kern w:val="2"/>
              <w:sz w:val="24"/>
              <w:szCs w:val="24"/>
              <w:lang w:val="en-GB" w:eastAsia="en-GB"/>
              <w14:ligatures w14:val="standardContextual"/>
            </w:rPr>
          </w:pPr>
          <w:hyperlink w:anchor="_Toc244383224" w:history="1">
            <w:r w:rsidRPr="004644F5">
              <w:rPr>
                <w:rStyle w:val="Hyperlink"/>
                <w:noProof/>
              </w:rPr>
              <w:t>Gantt Chart</w:t>
            </w:r>
            <w:r>
              <w:rPr>
                <w:noProof/>
                <w:webHidden/>
              </w:rPr>
              <w:tab/>
            </w:r>
            <w:r>
              <w:rPr>
                <w:noProof/>
                <w:webHidden/>
              </w:rPr>
              <w:fldChar w:fldCharType="begin"/>
            </w:r>
            <w:r>
              <w:rPr>
                <w:noProof/>
                <w:webHidden/>
              </w:rPr>
              <w:instrText xml:space="preserve"> PAGEREF _Toc244383224 \h </w:instrText>
            </w:r>
            <w:r>
              <w:rPr>
                <w:noProof/>
                <w:webHidden/>
              </w:rPr>
            </w:r>
            <w:r>
              <w:rPr>
                <w:noProof/>
                <w:webHidden/>
              </w:rPr>
              <w:fldChar w:fldCharType="separate"/>
            </w:r>
            <w:r>
              <w:rPr>
                <w:noProof/>
                <w:webHidden/>
              </w:rPr>
              <w:t>22</w:t>
            </w:r>
            <w:r>
              <w:rPr>
                <w:noProof/>
                <w:webHidden/>
              </w:rPr>
              <w:fldChar w:fldCharType="end"/>
            </w:r>
          </w:hyperlink>
        </w:p>
        <w:p w14:paraId="0C8A3DE7" w14:textId="0E19EE95" w:rsidR="005D7499" w:rsidRDefault="005D7499">
          <w:pPr>
            <w:pStyle w:val="TOC3"/>
            <w:tabs>
              <w:tab w:val="right" w:leader="dot" w:pos="9350"/>
            </w:tabs>
            <w:rPr>
              <w:rFonts w:asciiTheme="minorHAnsi" w:eastAsiaTheme="minorEastAsia" w:hAnsiTheme="minorHAnsi"/>
              <w:noProof/>
              <w:kern w:val="2"/>
              <w:sz w:val="24"/>
              <w:szCs w:val="24"/>
              <w:lang w:val="en-GB" w:eastAsia="en-GB"/>
              <w14:ligatures w14:val="standardContextual"/>
            </w:rPr>
          </w:pPr>
          <w:hyperlink w:anchor="_Toc244383225" w:history="1">
            <w:r w:rsidRPr="004644F5">
              <w:rPr>
                <w:rStyle w:val="Hyperlink"/>
                <w:noProof/>
              </w:rPr>
              <w:t>Team Meetings</w:t>
            </w:r>
            <w:r>
              <w:rPr>
                <w:noProof/>
                <w:webHidden/>
              </w:rPr>
              <w:tab/>
            </w:r>
            <w:r>
              <w:rPr>
                <w:noProof/>
                <w:webHidden/>
              </w:rPr>
              <w:fldChar w:fldCharType="begin"/>
            </w:r>
            <w:r>
              <w:rPr>
                <w:noProof/>
                <w:webHidden/>
              </w:rPr>
              <w:instrText xml:space="preserve"> PAGEREF _Toc244383225 \h </w:instrText>
            </w:r>
            <w:r>
              <w:rPr>
                <w:noProof/>
                <w:webHidden/>
              </w:rPr>
            </w:r>
            <w:r>
              <w:rPr>
                <w:noProof/>
                <w:webHidden/>
              </w:rPr>
              <w:fldChar w:fldCharType="separate"/>
            </w:r>
            <w:r>
              <w:rPr>
                <w:noProof/>
                <w:webHidden/>
              </w:rPr>
              <w:t>23</w:t>
            </w:r>
            <w:r>
              <w:rPr>
                <w:noProof/>
                <w:webHidden/>
              </w:rPr>
              <w:fldChar w:fldCharType="end"/>
            </w:r>
          </w:hyperlink>
        </w:p>
        <w:p w14:paraId="54BBEB9D" w14:textId="13E286C0" w:rsidR="005D7499" w:rsidRDefault="005D7499">
          <w:r>
            <w:rPr>
              <w:b/>
              <w:bCs/>
            </w:rPr>
            <w:fldChar w:fldCharType="end"/>
          </w:r>
        </w:p>
      </w:sdtContent>
    </w:sdt>
    <w:p w14:paraId="37EAE72E" w14:textId="7F73D71E" w:rsidR="007B5D42" w:rsidRDefault="007B5D42"/>
    <w:p w14:paraId="361B6A1D" w14:textId="642A6B78" w:rsidR="0062356C" w:rsidRDefault="0062356C">
      <w:pPr>
        <w:spacing w:after="200"/>
      </w:pPr>
      <w:r>
        <w:br w:type="page"/>
      </w:r>
    </w:p>
    <w:p w14:paraId="4751646F" w14:textId="383B2A83" w:rsidR="00084CAC" w:rsidRDefault="00084CAC" w:rsidP="004A3B05">
      <w:pPr>
        <w:pStyle w:val="Title"/>
      </w:pPr>
      <w:bookmarkStart w:id="4" w:name="_Toc432960852"/>
      <w:r w:rsidRPr="0094656E">
        <w:t>List of Abbreviations</w:t>
      </w:r>
      <w:bookmarkEnd w:id="4"/>
    </w:p>
    <w:tbl>
      <w:tblPr>
        <w:tblStyle w:val="TableGrid"/>
        <w:tblW w:w="0" w:type="auto"/>
        <w:jc w:val="center"/>
        <w:tblLook w:val="04A0" w:firstRow="1" w:lastRow="0" w:firstColumn="1" w:lastColumn="0" w:noHBand="0" w:noVBand="1"/>
      </w:tblPr>
      <w:tblGrid>
        <w:gridCol w:w="3763"/>
        <w:gridCol w:w="5777"/>
      </w:tblGrid>
      <w:tr w:rsidR="004A3B05" w14:paraId="438E0E4C" w14:textId="77777777" w:rsidTr="00352A18">
        <w:trPr>
          <w:jc w:val="center"/>
        </w:trPr>
        <w:tc>
          <w:tcPr>
            <w:tcW w:w="1872" w:type="dxa"/>
            <w:shd w:val="clear" w:color="auto" w:fill="D9EAF7"/>
            <w:tcMar>
              <w:top w:w="80" w:type="dxa"/>
              <w:left w:w="90" w:type="dxa"/>
              <w:bottom w:w="80" w:type="dxa"/>
              <w:right w:w="90" w:type="dxa"/>
            </w:tcMar>
            <w:vAlign w:val="center"/>
          </w:tcPr>
          <w:p w14:paraId="07E67B51" w14:textId="77777777" w:rsidR="004A3B05" w:rsidRDefault="004A3B05" w:rsidP="00352A18">
            <w:r>
              <w:t>Abbreviation</w:t>
            </w:r>
          </w:p>
        </w:tc>
        <w:tc>
          <w:tcPr>
            <w:tcW w:w="7488" w:type="dxa"/>
            <w:shd w:val="clear" w:color="auto" w:fill="D9EAF7"/>
            <w:tcMar>
              <w:top w:w="80" w:type="dxa"/>
              <w:left w:w="90" w:type="dxa"/>
              <w:bottom w:w="80" w:type="dxa"/>
              <w:right w:w="90" w:type="dxa"/>
            </w:tcMar>
            <w:vAlign w:val="center"/>
          </w:tcPr>
          <w:p w14:paraId="30157DF6" w14:textId="77777777" w:rsidR="004A3B05" w:rsidRDefault="004A3B05" w:rsidP="00352A18">
            <w:r>
              <w:t>Meaning</w:t>
            </w:r>
          </w:p>
        </w:tc>
      </w:tr>
      <w:tr w:rsidR="004A3B05" w14:paraId="248D642D" w14:textId="77777777" w:rsidTr="00352A18">
        <w:trPr>
          <w:jc w:val="center"/>
        </w:trPr>
        <w:tc>
          <w:tcPr>
            <w:tcW w:w="4729" w:type="dxa"/>
          </w:tcPr>
          <w:p w14:paraId="3BC761D6" w14:textId="77777777" w:rsidR="004A3B05" w:rsidRDefault="004A3B05" w:rsidP="00352A18">
            <w:r>
              <w:t>WBS</w:t>
            </w:r>
          </w:p>
        </w:tc>
        <w:tc>
          <w:tcPr>
            <w:tcW w:w="4729" w:type="dxa"/>
          </w:tcPr>
          <w:p w14:paraId="6B011B9E" w14:textId="77777777" w:rsidR="004A3B05" w:rsidRDefault="004A3B05" w:rsidP="00352A18">
            <w:r>
              <w:t>Work Breakdown Structure</w:t>
            </w:r>
          </w:p>
        </w:tc>
      </w:tr>
      <w:tr w:rsidR="004A3B05" w14:paraId="3C4F4266" w14:textId="77777777" w:rsidTr="00352A18">
        <w:trPr>
          <w:jc w:val="center"/>
        </w:trPr>
        <w:tc>
          <w:tcPr>
            <w:tcW w:w="4729" w:type="dxa"/>
          </w:tcPr>
          <w:p w14:paraId="5F48DBDA" w14:textId="77777777" w:rsidR="004A3B05" w:rsidRDefault="004A3B05" w:rsidP="00352A18">
            <w:r>
              <w:t>UC</w:t>
            </w:r>
          </w:p>
        </w:tc>
        <w:tc>
          <w:tcPr>
            <w:tcW w:w="4729" w:type="dxa"/>
          </w:tcPr>
          <w:p w14:paraId="09271B4E" w14:textId="77777777" w:rsidR="004A3B05" w:rsidRDefault="004A3B05" w:rsidP="00352A18">
            <w:r>
              <w:t>Use Case</w:t>
            </w:r>
          </w:p>
        </w:tc>
      </w:tr>
      <w:tr w:rsidR="004A3B05" w14:paraId="32DCE3D7" w14:textId="77777777" w:rsidTr="00352A18">
        <w:trPr>
          <w:jc w:val="center"/>
        </w:trPr>
        <w:tc>
          <w:tcPr>
            <w:tcW w:w="4729" w:type="dxa"/>
          </w:tcPr>
          <w:p w14:paraId="47B30C56" w14:textId="77777777" w:rsidR="004A3B05" w:rsidRDefault="004A3B05" w:rsidP="00352A18">
            <w:r>
              <w:t>FR</w:t>
            </w:r>
          </w:p>
        </w:tc>
        <w:tc>
          <w:tcPr>
            <w:tcW w:w="4729" w:type="dxa"/>
          </w:tcPr>
          <w:p w14:paraId="3AED0B72" w14:textId="77777777" w:rsidR="004A3B05" w:rsidRDefault="004A3B05" w:rsidP="00352A18">
            <w:r>
              <w:t>Functional Requirement</w:t>
            </w:r>
          </w:p>
        </w:tc>
      </w:tr>
      <w:tr w:rsidR="004A3B05" w14:paraId="0FC41EB0" w14:textId="77777777" w:rsidTr="00352A18">
        <w:trPr>
          <w:jc w:val="center"/>
        </w:trPr>
        <w:tc>
          <w:tcPr>
            <w:tcW w:w="4729" w:type="dxa"/>
          </w:tcPr>
          <w:p w14:paraId="5F1D7743" w14:textId="77777777" w:rsidR="004A3B05" w:rsidRDefault="004A3B05" w:rsidP="00352A18">
            <w:r>
              <w:t>SRS</w:t>
            </w:r>
          </w:p>
        </w:tc>
        <w:tc>
          <w:tcPr>
            <w:tcW w:w="4729" w:type="dxa"/>
          </w:tcPr>
          <w:p w14:paraId="08751C1C" w14:textId="77777777" w:rsidR="004A3B05" w:rsidRDefault="004A3B05" w:rsidP="00352A18">
            <w:r>
              <w:t>Software Requirements Specification</w:t>
            </w:r>
          </w:p>
        </w:tc>
      </w:tr>
      <w:tr w:rsidR="004A3B05" w14:paraId="647BC732" w14:textId="77777777" w:rsidTr="00352A18">
        <w:trPr>
          <w:jc w:val="center"/>
        </w:trPr>
        <w:tc>
          <w:tcPr>
            <w:tcW w:w="4729" w:type="dxa"/>
          </w:tcPr>
          <w:p w14:paraId="71DA0879" w14:textId="77777777" w:rsidR="004A3B05" w:rsidRDefault="004A3B05" w:rsidP="00352A18">
            <w:r>
              <w:t>ERD</w:t>
            </w:r>
          </w:p>
        </w:tc>
        <w:tc>
          <w:tcPr>
            <w:tcW w:w="4729" w:type="dxa"/>
          </w:tcPr>
          <w:p w14:paraId="5483EF2F" w14:textId="77777777" w:rsidR="004A3B05" w:rsidRDefault="004A3B05" w:rsidP="00352A18">
            <w:r>
              <w:t>Entity-Relationship Diagram</w:t>
            </w:r>
          </w:p>
        </w:tc>
      </w:tr>
      <w:tr w:rsidR="004A3B05" w14:paraId="22F48C9D" w14:textId="77777777" w:rsidTr="00352A18">
        <w:trPr>
          <w:jc w:val="center"/>
        </w:trPr>
        <w:tc>
          <w:tcPr>
            <w:tcW w:w="4729" w:type="dxa"/>
          </w:tcPr>
          <w:p w14:paraId="7B95C34B" w14:textId="77777777" w:rsidR="004A3B05" w:rsidRDefault="004A3B05" w:rsidP="00352A18">
            <w:r>
              <w:t>UI</w:t>
            </w:r>
          </w:p>
        </w:tc>
        <w:tc>
          <w:tcPr>
            <w:tcW w:w="4729" w:type="dxa"/>
          </w:tcPr>
          <w:p w14:paraId="3B72174C" w14:textId="77777777" w:rsidR="004A3B05" w:rsidRDefault="004A3B05" w:rsidP="00352A18">
            <w:r>
              <w:t>User Interface</w:t>
            </w:r>
          </w:p>
        </w:tc>
      </w:tr>
      <w:tr w:rsidR="004A3B05" w14:paraId="1DBD8DD0" w14:textId="77777777" w:rsidTr="00352A18">
        <w:trPr>
          <w:jc w:val="center"/>
        </w:trPr>
        <w:tc>
          <w:tcPr>
            <w:tcW w:w="4729" w:type="dxa"/>
          </w:tcPr>
          <w:p w14:paraId="1AC319E3" w14:textId="77777777" w:rsidR="004A3B05" w:rsidRDefault="004A3B05" w:rsidP="00352A18">
            <w:r>
              <w:t>NFR</w:t>
            </w:r>
          </w:p>
        </w:tc>
        <w:tc>
          <w:tcPr>
            <w:tcW w:w="4729" w:type="dxa"/>
          </w:tcPr>
          <w:p w14:paraId="49C4CB71" w14:textId="77777777" w:rsidR="004A3B05" w:rsidRDefault="004A3B05" w:rsidP="00352A18">
            <w:r>
              <w:t>Non-functional Requirement</w:t>
            </w:r>
          </w:p>
        </w:tc>
      </w:tr>
      <w:tr w:rsidR="004A3B05" w14:paraId="3283C313" w14:textId="77777777" w:rsidTr="00352A18">
        <w:trPr>
          <w:jc w:val="center"/>
        </w:trPr>
        <w:tc>
          <w:tcPr>
            <w:tcW w:w="4729" w:type="dxa"/>
          </w:tcPr>
          <w:p w14:paraId="0BF61D49" w14:textId="77777777" w:rsidR="004A3B05" w:rsidRDefault="004A3B05" w:rsidP="00352A18">
            <w:r>
              <w:t>KPI</w:t>
            </w:r>
          </w:p>
        </w:tc>
        <w:tc>
          <w:tcPr>
            <w:tcW w:w="4729" w:type="dxa"/>
          </w:tcPr>
          <w:p w14:paraId="7BCE4040" w14:textId="77777777" w:rsidR="004A3B05" w:rsidRDefault="004A3B05" w:rsidP="00352A18">
            <w:r>
              <w:t>Key Performance Indicator</w:t>
            </w:r>
          </w:p>
        </w:tc>
      </w:tr>
    </w:tbl>
    <w:p w14:paraId="1886D2A3" w14:textId="3282967E" w:rsidR="00084CAC" w:rsidRPr="0094656E" w:rsidRDefault="00084CAC" w:rsidP="00084CAC">
      <w:pPr>
        <w:pStyle w:val="Title"/>
        <w:rPr>
          <w:rFonts w:cstheme="minorBidi"/>
        </w:rPr>
      </w:pPr>
      <w:r>
        <w:t>Glossary</w:t>
      </w:r>
    </w:p>
    <w:tbl>
      <w:tblPr>
        <w:tblStyle w:val="TableGrid"/>
        <w:tblW w:w="0" w:type="auto"/>
        <w:jc w:val="center"/>
        <w:tblLook w:val="04A0" w:firstRow="1" w:lastRow="0" w:firstColumn="1" w:lastColumn="0" w:noHBand="0" w:noVBand="1"/>
      </w:tblPr>
      <w:tblGrid>
        <w:gridCol w:w="3969"/>
        <w:gridCol w:w="5571"/>
      </w:tblGrid>
      <w:tr w:rsidR="004A3B05" w14:paraId="13835617" w14:textId="77777777" w:rsidTr="00352A18">
        <w:trPr>
          <w:jc w:val="center"/>
        </w:trPr>
        <w:tc>
          <w:tcPr>
            <w:tcW w:w="3969" w:type="dxa"/>
          </w:tcPr>
          <w:p w14:paraId="72D10D71" w14:textId="77777777" w:rsidR="004A3B05" w:rsidRDefault="004A3B05" w:rsidP="00352A18">
            <w:bookmarkStart w:id="5" w:name="_Toc223795648"/>
            <w:bookmarkStart w:id="6" w:name="_Toc223969708"/>
            <w:r>
              <w:t>Student</w:t>
            </w:r>
          </w:p>
        </w:tc>
        <w:tc>
          <w:tcPr>
            <w:tcW w:w="5571" w:type="dxa"/>
          </w:tcPr>
          <w:p w14:paraId="58FD967E" w14:textId="101B4428" w:rsidR="004A3B05" w:rsidRDefault="00BE5A3F" w:rsidP="00BE5A3F">
            <w:r w:rsidRPr="00BE5A3F">
              <w:t>A user who searches for a suitable tutor and requests a tutoring session.</w:t>
            </w:r>
          </w:p>
        </w:tc>
      </w:tr>
      <w:tr w:rsidR="004A3B05" w14:paraId="7A6E10B7" w14:textId="77777777" w:rsidTr="00352A18">
        <w:trPr>
          <w:jc w:val="center"/>
        </w:trPr>
        <w:tc>
          <w:tcPr>
            <w:tcW w:w="3969" w:type="dxa"/>
          </w:tcPr>
          <w:p w14:paraId="308A5C90" w14:textId="3937DF02" w:rsidR="004A3B05" w:rsidRDefault="00BE5A3F" w:rsidP="00352A18">
            <w:r>
              <w:rPr>
                <w:lang w:val="en-GB" w:eastAsia="en-GB"/>
              </w:rPr>
              <w:t>A</w:t>
            </w:r>
            <w:r w:rsidR="004A3B05" w:rsidRPr="002F2BCA">
              <w:rPr>
                <w:lang w:val="en-GB" w:eastAsia="en-GB"/>
              </w:rPr>
              <w:t>vailability</w:t>
            </w:r>
          </w:p>
        </w:tc>
        <w:tc>
          <w:tcPr>
            <w:tcW w:w="5571" w:type="dxa"/>
          </w:tcPr>
          <w:p w14:paraId="470DE098" w14:textId="28E29AEE" w:rsidR="004A3B05" w:rsidRDefault="00BE5A3F" w:rsidP="00BE5A3F">
            <w:r w:rsidRPr="00BE5A3F">
              <w:t>The time slots during which a tutor is available to give sessions.</w:t>
            </w:r>
          </w:p>
        </w:tc>
      </w:tr>
      <w:tr w:rsidR="004A3B05" w14:paraId="6FD45337" w14:textId="77777777" w:rsidTr="00352A18">
        <w:trPr>
          <w:jc w:val="center"/>
        </w:trPr>
        <w:tc>
          <w:tcPr>
            <w:tcW w:w="3969" w:type="dxa"/>
          </w:tcPr>
          <w:p w14:paraId="6B843317" w14:textId="3A0A139B" w:rsidR="004A3B05" w:rsidRDefault="00BE5A3F" w:rsidP="00352A18">
            <w:r>
              <w:rPr>
                <w:lang w:val="en-GB" w:eastAsia="en-GB"/>
              </w:rPr>
              <w:t>T</w:t>
            </w:r>
            <w:r w:rsidR="004A3B05" w:rsidRPr="002F2BCA">
              <w:rPr>
                <w:lang w:val="en-GB" w:eastAsia="en-GB"/>
              </w:rPr>
              <w:t>utor</w:t>
            </w:r>
          </w:p>
        </w:tc>
        <w:tc>
          <w:tcPr>
            <w:tcW w:w="5571" w:type="dxa"/>
          </w:tcPr>
          <w:p w14:paraId="49A8E7E0" w14:textId="5E78C235" w:rsidR="004A3B05" w:rsidRDefault="00BE5A3F" w:rsidP="00BE5A3F">
            <w:r w:rsidRPr="00BE5A3F">
              <w:t>A user whose job is to provide tutoring sessions.</w:t>
            </w:r>
          </w:p>
        </w:tc>
      </w:tr>
      <w:tr w:rsidR="004A3B05" w14:paraId="081C1A4F" w14:textId="77777777" w:rsidTr="00352A18">
        <w:trPr>
          <w:jc w:val="center"/>
        </w:trPr>
        <w:tc>
          <w:tcPr>
            <w:tcW w:w="3969" w:type="dxa"/>
          </w:tcPr>
          <w:p w14:paraId="3F8952D3" w14:textId="77777777" w:rsidR="004A3B05" w:rsidRDefault="004A3B05" w:rsidP="00352A18">
            <w:r>
              <w:t>Coordinator</w:t>
            </w:r>
          </w:p>
        </w:tc>
        <w:tc>
          <w:tcPr>
            <w:tcW w:w="5571" w:type="dxa"/>
          </w:tcPr>
          <w:p w14:paraId="123B4D95" w14:textId="540AFDD2" w:rsidR="004A3B05" w:rsidRDefault="00BE5A3F" w:rsidP="00BE5A3F">
            <w:r w:rsidRPr="00BE5A3F">
              <w:t>A user who is responsible for coordinating between students and tutors and who manages sessions.</w:t>
            </w:r>
          </w:p>
        </w:tc>
      </w:tr>
      <w:tr w:rsidR="00775D4F" w14:paraId="1B382209" w14:textId="77777777" w:rsidTr="00352A18">
        <w:trPr>
          <w:jc w:val="center"/>
        </w:trPr>
        <w:tc>
          <w:tcPr>
            <w:tcW w:w="3969" w:type="dxa"/>
          </w:tcPr>
          <w:p w14:paraId="0B132605" w14:textId="75203FE5" w:rsidR="00775D4F" w:rsidRDefault="00775D4F" w:rsidP="00352A18">
            <w:r>
              <w:t>Dispute</w:t>
            </w:r>
          </w:p>
        </w:tc>
        <w:tc>
          <w:tcPr>
            <w:tcW w:w="5571" w:type="dxa"/>
          </w:tcPr>
          <w:p w14:paraId="78A6347A" w14:textId="5694D917" w:rsidR="00775D4F" w:rsidRPr="00842A8E" w:rsidRDefault="00BE5A3F" w:rsidP="00BE5A3F">
            <w:pPr>
              <w:rPr>
                <w:lang w:val="en-GB"/>
              </w:rPr>
            </w:pPr>
            <w:r w:rsidRPr="00BE5A3F">
              <w:t>A complaint between a student and a tutor that is reviewed by a Coordinator.</w:t>
            </w:r>
          </w:p>
        </w:tc>
      </w:tr>
      <w:tr w:rsidR="00775D4F" w14:paraId="08D7D588" w14:textId="77777777" w:rsidTr="00352A18">
        <w:trPr>
          <w:jc w:val="center"/>
        </w:trPr>
        <w:tc>
          <w:tcPr>
            <w:tcW w:w="3969" w:type="dxa"/>
          </w:tcPr>
          <w:p w14:paraId="5C0B57B8" w14:textId="213E1970" w:rsidR="00775D4F" w:rsidRDefault="00775D4F" w:rsidP="00352A18">
            <w:r>
              <w:t>Waitlist</w:t>
            </w:r>
          </w:p>
        </w:tc>
        <w:tc>
          <w:tcPr>
            <w:tcW w:w="5571" w:type="dxa"/>
          </w:tcPr>
          <w:p w14:paraId="3A311AA4" w14:textId="25EF1D59" w:rsidR="00775D4F" w:rsidRPr="00842A8E" w:rsidRDefault="00BE5A3F" w:rsidP="00BE5A3F">
            <w:pPr>
              <w:rPr>
                <w:lang w:val="en-GB"/>
              </w:rPr>
            </w:pPr>
            <w:r w:rsidRPr="00BE5A3F">
              <w:t>A list of session requests that have no linked tutor and are waiting for an available session.</w:t>
            </w:r>
          </w:p>
        </w:tc>
      </w:tr>
      <w:tr w:rsidR="00775D4F" w14:paraId="7353FD7C" w14:textId="77777777" w:rsidTr="00352A18">
        <w:trPr>
          <w:jc w:val="center"/>
        </w:trPr>
        <w:tc>
          <w:tcPr>
            <w:tcW w:w="3969" w:type="dxa"/>
          </w:tcPr>
          <w:p w14:paraId="19C5B154" w14:textId="77F49956" w:rsidR="00775D4F" w:rsidRDefault="00775D4F" w:rsidP="00352A18">
            <w:r>
              <w:t>Session</w:t>
            </w:r>
          </w:p>
        </w:tc>
        <w:tc>
          <w:tcPr>
            <w:tcW w:w="5571" w:type="dxa"/>
          </w:tcPr>
          <w:p w14:paraId="5030986A" w14:textId="4AC205AD" w:rsidR="00775D4F" w:rsidRPr="00842A8E" w:rsidRDefault="00BE5A3F" w:rsidP="00BE5A3F">
            <w:pPr>
              <w:rPr>
                <w:lang w:val="en-GB"/>
              </w:rPr>
            </w:pPr>
            <w:r w:rsidRPr="00BE5A3F">
              <w:t>A tutoring session that exists after the tutor accepts the request.</w:t>
            </w:r>
          </w:p>
        </w:tc>
      </w:tr>
      <w:tr w:rsidR="00775D4F" w14:paraId="0EBD8037" w14:textId="77777777" w:rsidTr="00352A18">
        <w:trPr>
          <w:jc w:val="center"/>
        </w:trPr>
        <w:tc>
          <w:tcPr>
            <w:tcW w:w="3969" w:type="dxa"/>
          </w:tcPr>
          <w:p w14:paraId="495501B8" w14:textId="34781356" w:rsidR="00775D4F" w:rsidRDefault="00775D4F" w:rsidP="00352A18">
            <w:r>
              <w:t>Session request</w:t>
            </w:r>
          </w:p>
        </w:tc>
        <w:tc>
          <w:tcPr>
            <w:tcW w:w="5571" w:type="dxa"/>
          </w:tcPr>
          <w:p w14:paraId="5D2FD2F9" w14:textId="5BDE31C0" w:rsidR="00775D4F" w:rsidRPr="00842A8E" w:rsidRDefault="00BE5A3F" w:rsidP="00BE5A3F">
            <w:pPr>
              <w:rPr>
                <w:lang w:val="en-GB"/>
              </w:rPr>
            </w:pPr>
            <w:r w:rsidRPr="00BE5A3F">
              <w:t>A request from a student for a tutoring session at a specific time and on a specific subject.</w:t>
            </w:r>
          </w:p>
        </w:tc>
      </w:tr>
      <w:tr w:rsidR="003F1E10" w14:paraId="579F75C8" w14:textId="77777777" w:rsidTr="00352A18">
        <w:trPr>
          <w:jc w:val="center"/>
        </w:trPr>
        <w:tc>
          <w:tcPr>
            <w:tcW w:w="3969" w:type="dxa"/>
          </w:tcPr>
          <w:p w14:paraId="44AD2F33" w14:textId="3AA153A8" w:rsidR="003F1E10" w:rsidRDefault="003F1E10" w:rsidP="003F1E10">
            <w:r w:rsidRPr="003F1E10">
              <w:t>Session offer</w:t>
            </w:r>
          </w:p>
        </w:tc>
        <w:tc>
          <w:tcPr>
            <w:tcW w:w="5571" w:type="dxa"/>
          </w:tcPr>
          <w:p w14:paraId="42F8A359" w14:textId="60121E15" w:rsidR="003F1E10" w:rsidRDefault="00BE5A3F" w:rsidP="00BE5A3F">
            <w:pPr>
              <w:rPr>
                <w:lang w:val="en-GB"/>
              </w:rPr>
            </w:pPr>
            <w:r w:rsidRPr="00BE5A3F">
              <w:t>An offer that is sent to the first student on the waitlist.</w:t>
            </w:r>
          </w:p>
        </w:tc>
      </w:tr>
      <w:tr w:rsidR="003F1E10" w14:paraId="52EF3008" w14:textId="77777777" w:rsidTr="00352A18">
        <w:trPr>
          <w:jc w:val="center"/>
        </w:trPr>
        <w:tc>
          <w:tcPr>
            <w:tcW w:w="3969" w:type="dxa"/>
          </w:tcPr>
          <w:p w14:paraId="250F4BFC" w14:textId="7AA2EAB2" w:rsidR="003F1E10" w:rsidRDefault="003F1E10" w:rsidP="003F1E10">
            <w:r w:rsidRPr="003F1E10">
              <w:t>Exception request</w:t>
            </w:r>
          </w:p>
        </w:tc>
        <w:tc>
          <w:tcPr>
            <w:tcW w:w="5571" w:type="dxa"/>
          </w:tcPr>
          <w:p w14:paraId="56E2B965" w14:textId="5E258020" w:rsidR="003F1E10" w:rsidRDefault="00BE5A3F" w:rsidP="00BE5A3F">
            <w:pPr>
              <w:rPr>
                <w:lang w:val="en-GB"/>
              </w:rPr>
            </w:pPr>
            <w:r w:rsidRPr="00BE5A3F">
              <w:t>A request that breaks a session rule and needs a Coordinator’s approval.</w:t>
            </w:r>
          </w:p>
        </w:tc>
      </w:tr>
    </w:tbl>
    <w:p w14:paraId="0DD82840" w14:textId="77777777" w:rsidR="007B5D42" w:rsidRDefault="000B2BD5">
      <w:pPr>
        <w:pStyle w:val="Heading1"/>
      </w:pPr>
      <w:bookmarkStart w:id="7" w:name="_Toc244383197"/>
      <w:r>
        <w:t>1. Document Control</w:t>
      </w:r>
      <w:bookmarkEnd w:id="5"/>
      <w:bookmarkEnd w:id="6"/>
      <w:bookmarkEnd w:id="7"/>
    </w:p>
    <w:p w14:paraId="388CD25A" w14:textId="77777777" w:rsidR="007B5D42" w:rsidRDefault="000B2BD5">
      <w:pPr>
        <w:pStyle w:val="Heading2"/>
      </w:pPr>
      <w:bookmarkStart w:id="8" w:name="_Toc223795649"/>
      <w:bookmarkStart w:id="9" w:name="_Toc223969709"/>
      <w:bookmarkStart w:id="10" w:name="_Toc244383198"/>
      <w:r>
        <w:t>1.1 Version history</w:t>
      </w:r>
      <w:bookmarkEnd w:id="8"/>
      <w:bookmarkEnd w:id="9"/>
      <w:bookmarkEnd w:id="10"/>
    </w:p>
    <w:tbl>
      <w:tblPr>
        <w:tblStyle w:val="TableGrid"/>
        <w:tblW w:w="0" w:type="auto"/>
        <w:jc w:val="center"/>
        <w:tblLook w:val="04A0" w:firstRow="1" w:lastRow="0" w:firstColumn="1" w:lastColumn="0" w:noHBand="0" w:noVBand="1"/>
      </w:tblPr>
      <w:tblGrid>
        <w:gridCol w:w="1872"/>
        <w:gridCol w:w="1872"/>
        <w:gridCol w:w="1872"/>
        <w:gridCol w:w="1872"/>
        <w:gridCol w:w="1764"/>
      </w:tblGrid>
      <w:tr w:rsidR="007B5D42" w14:paraId="6804FBB6" w14:textId="77777777" w:rsidTr="00412506">
        <w:trPr>
          <w:jc w:val="center"/>
        </w:trPr>
        <w:tc>
          <w:tcPr>
            <w:tcW w:w="1872" w:type="dxa"/>
            <w:vAlign w:val="center"/>
          </w:tcPr>
          <w:p w14:paraId="0D6E9BE4" w14:textId="77777777" w:rsidR="007B5D42" w:rsidRDefault="000B2BD5">
            <w:r>
              <w:rPr>
                <w:b/>
              </w:rPr>
              <w:t>Version</w:t>
            </w:r>
          </w:p>
        </w:tc>
        <w:tc>
          <w:tcPr>
            <w:tcW w:w="1872" w:type="dxa"/>
            <w:vAlign w:val="center"/>
          </w:tcPr>
          <w:p w14:paraId="675F4175" w14:textId="77777777" w:rsidR="007B5D42" w:rsidRDefault="000B2BD5">
            <w:r>
              <w:rPr>
                <w:b/>
              </w:rPr>
              <w:t>Date</w:t>
            </w:r>
          </w:p>
        </w:tc>
        <w:tc>
          <w:tcPr>
            <w:tcW w:w="1872" w:type="dxa"/>
            <w:vAlign w:val="center"/>
          </w:tcPr>
          <w:p w14:paraId="4C5F1838" w14:textId="77777777" w:rsidR="007B5D42" w:rsidRDefault="000B2BD5">
            <w:r>
              <w:rPr>
                <w:b/>
              </w:rPr>
              <w:t>Author</w:t>
            </w:r>
          </w:p>
        </w:tc>
        <w:tc>
          <w:tcPr>
            <w:tcW w:w="1872" w:type="dxa"/>
            <w:vAlign w:val="center"/>
          </w:tcPr>
          <w:p w14:paraId="7730F9B4" w14:textId="77777777" w:rsidR="007B5D42" w:rsidRDefault="000B2BD5">
            <w:r>
              <w:rPr>
                <w:b/>
              </w:rPr>
              <w:t>Change summary</w:t>
            </w:r>
          </w:p>
        </w:tc>
        <w:tc>
          <w:tcPr>
            <w:tcW w:w="1764" w:type="dxa"/>
            <w:vAlign w:val="center"/>
          </w:tcPr>
          <w:p w14:paraId="2CE854AB" w14:textId="77777777" w:rsidR="007B5D42" w:rsidRDefault="000B2BD5">
            <w:r>
              <w:rPr>
                <w:b/>
              </w:rPr>
              <w:t>Approval</w:t>
            </w:r>
          </w:p>
        </w:tc>
      </w:tr>
      <w:tr w:rsidR="007B5D42" w14:paraId="6F0730A2" w14:textId="77777777" w:rsidTr="00412506">
        <w:trPr>
          <w:jc w:val="center"/>
        </w:trPr>
        <w:tc>
          <w:tcPr>
            <w:tcW w:w="1872" w:type="dxa"/>
          </w:tcPr>
          <w:p w14:paraId="22395BEC" w14:textId="77777777" w:rsidR="007B5D42" w:rsidRDefault="000B2BD5">
            <w:r>
              <w:t>0.1</w:t>
            </w:r>
          </w:p>
        </w:tc>
        <w:tc>
          <w:tcPr>
            <w:tcW w:w="1872" w:type="dxa"/>
          </w:tcPr>
          <w:p w14:paraId="0D88284E" w14:textId="726B33AB" w:rsidR="007B5D42" w:rsidRDefault="004A3B05">
            <w:r>
              <w:t>17</w:t>
            </w:r>
            <w:r>
              <w:t>/10/2026</w:t>
            </w:r>
          </w:p>
        </w:tc>
        <w:tc>
          <w:tcPr>
            <w:tcW w:w="1872" w:type="dxa"/>
          </w:tcPr>
          <w:p w14:paraId="3B7EFB53" w14:textId="5D28581D" w:rsidR="007B5D42" w:rsidRDefault="004A3B05">
            <w:r>
              <w:t>Abdulrahman</w:t>
            </w:r>
          </w:p>
        </w:tc>
        <w:tc>
          <w:tcPr>
            <w:tcW w:w="1872" w:type="dxa"/>
          </w:tcPr>
          <w:p w14:paraId="117C6178" w14:textId="5FDBBF0E" w:rsidR="007B5D42" w:rsidRPr="00BE5A3F" w:rsidRDefault="00BE5A3F" w:rsidP="00BE5A3F">
            <w:pPr>
              <w:rPr>
                <w:lang w:val="en-GB"/>
              </w:rPr>
            </w:pPr>
            <w:r w:rsidRPr="00BE5A3F">
              <w:rPr>
                <w:lang w:val="en-GB"/>
              </w:rPr>
              <w:t>Part 1: Sections 1 to 3 and 7</w:t>
            </w:r>
          </w:p>
        </w:tc>
        <w:tc>
          <w:tcPr>
            <w:tcW w:w="1764" w:type="dxa"/>
          </w:tcPr>
          <w:p w14:paraId="7DFFAD0F" w14:textId="77777777" w:rsidR="00BE5A3F" w:rsidRPr="00BE5A3F" w:rsidRDefault="00BE5A3F" w:rsidP="00BE5A3F">
            <w:pPr>
              <w:rPr>
                <w:lang w:val="en-GB"/>
              </w:rPr>
            </w:pPr>
            <w:r w:rsidRPr="00BE5A3F">
              <w:rPr>
                <w:lang w:val="en-GB"/>
              </w:rPr>
              <w:t>Approved by team</w:t>
            </w:r>
          </w:p>
          <w:p w14:paraId="6BB3E28D" w14:textId="052F2DE0" w:rsidR="007B5D42" w:rsidRDefault="007B5D42"/>
        </w:tc>
      </w:tr>
      <w:tr w:rsidR="007B5D42" w14:paraId="713D665B" w14:textId="77777777" w:rsidTr="00412506">
        <w:trPr>
          <w:jc w:val="center"/>
        </w:trPr>
        <w:tc>
          <w:tcPr>
            <w:tcW w:w="1872" w:type="dxa"/>
          </w:tcPr>
          <w:p w14:paraId="01E1A8F9" w14:textId="77777777" w:rsidR="007B5D42" w:rsidRDefault="000B2BD5">
            <w:r>
              <w:t>0.2</w:t>
            </w:r>
          </w:p>
        </w:tc>
        <w:tc>
          <w:tcPr>
            <w:tcW w:w="1872" w:type="dxa"/>
          </w:tcPr>
          <w:p w14:paraId="491BFE25" w14:textId="32068950" w:rsidR="007B5D42" w:rsidRDefault="004A3B05">
            <w:r>
              <w:t>24</w:t>
            </w:r>
            <w:r>
              <w:t>/10/2026</w:t>
            </w:r>
          </w:p>
        </w:tc>
        <w:tc>
          <w:tcPr>
            <w:tcW w:w="1872" w:type="dxa"/>
          </w:tcPr>
          <w:p w14:paraId="51F1B94B" w14:textId="54D7ABD2" w:rsidR="007B5D42" w:rsidRDefault="004A3B05">
            <w:r>
              <w:t>Abdulrahman</w:t>
            </w:r>
          </w:p>
        </w:tc>
        <w:tc>
          <w:tcPr>
            <w:tcW w:w="1872" w:type="dxa"/>
          </w:tcPr>
          <w:p w14:paraId="415E59A6" w14:textId="03484E55" w:rsidR="007B5D42" w:rsidRPr="00BE5A3F" w:rsidRDefault="00BE5A3F" w:rsidP="00BE5A3F">
            <w:pPr>
              <w:rPr>
                <w:lang w:val="en-GB"/>
              </w:rPr>
            </w:pPr>
            <w:r w:rsidRPr="00BE5A3F">
              <w:rPr>
                <w:lang w:val="en-GB"/>
              </w:rPr>
              <w:t>Part 2: Sections 4, 5 and 7</w:t>
            </w:r>
          </w:p>
        </w:tc>
        <w:tc>
          <w:tcPr>
            <w:tcW w:w="1764" w:type="dxa"/>
          </w:tcPr>
          <w:p w14:paraId="3DAB4A7C" w14:textId="77777777" w:rsidR="00BE5A3F" w:rsidRPr="00BE5A3F" w:rsidRDefault="00BE5A3F" w:rsidP="00BE5A3F">
            <w:pPr>
              <w:rPr>
                <w:lang w:val="en-GB"/>
              </w:rPr>
            </w:pPr>
            <w:r w:rsidRPr="00BE5A3F">
              <w:rPr>
                <w:lang w:val="en-GB"/>
              </w:rPr>
              <w:t>Approved by team</w:t>
            </w:r>
          </w:p>
          <w:p w14:paraId="5BA20241" w14:textId="131C3F0B" w:rsidR="007B5D42" w:rsidRDefault="007B5D42"/>
        </w:tc>
      </w:tr>
      <w:tr w:rsidR="007B5D42" w14:paraId="78807F08" w14:textId="77777777" w:rsidTr="00412506">
        <w:trPr>
          <w:jc w:val="center"/>
        </w:trPr>
        <w:tc>
          <w:tcPr>
            <w:tcW w:w="1872" w:type="dxa"/>
          </w:tcPr>
          <w:p w14:paraId="5B8C9CBB" w14:textId="77777777" w:rsidR="007B5D42" w:rsidRDefault="000B2BD5">
            <w:r>
              <w:t>1.0</w:t>
            </w:r>
          </w:p>
        </w:tc>
        <w:tc>
          <w:tcPr>
            <w:tcW w:w="1872" w:type="dxa"/>
          </w:tcPr>
          <w:p w14:paraId="3C658C86" w14:textId="2BF46483" w:rsidR="007B5D42" w:rsidRDefault="004A3B05">
            <w:r>
              <w:t>31/10/2026</w:t>
            </w:r>
          </w:p>
        </w:tc>
        <w:tc>
          <w:tcPr>
            <w:tcW w:w="1872" w:type="dxa"/>
          </w:tcPr>
          <w:p w14:paraId="1ECCBB50" w14:textId="7D46DB05" w:rsidR="007B5D42" w:rsidRDefault="004A3B05">
            <w:r>
              <w:t>Abdulrahman</w:t>
            </w:r>
          </w:p>
        </w:tc>
        <w:tc>
          <w:tcPr>
            <w:tcW w:w="1872" w:type="dxa"/>
          </w:tcPr>
          <w:p w14:paraId="2F3A9C3E" w14:textId="4250E1A3" w:rsidR="007B5D42" w:rsidRPr="00BE5A3F" w:rsidRDefault="00BE5A3F" w:rsidP="00BE5A3F">
            <w:pPr>
              <w:rPr>
                <w:lang w:val="en-GB"/>
              </w:rPr>
            </w:pPr>
            <w:r w:rsidRPr="00BE5A3F">
              <w:t>Full report: Sections 1 to 5 corrected after feedback, Section 6 added, and all changes highlighted in yellow.</w:t>
            </w:r>
          </w:p>
        </w:tc>
        <w:tc>
          <w:tcPr>
            <w:tcW w:w="1764" w:type="dxa"/>
          </w:tcPr>
          <w:p w14:paraId="70C1E098" w14:textId="77777777" w:rsidR="00BE5A3F" w:rsidRPr="00BE5A3F" w:rsidRDefault="00BE5A3F" w:rsidP="00BE5A3F">
            <w:pPr>
              <w:rPr>
                <w:lang w:val="en-GB"/>
              </w:rPr>
            </w:pPr>
            <w:r w:rsidRPr="00BE5A3F">
              <w:rPr>
                <w:lang w:val="en-GB"/>
              </w:rPr>
              <w:t>Approved by team</w:t>
            </w:r>
          </w:p>
          <w:p w14:paraId="7688C87E" w14:textId="33A92107" w:rsidR="007B5D42" w:rsidRDefault="007B5D42"/>
        </w:tc>
      </w:tr>
    </w:tbl>
    <w:p w14:paraId="74966072" w14:textId="380C1627" w:rsidR="007B5D42" w:rsidRDefault="000B2BD5">
      <w:pPr>
        <w:pStyle w:val="Heading2"/>
      </w:pPr>
      <w:bookmarkStart w:id="11" w:name="_Toc223795650"/>
      <w:bookmarkStart w:id="12" w:name="_Toc223969710"/>
      <w:bookmarkStart w:id="13" w:name="_Toc244383199"/>
      <w:r>
        <w:t xml:space="preserve">1.2 </w:t>
      </w:r>
      <w:bookmarkEnd w:id="11"/>
      <w:r w:rsidR="00E277BA">
        <w:t>Credits</w:t>
      </w:r>
      <w:bookmarkEnd w:id="12"/>
      <w:bookmarkEnd w:id="13"/>
    </w:p>
    <w:tbl>
      <w:tblPr>
        <w:tblStyle w:val="TableGrid"/>
        <w:tblW w:w="0" w:type="auto"/>
        <w:jc w:val="center"/>
        <w:tblLook w:val="04A0" w:firstRow="1" w:lastRow="0" w:firstColumn="1" w:lastColumn="0" w:noHBand="0" w:noVBand="1"/>
      </w:tblPr>
      <w:tblGrid>
        <w:gridCol w:w="2235"/>
        <w:gridCol w:w="7110"/>
      </w:tblGrid>
      <w:tr w:rsidR="00E207F1" w14:paraId="417CB292" w14:textId="77777777" w:rsidTr="00412506">
        <w:trPr>
          <w:jc w:val="center"/>
        </w:trPr>
        <w:tc>
          <w:tcPr>
            <w:tcW w:w="2235" w:type="dxa"/>
            <w:vAlign w:val="center"/>
          </w:tcPr>
          <w:p w14:paraId="47FEF012" w14:textId="57C7B062" w:rsidR="00E207F1" w:rsidRDefault="00E277BA">
            <w:r>
              <w:rPr>
                <w:b/>
              </w:rPr>
              <w:t>Name</w:t>
            </w:r>
          </w:p>
        </w:tc>
        <w:tc>
          <w:tcPr>
            <w:tcW w:w="7110" w:type="dxa"/>
            <w:vAlign w:val="center"/>
          </w:tcPr>
          <w:p w14:paraId="1A4CC9B8" w14:textId="685BB4DC" w:rsidR="00E207F1" w:rsidRDefault="00E277BA">
            <w:r>
              <w:rPr>
                <w:b/>
              </w:rPr>
              <w:t>Role/Task</w:t>
            </w:r>
          </w:p>
        </w:tc>
      </w:tr>
      <w:tr w:rsidR="00E207F1" w14:paraId="5532D936" w14:textId="77777777" w:rsidTr="00412506">
        <w:trPr>
          <w:jc w:val="center"/>
        </w:trPr>
        <w:tc>
          <w:tcPr>
            <w:tcW w:w="2235" w:type="dxa"/>
          </w:tcPr>
          <w:p w14:paraId="67DB7596" w14:textId="24B6251E" w:rsidR="00E207F1" w:rsidRDefault="004A3B05">
            <w:r>
              <w:t>Abdulrahman</w:t>
            </w:r>
          </w:p>
        </w:tc>
        <w:tc>
          <w:tcPr>
            <w:tcW w:w="7110" w:type="dxa"/>
          </w:tcPr>
          <w:p w14:paraId="693AE091" w14:textId="27FCD41B" w:rsidR="00E207F1" w:rsidRPr="00BE5A3F" w:rsidRDefault="00D657F6" w:rsidP="00D657F6">
            <w:pPr>
              <w:rPr>
                <w:lang w:val="en-GB"/>
              </w:rPr>
            </w:pPr>
            <w:r w:rsidRPr="00D657F6">
              <w:t>Domain overview</w:t>
            </w:r>
            <w:r>
              <w:t xml:space="preserve">, </w:t>
            </w:r>
            <w:r w:rsidRPr="00D657F6">
              <w:t>Data retention, deletion, and auditability</w:t>
            </w:r>
            <w:r>
              <w:t xml:space="preserve">, </w:t>
            </w:r>
            <w:r w:rsidRPr="00D657F6">
              <w:t>Project Management</w:t>
            </w:r>
            <w:r>
              <w:t xml:space="preserve"> </w:t>
            </w:r>
            <w:r w:rsidRPr="00D657F6">
              <w:t>Gantt Chart</w:t>
            </w:r>
            <w:r w:rsidR="004853A5">
              <w:t xml:space="preserve">, and </w:t>
            </w:r>
            <w:r w:rsidR="004853A5">
              <w:t>[</w:t>
            </w:r>
            <w:r w:rsidR="004853A5" w:rsidRPr="004853A5">
              <w:rPr>
                <w:lang w:val="en-GB"/>
              </w:rPr>
              <w:t>UC-0</w:t>
            </w:r>
            <w:r w:rsidR="004853A5">
              <w:rPr>
                <w:lang w:val="en-GB"/>
              </w:rPr>
              <w:t>3</w:t>
            </w:r>
            <w:r w:rsidR="004853A5">
              <w:rPr>
                <w:lang w:val="en-GB"/>
              </w:rPr>
              <w:t>]</w:t>
            </w:r>
          </w:p>
        </w:tc>
      </w:tr>
      <w:tr w:rsidR="00E207F1" w14:paraId="6F3884B6" w14:textId="77777777" w:rsidTr="00412506">
        <w:trPr>
          <w:jc w:val="center"/>
        </w:trPr>
        <w:tc>
          <w:tcPr>
            <w:tcW w:w="2235" w:type="dxa"/>
          </w:tcPr>
          <w:p w14:paraId="1AC3CCAE" w14:textId="7889C0F1" w:rsidR="00E207F1" w:rsidRDefault="004A3B05">
            <w:r>
              <w:t>Abdulelah</w:t>
            </w:r>
          </w:p>
        </w:tc>
        <w:tc>
          <w:tcPr>
            <w:tcW w:w="7110" w:type="dxa"/>
          </w:tcPr>
          <w:p w14:paraId="648FDD71" w14:textId="672293C7" w:rsidR="00E207F1" w:rsidRPr="00BE5A3F" w:rsidRDefault="004A3B05" w:rsidP="004853A5">
            <w:pPr>
              <w:rPr>
                <w:lang w:val="en-GB"/>
              </w:rPr>
            </w:pPr>
            <w:r>
              <w:t>NFR, FR,</w:t>
            </w:r>
            <w:r w:rsidR="00BE5A3F">
              <w:t xml:space="preserve"> </w:t>
            </w:r>
            <w:r w:rsidR="00D657F6" w:rsidRPr="00D657F6">
              <w:t>domain model</w:t>
            </w:r>
            <w:r w:rsidR="00BE5A3F">
              <w:t xml:space="preserve"> and </w:t>
            </w:r>
            <w:r w:rsidR="004853A5">
              <w:t>[</w:t>
            </w:r>
            <w:r w:rsidR="004853A5" w:rsidRPr="004853A5">
              <w:rPr>
                <w:lang w:val="en-GB"/>
              </w:rPr>
              <w:t>UC-0</w:t>
            </w:r>
            <w:r w:rsidR="00D66F43">
              <w:rPr>
                <w:lang w:val="en-GB"/>
              </w:rPr>
              <w:t>2</w:t>
            </w:r>
            <w:r w:rsidR="004853A5">
              <w:rPr>
                <w:lang w:val="en-GB"/>
              </w:rPr>
              <w:t>]</w:t>
            </w:r>
          </w:p>
        </w:tc>
      </w:tr>
      <w:tr w:rsidR="004A3B05" w14:paraId="4520A18E" w14:textId="77777777" w:rsidTr="00412506">
        <w:trPr>
          <w:jc w:val="center"/>
        </w:trPr>
        <w:tc>
          <w:tcPr>
            <w:tcW w:w="2235" w:type="dxa"/>
          </w:tcPr>
          <w:p w14:paraId="394E334A" w14:textId="3D2EB458" w:rsidR="004A3B05" w:rsidRDefault="004A3B05">
            <w:r>
              <w:t>Mohammed</w:t>
            </w:r>
          </w:p>
        </w:tc>
        <w:tc>
          <w:tcPr>
            <w:tcW w:w="7110" w:type="dxa"/>
          </w:tcPr>
          <w:p w14:paraId="081267B1" w14:textId="7FEE8CAE" w:rsidR="004A3B05" w:rsidRPr="00BE5A3F" w:rsidRDefault="00D657F6" w:rsidP="00D657F6">
            <w:pPr>
              <w:rPr>
                <w:lang w:val="en-GB"/>
              </w:rPr>
            </w:pPr>
            <w:r w:rsidRPr="00D657F6">
              <w:t>Purpose</w:t>
            </w:r>
            <w:r>
              <w:t xml:space="preserve">, </w:t>
            </w:r>
            <w:r w:rsidRPr="00D657F6">
              <w:t>Product vision</w:t>
            </w:r>
            <w:r>
              <w:t xml:space="preserve">, </w:t>
            </w:r>
            <w:r w:rsidRPr="00D657F6">
              <w:t>Scope</w:t>
            </w:r>
            <w:r>
              <w:t xml:space="preserve">, </w:t>
            </w:r>
            <w:r w:rsidRPr="00D657F6">
              <w:t>Assumptions and dependencies</w:t>
            </w:r>
            <w:r>
              <w:t xml:space="preserve">, </w:t>
            </w:r>
            <w:r w:rsidRPr="00D657F6">
              <w:t>Constraints</w:t>
            </w:r>
            <w:r w:rsidR="004853A5">
              <w:t xml:space="preserve"> </w:t>
            </w:r>
            <w:r w:rsidRPr="00D657F6">
              <w:t>Stakeholder summary</w:t>
            </w:r>
            <w:r w:rsidR="004853A5">
              <w:t xml:space="preserve">, and </w:t>
            </w:r>
            <w:r w:rsidR="004853A5">
              <w:t>[</w:t>
            </w:r>
            <w:r w:rsidR="004853A5" w:rsidRPr="004853A5">
              <w:rPr>
                <w:lang w:val="en-GB"/>
              </w:rPr>
              <w:t>UC-0</w:t>
            </w:r>
            <w:r w:rsidR="00D66F43">
              <w:rPr>
                <w:lang w:val="en-GB"/>
              </w:rPr>
              <w:t>1</w:t>
            </w:r>
            <w:r w:rsidR="004853A5">
              <w:rPr>
                <w:lang w:val="en-GB"/>
              </w:rPr>
              <w:t>]</w:t>
            </w:r>
          </w:p>
        </w:tc>
      </w:tr>
    </w:tbl>
    <w:p w14:paraId="66483AEB" w14:textId="77777777" w:rsidR="007B5D42" w:rsidRDefault="000B2BD5">
      <w:pPr>
        <w:pStyle w:val="Heading2"/>
      </w:pPr>
      <w:bookmarkStart w:id="14" w:name="_Toc223795651"/>
      <w:bookmarkStart w:id="15" w:name="_Toc223969711"/>
      <w:bookmarkStart w:id="16" w:name="_Toc244383200"/>
      <w:r>
        <w:t>1.3 Related documents / links</w:t>
      </w:r>
      <w:bookmarkEnd w:id="14"/>
      <w:bookmarkEnd w:id="15"/>
      <w:bookmarkEnd w:id="16"/>
    </w:p>
    <w:p w14:paraId="1A80237C" w14:textId="4817A300" w:rsidR="00D657F6" w:rsidRDefault="00D657F6" w:rsidP="00D657F6">
      <w:pPr>
        <w:pStyle w:val="ListBullet"/>
        <w:spacing w:after="40"/>
      </w:pPr>
      <w:r w:rsidRPr="005778F5">
        <w:t>https://github.com/bhr992/Group-project.git</w:t>
      </w:r>
    </w:p>
    <w:p w14:paraId="2985DDC8" w14:textId="77777777" w:rsidR="0068443C" w:rsidRDefault="0068443C">
      <w:pPr>
        <w:spacing w:after="200"/>
        <w:rPr>
          <w:rFonts w:asciiTheme="majorHAnsi" w:eastAsiaTheme="majorEastAsia" w:hAnsiTheme="majorHAnsi" w:cstheme="majorBidi"/>
          <w:b/>
          <w:bCs/>
          <w:color w:val="365F91" w:themeColor="accent1" w:themeShade="BF"/>
          <w:sz w:val="28"/>
          <w:szCs w:val="28"/>
        </w:rPr>
      </w:pPr>
      <w:r>
        <w:br w:type="page"/>
      </w:r>
    </w:p>
    <w:p w14:paraId="3529ED52" w14:textId="41012BCF" w:rsidR="007B5D42" w:rsidRDefault="000B2BD5">
      <w:pPr>
        <w:pStyle w:val="Heading1"/>
      </w:pPr>
      <w:bookmarkStart w:id="17" w:name="_Toc223795652"/>
      <w:bookmarkStart w:id="18" w:name="_Toc223969712"/>
      <w:bookmarkStart w:id="19" w:name="_Toc244383201"/>
      <w:r>
        <w:t xml:space="preserve">2. </w:t>
      </w:r>
      <w:r w:rsidR="00A60154">
        <w:t>Introduction</w:t>
      </w:r>
      <w:bookmarkEnd w:id="17"/>
      <w:bookmarkEnd w:id="18"/>
      <w:bookmarkEnd w:id="19"/>
    </w:p>
    <w:p w14:paraId="24823ECE" w14:textId="77777777" w:rsidR="007B5D42" w:rsidRDefault="000B2BD5">
      <w:pPr>
        <w:pStyle w:val="Heading2"/>
      </w:pPr>
      <w:bookmarkStart w:id="20" w:name="_Toc223795653"/>
      <w:bookmarkStart w:id="21" w:name="_Toc223969713"/>
      <w:bookmarkStart w:id="22" w:name="_Toc244383202"/>
      <w:r>
        <w:t>2.1 Purpose</w:t>
      </w:r>
      <w:bookmarkEnd w:id="20"/>
      <w:bookmarkEnd w:id="21"/>
      <w:bookmarkEnd w:id="22"/>
    </w:p>
    <w:p w14:paraId="5F12C5AB" w14:textId="7FBD3159" w:rsidR="0071376D" w:rsidRPr="0071376D" w:rsidRDefault="00852965" w:rsidP="00852965">
      <w:r w:rsidRPr="00852965">
        <w:t>This SRS describes the requirements and scope of our platform. It can help and guide the stakeholders, testers, developers, and anyone who can participate in it during system development. It can ensure that all parties have the same understanding of the system.</w:t>
      </w:r>
    </w:p>
    <w:p w14:paraId="05F2031E" w14:textId="4AFFCBD3" w:rsidR="007B5D42" w:rsidRDefault="000B2BD5">
      <w:pPr>
        <w:pStyle w:val="Heading2"/>
      </w:pPr>
      <w:bookmarkStart w:id="23" w:name="_Toc223795654"/>
      <w:bookmarkStart w:id="24" w:name="_Toc223969714"/>
      <w:bookmarkStart w:id="25" w:name="_Toc244383203"/>
      <w:r>
        <w:t>2.2 Product vision</w:t>
      </w:r>
      <w:bookmarkEnd w:id="23"/>
      <w:bookmarkEnd w:id="24"/>
      <w:bookmarkEnd w:id="25"/>
      <w:r>
        <w:t xml:space="preserve"> </w:t>
      </w:r>
    </w:p>
    <w:p w14:paraId="61682051" w14:textId="77777777" w:rsidR="00040A19" w:rsidRDefault="0071376D" w:rsidP="00040A19">
      <w:r w:rsidRPr="0071376D">
        <w:t xml:space="preserve">FOR Kuwait University students who need extra academic help. </w:t>
      </w:r>
    </w:p>
    <w:p w14:paraId="62D22E9B" w14:textId="77777777" w:rsidR="00040A19" w:rsidRDefault="0071376D" w:rsidP="00040A19">
      <w:r w:rsidRPr="0071376D">
        <w:t xml:space="preserve">WHO are looking for qualified peer tutors. </w:t>
      </w:r>
    </w:p>
    <w:p w14:paraId="6B0478BA" w14:textId="77777777" w:rsidR="00040A19" w:rsidRDefault="0071376D" w:rsidP="00040A19">
      <w:r w:rsidRPr="0071376D">
        <w:t xml:space="preserve">THE AMA-PLATFORM is an online tutoring management system. </w:t>
      </w:r>
    </w:p>
    <w:p w14:paraId="642F4493" w14:textId="77777777" w:rsidR="00040A19" w:rsidRDefault="0071376D" w:rsidP="00040A19">
      <w:r w:rsidRPr="0071376D">
        <w:t xml:space="preserve">THAT simplifies finding tutors and booking sessions with policy checks. </w:t>
      </w:r>
    </w:p>
    <w:p w14:paraId="6EC5D9B3" w14:textId="77777777" w:rsidR="00040A19" w:rsidRDefault="0071376D" w:rsidP="00040A19">
      <w:r w:rsidRPr="0071376D">
        <w:t xml:space="preserve">UNLIKE informal WhatsApp groups or manual scheduling. </w:t>
      </w:r>
    </w:p>
    <w:p w14:paraId="306E48A0" w14:textId="4C7269EF" w:rsidR="007B5D42" w:rsidRDefault="0071376D" w:rsidP="00040A19">
      <w:r w:rsidRPr="0071376D">
        <w:t>OUR PRODUCT provides an organized university platform with coordinator</w:t>
      </w:r>
      <w:r w:rsidR="00D66F43">
        <w:t>’s</w:t>
      </w:r>
      <w:r w:rsidRPr="0071376D">
        <w:t xml:space="preserve"> supervision.</w:t>
      </w:r>
    </w:p>
    <w:p w14:paraId="1877E658" w14:textId="76B1655B" w:rsidR="007B5D42" w:rsidRDefault="000B2BD5" w:rsidP="00720967">
      <w:pPr>
        <w:pStyle w:val="Heading2"/>
      </w:pPr>
      <w:bookmarkStart w:id="26" w:name="_Toc223795655"/>
      <w:bookmarkStart w:id="27" w:name="_Toc223969715"/>
      <w:bookmarkStart w:id="28" w:name="_Toc244383204"/>
      <w:r>
        <w:t>2.3 Scope</w:t>
      </w:r>
      <w:bookmarkEnd w:id="26"/>
      <w:bookmarkEnd w:id="27"/>
      <w:bookmarkEnd w:id="28"/>
    </w:p>
    <w:p w14:paraId="39FB45E0" w14:textId="0370DE0C" w:rsidR="00720967" w:rsidRPr="00720967" w:rsidRDefault="00720967" w:rsidP="00720967">
      <w:pPr>
        <w:rPr>
          <w:b/>
          <w:bCs/>
        </w:rPr>
      </w:pPr>
      <w:r w:rsidRPr="00720967">
        <w:rPr>
          <w:b/>
          <w:bCs/>
        </w:rPr>
        <w:t>In Scope</w:t>
      </w:r>
      <w:r w:rsidRPr="00720967">
        <w:rPr>
          <w:b/>
          <w:bCs/>
        </w:rPr>
        <w:t>:</w:t>
      </w:r>
    </w:p>
    <w:p w14:paraId="4ACC8872" w14:textId="6D494E66" w:rsidR="007B5D42" w:rsidRDefault="00720967">
      <w:pPr>
        <w:pStyle w:val="ListBullet"/>
        <w:spacing w:after="40"/>
      </w:pPr>
      <w:r w:rsidRPr="00720967">
        <w:t>Search and Filter Tutors: Students can search for available tutoring slots by course, topic, preferred time, and format (online or in-person).</w:t>
      </w:r>
    </w:p>
    <w:p w14:paraId="239B6C63" w14:textId="2B81E038" w:rsidR="007B5D42" w:rsidRDefault="00720967">
      <w:pPr>
        <w:pStyle w:val="ListBullet"/>
        <w:spacing w:after="40"/>
      </w:pPr>
      <w:r w:rsidRPr="00720967">
        <w:t>Session Requests: Students can send session requests with details on what they need help with, and tutors can accept or decline.</w:t>
      </w:r>
    </w:p>
    <w:p w14:paraId="12E7001F" w14:textId="2B2A94C9" w:rsidR="00720967" w:rsidRDefault="00720967">
      <w:pPr>
        <w:pStyle w:val="ListBullet"/>
        <w:spacing w:after="40"/>
      </w:pPr>
      <w:r w:rsidRPr="00720967">
        <w:t xml:space="preserve">User Accounts and Roles: Login and account management for students, tutors, and </w:t>
      </w:r>
      <w:r w:rsidR="00040A19">
        <w:tab/>
      </w:r>
      <w:r w:rsidRPr="00720967">
        <w:t>coordinators.</w:t>
      </w:r>
    </w:p>
    <w:p w14:paraId="37037909" w14:textId="069BA8F8" w:rsidR="00720967" w:rsidRDefault="00720967">
      <w:pPr>
        <w:pStyle w:val="ListBullet"/>
        <w:spacing w:after="40"/>
      </w:pPr>
      <w:r w:rsidRPr="00720967">
        <w:t>Session Management: Handling booking confirmations, cancellations, and rescheduling according to system rules.</w:t>
      </w:r>
    </w:p>
    <w:p w14:paraId="5424FC8A" w14:textId="7A5998BD" w:rsidR="00720967" w:rsidRDefault="00720967">
      <w:pPr>
        <w:pStyle w:val="ListBullet"/>
        <w:spacing w:after="40"/>
      </w:pPr>
      <w:r w:rsidRPr="00720967">
        <w:t>Waitlist and Reminders: Automatic waitlisting when no tutor is available, and sending same-day reminders for upcoming sessions.</w:t>
      </w:r>
    </w:p>
    <w:p w14:paraId="1C99C5D1" w14:textId="77777777" w:rsidR="007B5D42" w:rsidRPr="00720967" w:rsidRDefault="000B2BD5">
      <w:pPr>
        <w:rPr>
          <w:b/>
          <w:bCs/>
        </w:rPr>
      </w:pPr>
      <w:r w:rsidRPr="00720967">
        <w:rPr>
          <w:b/>
          <w:bCs/>
        </w:rPr>
        <w:t>Out of scope / non-goals:</w:t>
      </w:r>
    </w:p>
    <w:p w14:paraId="5246B113" w14:textId="184B4791" w:rsidR="007B5D42" w:rsidRDefault="00720967">
      <w:pPr>
        <w:pStyle w:val="ListBullet"/>
        <w:spacing w:after="40"/>
      </w:pPr>
      <w:r w:rsidRPr="00720967">
        <w:t>Payments: Processing payments or credit card transactions directly inside the application.</w:t>
      </w:r>
    </w:p>
    <w:p w14:paraId="35FD95D8" w14:textId="00EB5040" w:rsidR="00720967" w:rsidRDefault="00720967">
      <w:pPr>
        <w:pStyle w:val="ListBullet"/>
        <w:spacing w:after="40"/>
      </w:pPr>
      <w:r w:rsidRPr="00720967">
        <w:t>Video Recording: Recording online sessions or storing video files on our server.</w:t>
      </w:r>
    </w:p>
    <w:p w14:paraId="62157A01" w14:textId="6CBC94B9" w:rsidR="00720967" w:rsidRDefault="00720967">
      <w:pPr>
        <w:pStyle w:val="ListBullet"/>
        <w:spacing w:after="40"/>
      </w:pPr>
      <w:r w:rsidRPr="00720967">
        <w:t>Multi Language Support: Translating the interface into multiple languages (we are focusing on one main language for now).</w:t>
      </w:r>
    </w:p>
    <w:p w14:paraId="088FA408" w14:textId="6C91867C" w:rsidR="00720967" w:rsidRDefault="00720967">
      <w:pPr>
        <w:pStyle w:val="ListBullet"/>
        <w:spacing w:after="40"/>
      </w:pPr>
      <w:r w:rsidRPr="00720967">
        <w:t>Group sessions</w:t>
      </w:r>
      <w:r>
        <w:t>:</w:t>
      </w:r>
      <w:r w:rsidRPr="00720967">
        <w:t xml:space="preserve"> all tutoring is strictly 1-on-1 for one tutor and one student</w:t>
      </w:r>
      <w:r>
        <w:t>.</w:t>
      </w:r>
    </w:p>
    <w:p w14:paraId="312AE0CE" w14:textId="5F129C31" w:rsidR="007B5D42" w:rsidRDefault="000B2BD5">
      <w:pPr>
        <w:pStyle w:val="Heading2"/>
      </w:pPr>
      <w:bookmarkStart w:id="29" w:name="_Toc223795656"/>
      <w:bookmarkStart w:id="30" w:name="_Toc223969716"/>
      <w:bookmarkStart w:id="31" w:name="_Toc244383205"/>
      <w:r>
        <w:t>2.</w:t>
      </w:r>
      <w:r w:rsidR="00DE0DA9">
        <w:t>4</w:t>
      </w:r>
      <w:r>
        <w:t xml:space="preserve"> Assumptions and dependencies</w:t>
      </w:r>
      <w:bookmarkEnd w:id="29"/>
      <w:bookmarkEnd w:id="30"/>
      <w:bookmarkEnd w:id="31"/>
    </w:p>
    <w:p w14:paraId="59AD3328" w14:textId="00BD564F" w:rsidR="007B5D42" w:rsidRDefault="00720967" w:rsidP="00720967">
      <w:pPr>
        <w:pStyle w:val="ListBullet"/>
        <w:spacing w:after="40"/>
      </w:pPr>
      <w:r w:rsidRPr="00720967">
        <w:t xml:space="preserve">Assumptions: Users (students and tutors) have valid university emails to create their accounts. </w:t>
      </w:r>
    </w:p>
    <w:p w14:paraId="7AA4BBF5" w14:textId="37243A17" w:rsidR="00720967" w:rsidRDefault="00720967" w:rsidP="00720967">
      <w:pPr>
        <w:pStyle w:val="ListBullet"/>
        <w:spacing w:after="40"/>
      </w:pPr>
      <w:r w:rsidRPr="00720967">
        <w:t>Assumptions:</w:t>
      </w:r>
      <w:r>
        <w:t xml:space="preserve"> </w:t>
      </w:r>
      <w:r w:rsidRPr="00720967">
        <w:t xml:space="preserve">Tutors are </w:t>
      </w:r>
      <w:r w:rsidRPr="00720967">
        <w:t>qualified</w:t>
      </w:r>
      <w:r w:rsidRPr="00720967">
        <w:t xml:space="preserve"> for the subjects they sign up to teach.</w:t>
      </w:r>
    </w:p>
    <w:p w14:paraId="1A634311" w14:textId="1C92023B" w:rsidR="00720967" w:rsidRDefault="00720967">
      <w:pPr>
        <w:pStyle w:val="ListBullet"/>
        <w:spacing w:after="40"/>
      </w:pPr>
      <w:r w:rsidRPr="00720967">
        <w:t>Dependencies: Requires a stable internet connection to send real-time requests and notifications.</w:t>
      </w:r>
    </w:p>
    <w:p w14:paraId="1E0D6E0D" w14:textId="21B4250E" w:rsidR="00720967" w:rsidRDefault="00720967">
      <w:pPr>
        <w:pStyle w:val="ListBullet"/>
        <w:spacing w:after="40"/>
      </w:pPr>
      <w:r w:rsidRPr="00720967">
        <w:t>Dependencies:</w:t>
      </w:r>
      <w:r>
        <w:t xml:space="preserve"> </w:t>
      </w:r>
      <w:r w:rsidRPr="00720967">
        <w:t>Relies on an external email/notification service to send session reminders.</w:t>
      </w:r>
    </w:p>
    <w:p w14:paraId="2EE85143" w14:textId="41A1972E" w:rsidR="00B46D0D" w:rsidRDefault="000B2BD5" w:rsidP="00720967">
      <w:pPr>
        <w:pStyle w:val="Heading2"/>
      </w:pPr>
      <w:bookmarkStart w:id="32" w:name="_Toc223795657"/>
      <w:bookmarkStart w:id="33" w:name="_Toc223969717"/>
      <w:bookmarkStart w:id="34" w:name="_Toc244383206"/>
      <w:r>
        <w:t>2.</w:t>
      </w:r>
      <w:r w:rsidR="00DE0DA9">
        <w:t>5</w:t>
      </w:r>
      <w:r>
        <w:t xml:space="preserve"> Constraints</w:t>
      </w:r>
      <w:bookmarkEnd w:id="32"/>
      <w:bookmarkEnd w:id="33"/>
      <w:bookmarkEnd w:id="34"/>
    </w:p>
    <w:p w14:paraId="77FAEE87" w14:textId="1B33ECC1" w:rsidR="007B5D42" w:rsidRDefault="00720967">
      <w:pPr>
        <w:pStyle w:val="ListBullet"/>
        <w:spacing w:after="40"/>
      </w:pPr>
      <w:r w:rsidRPr="00720967">
        <w:t>Policy Constraints: We must keep student and tutor data private according to university privacy policies.</w:t>
      </w:r>
    </w:p>
    <w:p w14:paraId="709DA4BB" w14:textId="0283EC60" w:rsidR="007B5D42" w:rsidRDefault="00720967">
      <w:pPr>
        <w:pStyle w:val="ListBullet"/>
        <w:spacing w:after="40"/>
      </w:pPr>
      <w:r w:rsidRPr="00720967">
        <w:t xml:space="preserve">Technical Constraints: The search page shall load in under </w:t>
      </w:r>
      <w:r w:rsidR="00AB0097">
        <w:t xml:space="preserve">2 </w:t>
      </w:r>
      <w:r w:rsidRPr="00720967">
        <w:t>seconds on Chrome and Edge browsers.</w:t>
      </w:r>
    </w:p>
    <w:p w14:paraId="6AC58527" w14:textId="1B53E3BF" w:rsidR="007B5D42" w:rsidRDefault="00720967">
      <w:pPr>
        <w:pStyle w:val="ListBullet"/>
        <w:spacing w:after="40"/>
      </w:pPr>
      <w:r w:rsidRPr="00720967">
        <w:t xml:space="preserve">Operational Constraints: Maintenance or database updates should be done during off-peak </w:t>
      </w:r>
      <w:r w:rsidRPr="00720967">
        <w:t>hours,</w:t>
      </w:r>
      <w:r w:rsidRPr="00720967">
        <w:t xml:space="preserve"> so sessions aren't interrupted.</w:t>
      </w:r>
    </w:p>
    <w:p w14:paraId="06A53511" w14:textId="434F7CE0" w:rsidR="007B5D42" w:rsidRDefault="004C3017">
      <w:pPr>
        <w:pStyle w:val="Heading2"/>
      </w:pPr>
      <w:bookmarkStart w:id="35" w:name="_Toc223795658"/>
      <w:bookmarkStart w:id="36" w:name="_Toc223969718"/>
      <w:bookmarkStart w:id="37" w:name="_Toc244383207"/>
      <w:r>
        <w:t>2.</w:t>
      </w:r>
      <w:r w:rsidR="00DE0DA9">
        <w:t>6</w:t>
      </w:r>
      <w:r>
        <w:t xml:space="preserve"> Stakeholder summary</w:t>
      </w:r>
      <w:bookmarkEnd w:id="35"/>
      <w:bookmarkEnd w:id="36"/>
      <w:bookmarkEnd w:id="37"/>
    </w:p>
    <w:tbl>
      <w:tblPr>
        <w:tblStyle w:val="TableGrid"/>
        <w:tblW w:w="0" w:type="auto"/>
        <w:jc w:val="center"/>
        <w:tblLook w:val="04A0" w:firstRow="1" w:lastRow="0" w:firstColumn="1" w:lastColumn="0" w:noHBand="0" w:noVBand="1"/>
      </w:tblPr>
      <w:tblGrid>
        <w:gridCol w:w="2457"/>
        <w:gridCol w:w="2853"/>
        <w:gridCol w:w="1872"/>
        <w:gridCol w:w="1872"/>
      </w:tblGrid>
      <w:tr w:rsidR="00164456" w14:paraId="3EF33366" w14:textId="77777777" w:rsidTr="00164456">
        <w:trPr>
          <w:jc w:val="center"/>
        </w:trPr>
        <w:tc>
          <w:tcPr>
            <w:tcW w:w="2457" w:type="dxa"/>
            <w:vAlign w:val="center"/>
          </w:tcPr>
          <w:p w14:paraId="0AF1763D" w14:textId="77777777" w:rsidR="00164456" w:rsidRDefault="00164456">
            <w:r>
              <w:rPr>
                <w:b/>
              </w:rPr>
              <w:t>Role</w:t>
            </w:r>
          </w:p>
        </w:tc>
        <w:tc>
          <w:tcPr>
            <w:tcW w:w="2853" w:type="dxa"/>
            <w:vAlign w:val="center"/>
          </w:tcPr>
          <w:p w14:paraId="6C51CA50" w14:textId="77777777" w:rsidR="00164456" w:rsidRDefault="00164456">
            <w:r>
              <w:rPr>
                <w:b/>
              </w:rPr>
              <w:t>Primary goals</w:t>
            </w:r>
          </w:p>
        </w:tc>
        <w:tc>
          <w:tcPr>
            <w:tcW w:w="1872" w:type="dxa"/>
            <w:vAlign w:val="center"/>
          </w:tcPr>
          <w:p w14:paraId="18CB5C32" w14:textId="77777777" w:rsidR="00164456" w:rsidRDefault="00164456">
            <w:r>
              <w:rPr>
                <w:b/>
              </w:rPr>
              <w:t>Key needs / pain points</w:t>
            </w:r>
          </w:p>
        </w:tc>
        <w:tc>
          <w:tcPr>
            <w:tcW w:w="1872" w:type="dxa"/>
            <w:vAlign w:val="center"/>
          </w:tcPr>
          <w:p w14:paraId="3152577D" w14:textId="77777777" w:rsidR="00164456" w:rsidRDefault="00164456">
            <w:r>
              <w:rPr>
                <w:b/>
              </w:rPr>
              <w:t>Priority (H/M/L)</w:t>
            </w:r>
          </w:p>
        </w:tc>
      </w:tr>
      <w:tr w:rsidR="00164456" w14:paraId="2B6E44FC" w14:textId="77777777" w:rsidTr="00164456">
        <w:trPr>
          <w:jc w:val="center"/>
        </w:trPr>
        <w:tc>
          <w:tcPr>
            <w:tcW w:w="2457" w:type="dxa"/>
          </w:tcPr>
          <w:p w14:paraId="1307937E" w14:textId="03D66E99" w:rsidR="00164456" w:rsidRDefault="00720967">
            <w:r>
              <w:t>Student</w:t>
            </w:r>
          </w:p>
        </w:tc>
        <w:tc>
          <w:tcPr>
            <w:tcW w:w="2853" w:type="dxa"/>
          </w:tcPr>
          <w:p w14:paraId="24B20E89" w14:textId="1BCD965D" w:rsidR="00164456" w:rsidRDefault="00720967">
            <w:r w:rsidRPr="00720967">
              <w:t>Find trusted tutors quickly and book study sessions easily.</w:t>
            </w:r>
          </w:p>
        </w:tc>
        <w:tc>
          <w:tcPr>
            <w:tcW w:w="1872" w:type="dxa"/>
          </w:tcPr>
          <w:p w14:paraId="5DE4555D" w14:textId="08723458" w:rsidR="00164456" w:rsidRDefault="00F343EE">
            <w:r w:rsidRPr="00F343EE">
              <w:t>Hard to find good tutors for tough engineering courses.</w:t>
            </w:r>
          </w:p>
        </w:tc>
        <w:tc>
          <w:tcPr>
            <w:tcW w:w="1872" w:type="dxa"/>
          </w:tcPr>
          <w:p w14:paraId="28359A54" w14:textId="56B2E1A9" w:rsidR="00164456" w:rsidRDefault="00F343EE" w:rsidP="00F343EE">
            <w:pPr>
              <w:jc w:val="center"/>
            </w:pPr>
            <w:r>
              <w:t>High</w:t>
            </w:r>
          </w:p>
        </w:tc>
      </w:tr>
      <w:tr w:rsidR="00164456" w14:paraId="3F055696" w14:textId="77777777" w:rsidTr="00164456">
        <w:trPr>
          <w:jc w:val="center"/>
        </w:trPr>
        <w:tc>
          <w:tcPr>
            <w:tcW w:w="2457" w:type="dxa"/>
          </w:tcPr>
          <w:p w14:paraId="4059416D" w14:textId="7BBECCFB" w:rsidR="00164456" w:rsidRDefault="00720967">
            <w:r>
              <w:t>Tutor</w:t>
            </w:r>
          </w:p>
        </w:tc>
        <w:tc>
          <w:tcPr>
            <w:tcW w:w="2853" w:type="dxa"/>
          </w:tcPr>
          <w:p w14:paraId="3B2FD02F" w14:textId="3A8E3F4C" w:rsidR="00164456" w:rsidRDefault="00720967">
            <w:r w:rsidRPr="00720967">
              <w:t>Accept or reject session requests and manage their teaching schedule.</w:t>
            </w:r>
          </w:p>
        </w:tc>
        <w:tc>
          <w:tcPr>
            <w:tcW w:w="1872" w:type="dxa"/>
          </w:tcPr>
          <w:p w14:paraId="34526FE5" w14:textId="4A5DA29E" w:rsidR="00164456" w:rsidRDefault="00F343EE">
            <w:r w:rsidRPr="00F343EE">
              <w:t>Disorganized session requests and unexpected student cancellations.</w:t>
            </w:r>
          </w:p>
        </w:tc>
        <w:tc>
          <w:tcPr>
            <w:tcW w:w="1872" w:type="dxa"/>
          </w:tcPr>
          <w:p w14:paraId="3B0B63ED" w14:textId="7B5E0426" w:rsidR="00164456" w:rsidRDefault="00F343EE" w:rsidP="00F343EE">
            <w:pPr>
              <w:jc w:val="center"/>
            </w:pPr>
            <w:r>
              <w:t>High</w:t>
            </w:r>
          </w:p>
        </w:tc>
      </w:tr>
      <w:tr w:rsidR="00164456" w14:paraId="1CD3D715" w14:textId="77777777" w:rsidTr="00164456">
        <w:trPr>
          <w:jc w:val="center"/>
        </w:trPr>
        <w:tc>
          <w:tcPr>
            <w:tcW w:w="2457" w:type="dxa"/>
          </w:tcPr>
          <w:p w14:paraId="4AD78A04" w14:textId="0F6C0D70" w:rsidR="00164456" w:rsidRDefault="00720967">
            <w:r w:rsidRPr="00720967">
              <w:t>Coordinator</w:t>
            </w:r>
          </w:p>
        </w:tc>
        <w:tc>
          <w:tcPr>
            <w:tcW w:w="2853" w:type="dxa"/>
          </w:tcPr>
          <w:p w14:paraId="49D686E8" w14:textId="4FB96D1F" w:rsidR="00164456" w:rsidRDefault="00720967">
            <w:r w:rsidRPr="00720967">
              <w:t>Verify tutor qualifications and step in when requests are unassigned.</w:t>
            </w:r>
          </w:p>
        </w:tc>
        <w:tc>
          <w:tcPr>
            <w:tcW w:w="1872" w:type="dxa"/>
          </w:tcPr>
          <w:p w14:paraId="460248C0" w14:textId="6857EED0" w:rsidR="00164456" w:rsidRDefault="00F343EE">
            <w:r w:rsidRPr="00F343EE">
              <w:t>Too much manual work to match students with the right tutors.</w:t>
            </w:r>
          </w:p>
        </w:tc>
        <w:tc>
          <w:tcPr>
            <w:tcW w:w="1872" w:type="dxa"/>
          </w:tcPr>
          <w:p w14:paraId="03959723" w14:textId="337BCF95" w:rsidR="00164456" w:rsidRDefault="00F343EE" w:rsidP="00F343EE">
            <w:pPr>
              <w:jc w:val="center"/>
            </w:pPr>
            <w:r w:rsidRPr="00F343EE">
              <w:t>Medium</w:t>
            </w:r>
          </w:p>
        </w:tc>
      </w:tr>
    </w:tbl>
    <w:p w14:paraId="6C886131" w14:textId="163D73E5" w:rsidR="00DC4660" w:rsidRDefault="00FA6EB3" w:rsidP="00F343EE">
      <w:pPr>
        <w:pStyle w:val="Heading2"/>
        <w:tabs>
          <w:tab w:val="num" w:pos="360"/>
        </w:tabs>
      </w:pPr>
      <w:bookmarkStart w:id="38" w:name="_Toc477860203"/>
      <w:bookmarkStart w:id="39" w:name="_Toc223795659"/>
      <w:bookmarkStart w:id="40" w:name="_Toc223969719"/>
      <w:bookmarkStart w:id="41" w:name="_Toc244383208"/>
      <w:r>
        <w:t>2.</w:t>
      </w:r>
      <w:r w:rsidR="00DE0DA9">
        <w:t>7</w:t>
      </w:r>
      <w:r>
        <w:t xml:space="preserve"> </w:t>
      </w:r>
      <w:r w:rsidR="00DC4660" w:rsidRPr="00DC4660">
        <w:t>Overview</w:t>
      </w:r>
      <w:bookmarkEnd w:id="38"/>
      <w:bookmarkEnd w:id="39"/>
      <w:bookmarkEnd w:id="40"/>
      <w:bookmarkEnd w:id="41"/>
    </w:p>
    <w:p w14:paraId="1999D289" w14:textId="14E08076" w:rsidR="00F343EE" w:rsidRPr="00F343EE" w:rsidRDefault="00F343EE" w:rsidP="00F343EE">
      <w:r w:rsidRPr="00F343EE">
        <w:t>The remainder of this SRS is organized as follows: Section 3 describes functional requirements and use cases, Section 4 details non-functional requirements, Section 5 presents the domain and data model, Section 6 covers UI prototypes and usability testing, and Section 7 provides references and project management details</w:t>
      </w:r>
      <w:r>
        <w:t>.</w:t>
      </w:r>
    </w:p>
    <w:p w14:paraId="3024F599" w14:textId="5C2045AF" w:rsidR="007B5D42" w:rsidRDefault="00195A90">
      <w:pPr>
        <w:pStyle w:val="Heading1"/>
      </w:pPr>
      <w:bookmarkStart w:id="42" w:name="_Toc223795660"/>
      <w:bookmarkStart w:id="43" w:name="_Toc223969720"/>
      <w:bookmarkStart w:id="44" w:name="_Toc244383209"/>
      <w:r>
        <w:t>3</w:t>
      </w:r>
      <w:r w:rsidR="000B2BD5">
        <w:t>. Functional Requirements</w:t>
      </w:r>
      <w:bookmarkEnd w:id="42"/>
      <w:r w:rsidR="004725DE">
        <w:t xml:space="preserve"> and Use-case Model</w:t>
      </w:r>
      <w:bookmarkEnd w:id="43"/>
      <w:bookmarkEnd w:id="44"/>
    </w:p>
    <w:p w14:paraId="2407F163" w14:textId="6AB7ED89" w:rsidR="007B5D42" w:rsidRDefault="00195A90">
      <w:pPr>
        <w:pStyle w:val="Heading2"/>
      </w:pPr>
      <w:bookmarkStart w:id="45" w:name="_Toc223795661"/>
      <w:bookmarkStart w:id="46" w:name="_Toc223969721"/>
      <w:bookmarkStart w:id="47" w:name="_Toc244383210"/>
      <w:r>
        <w:t>3</w:t>
      </w:r>
      <w:r w:rsidR="000B2BD5">
        <w:t>.1 Functional requirements</w:t>
      </w:r>
      <w:bookmarkEnd w:id="45"/>
      <w:bookmarkEnd w:id="46"/>
      <w:bookmarkEnd w:id="47"/>
    </w:p>
    <w:p w14:paraId="3B5642CD" w14:textId="48B72D8A" w:rsidR="008C6B27" w:rsidRPr="008C6B27" w:rsidRDefault="008C6B27" w:rsidP="008C6B27">
      <w:pPr>
        <w:rPr>
          <w:b/>
          <w:bCs/>
          <w:color w:val="4BACC6" w:themeColor="accent5"/>
        </w:rPr>
      </w:pPr>
      <w:r w:rsidRPr="008C6B27">
        <w:rPr>
          <w:b/>
          <w:bCs/>
          <w:color w:val="4BACC6" w:themeColor="accent5"/>
        </w:rPr>
        <w:t>FR-01: Search and Availability</w:t>
      </w:r>
    </w:p>
    <w:p w14:paraId="774D89D6" w14:textId="74128BAD" w:rsidR="008C6B27" w:rsidRPr="008C6B27" w:rsidRDefault="008C6B27" w:rsidP="008C6B27">
      <w:r>
        <w:t xml:space="preserve">    </w:t>
      </w:r>
      <w:r w:rsidRPr="00330943">
        <w:rPr>
          <w:b/>
          <w:bCs/>
        </w:rPr>
        <w:t>FR-0</w:t>
      </w:r>
      <w:r w:rsidRPr="00330943">
        <w:rPr>
          <w:b/>
          <w:bCs/>
        </w:rPr>
        <w:t>1.1</w:t>
      </w:r>
      <w:r>
        <w:t xml:space="preserve"> </w:t>
      </w:r>
      <w:r w:rsidRPr="008C6B27">
        <w:t>The system shall allow students to search for tutors by subject or topic name.</w:t>
      </w:r>
    </w:p>
    <w:p w14:paraId="74ADCF00" w14:textId="4C4F5D41" w:rsidR="008C6B27" w:rsidRPr="008C6B27" w:rsidRDefault="008C6B27" w:rsidP="008C6B27">
      <w:r>
        <w:t xml:space="preserve">    </w:t>
      </w:r>
      <w:r w:rsidR="00330943" w:rsidRPr="00330943">
        <w:rPr>
          <w:b/>
          <w:bCs/>
        </w:rPr>
        <w:t>FR-0</w:t>
      </w:r>
      <w:r w:rsidRPr="00330943">
        <w:rPr>
          <w:b/>
          <w:bCs/>
        </w:rPr>
        <w:t>1.2</w:t>
      </w:r>
      <w:r>
        <w:t xml:space="preserve"> </w:t>
      </w:r>
      <w:r w:rsidRPr="008C6B27">
        <w:t>The system shall allow students to search for available tutors within a selected time window.</w:t>
      </w:r>
    </w:p>
    <w:p w14:paraId="4AEB215E" w14:textId="1BB96EC4" w:rsidR="008C6B27" w:rsidRPr="008C6B27" w:rsidRDefault="008C6B27" w:rsidP="008C6B27">
      <w:r>
        <w:t xml:space="preserve">    </w:t>
      </w:r>
      <w:r w:rsidR="00330943" w:rsidRPr="00330943">
        <w:rPr>
          <w:b/>
          <w:bCs/>
        </w:rPr>
        <w:t>FR-0</w:t>
      </w:r>
      <w:r w:rsidRPr="00330943">
        <w:rPr>
          <w:b/>
          <w:bCs/>
        </w:rPr>
        <w:t>1.3</w:t>
      </w:r>
      <w:r>
        <w:t xml:space="preserve"> </w:t>
      </w:r>
      <w:r w:rsidRPr="008C6B27">
        <w:t>The system shall allow students to search for online or in-person tutoring sessions.</w:t>
      </w:r>
    </w:p>
    <w:p w14:paraId="396C026B" w14:textId="33DB1B1D" w:rsidR="008C6B27" w:rsidRPr="008C6B27" w:rsidRDefault="008C6B27" w:rsidP="008C6B27">
      <w:r>
        <w:t xml:space="preserve">    </w:t>
      </w:r>
      <w:r w:rsidR="00330943" w:rsidRPr="00330943">
        <w:rPr>
          <w:b/>
          <w:bCs/>
        </w:rPr>
        <w:t>FR-0</w:t>
      </w:r>
      <w:r w:rsidRPr="00330943">
        <w:rPr>
          <w:b/>
          <w:bCs/>
        </w:rPr>
        <w:t>1.4</w:t>
      </w:r>
      <w:r>
        <w:t xml:space="preserve"> </w:t>
      </w:r>
      <w:r w:rsidRPr="008C6B27">
        <w:t>The system shall allow tutors to publish the subjects and available times they offer for tutoring.</w:t>
      </w:r>
    </w:p>
    <w:p w14:paraId="7FA59297" w14:textId="77777777" w:rsidR="008C6B27" w:rsidRPr="008C6B27" w:rsidRDefault="008C6B27" w:rsidP="008C6B27">
      <w:pPr>
        <w:rPr>
          <w:b/>
          <w:bCs/>
          <w:color w:val="4BACC6" w:themeColor="accent5"/>
        </w:rPr>
      </w:pPr>
      <w:r w:rsidRPr="008C6B27">
        <w:rPr>
          <w:b/>
          <w:bCs/>
          <w:color w:val="4BACC6" w:themeColor="accent5"/>
        </w:rPr>
        <w:t>FR-02: Session Requests and Waitlist</w:t>
      </w:r>
    </w:p>
    <w:p w14:paraId="0DF5B540" w14:textId="77ABED11" w:rsidR="008C6B27" w:rsidRPr="008C6B27" w:rsidRDefault="008C6B27" w:rsidP="008C6B27">
      <w:r>
        <w:t xml:space="preserve">    </w:t>
      </w:r>
      <w:r w:rsidR="00330943" w:rsidRPr="00330943">
        <w:rPr>
          <w:b/>
          <w:bCs/>
        </w:rPr>
        <w:t>FR-0</w:t>
      </w:r>
      <w:r w:rsidRPr="00330943">
        <w:rPr>
          <w:b/>
          <w:bCs/>
        </w:rPr>
        <w:t>2.1</w:t>
      </w:r>
      <w:r>
        <w:t xml:space="preserve"> </w:t>
      </w:r>
      <w:r w:rsidRPr="008C6B27">
        <w:t>The system shall allow students to create and submit a tutoring session request.</w:t>
      </w:r>
    </w:p>
    <w:p w14:paraId="26371E9C" w14:textId="19B29499" w:rsidR="008C6B27" w:rsidRPr="008C6B27" w:rsidRDefault="008C6B27" w:rsidP="008C6B27">
      <w:r>
        <w:t xml:space="preserve">    </w:t>
      </w:r>
      <w:r w:rsidR="00330943" w:rsidRPr="00330943">
        <w:rPr>
          <w:b/>
          <w:bCs/>
        </w:rPr>
        <w:t>FR-0</w:t>
      </w:r>
      <w:r w:rsidRPr="00330943">
        <w:rPr>
          <w:b/>
          <w:bCs/>
        </w:rPr>
        <w:t>2.2</w:t>
      </w:r>
      <w:r>
        <w:t xml:space="preserve"> </w:t>
      </w:r>
      <w:r w:rsidRPr="008C6B27">
        <w:t>The system shall require students to enter the subject name, topic, time window, session format (online or in-person), and reason for the session request.</w:t>
      </w:r>
    </w:p>
    <w:p w14:paraId="2B9E0FA7" w14:textId="72FB68F4" w:rsidR="008C6B27" w:rsidRPr="008C6B27" w:rsidRDefault="008C6B27" w:rsidP="008C6B27">
      <w:r>
        <w:t xml:space="preserve">    </w:t>
      </w:r>
      <w:r w:rsidR="00330943" w:rsidRPr="00330943">
        <w:rPr>
          <w:b/>
          <w:bCs/>
        </w:rPr>
        <w:t>FR-0</w:t>
      </w:r>
      <w:r w:rsidRPr="00330943">
        <w:rPr>
          <w:b/>
          <w:bCs/>
        </w:rPr>
        <w:t>2.3</w:t>
      </w:r>
      <w:r>
        <w:t xml:space="preserve"> </w:t>
      </w:r>
      <w:r w:rsidRPr="008C6B27">
        <w:t>The system shall allow students to choose a preferred tutor if they have one.</w:t>
      </w:r>
    </w:p>
    <w:p w14:paraId="69CB505C" w14:textId="31F63B66" w:rsidR="008C6B27" w:rsidRPr="008C6B27" w:rsidRDefault="008C6B27" w:rsidP="008C6B27">
      <w:r>
        <w:t xml:space="preserve">    </w:t>
      </w:r>
      <w:r w:rsidR="00330943" w:rsidRPr="00330943">
        <w:rPr>
          <w:b/>
          <w:bCs/>
        </w:rPr>
        <w:t>FR-0</w:t>
      </w:r>
      <w:r w:rsidRPr="00330943">
        <w:rPr>
          <w:b/>
          <w:bCs/>
        </w:rPr>
        <w:t>2.4</w:t>
      </w:r>
      <w:r>
        <w:t xml:space="preserve"> </w:t>
      </w:r>
      <w:r w:rsidRPr="008C6B27">
        <w:t>The system shall allow students to view the status of their session requests.</w:t>
      </w:r>
    </w:p>
    <w:p w14:paraId="37D6B955" w14:textId="4E517B1D" w:rsidR="008C6B27" w:rsidRPr="008C6B27" w:rsidRDefault="008C6B27" w:rsidP="008C6B27">
      <w:r>
        <w:t xml:space="preserve">    </w:t>
      </w:r>
      <w:r w:rsidR="00330943" w:rsidRPr="00330943">
        <w:rPr>
          <w:b/>
          <w:bCs/>
        </w:rPr>
        <w:t>FR-0</w:t>
      </w:r>
      <w:r w:rsidRPr="00330943">
        <w:rPr>
          <w:b/>
          <w:bCs/>
        </w:rPr>
        <w:t>2.5</w:t>
      </w:r>
      <w:r>
        <w:t xml:space="preserve"> </w:t>
      </w:r>
      <w:r w:rsidRPr="008C6B27">
        <w:t>The system shall allow tutors to review session requests and accept or decline them with a reason.</w:t>
      </w:r>
    </w:p>
    <w:p w14:paraId="4390B889" w14:textId="26ECF72E" w:rsidR="008C6B27" w:rsidRPr="008C6B27" w:rsidRDefault="008C6B27" w:rsidP="008C6B27">
      <w:r w:rsidRPr="00330943">
        <w:rPr>
          <w:b/>
          <w:bCs/>
        </w:rPr>
        <w:t xml:space="preserve">    </w:t>
      </w:r>
      <w:r w:rsidR="00330943" w:rsidRPr="00330943">
        <w:rPr>
          <w:b/>
          <w:bCs/>
        </w:rPr>
        <w:t>FR-0</w:t>
      </w:r>
      <w:r w:rsidRPr="00330943">
        <w:rPr>
          <w:b/>
          <w:bCs/>
        </w:rPr>
        <w:t>2.6</w:t>
      </w:r>
      <w:r>
        <w:t xml:space="preserve"> </w:t>
      </w:r>
      <w:r w:rsidRPr="008C6B27">
        <w:t>The system shall create a confirmed session after the tutor accepts the request and all session rules are satisfied.</w:t>
      </w:r>
    </w:p>
    <w:p w14:paraId="220444A0" w14:textId="6BD36BE9" w:rsidR="008C6B27" w:rsidRPr="008C6B27" w:rsidRDefault="008C6B27" w:rsidP="008C6B27">
      <w:r>
        <w:t xml:space="preserve">    </w:t>
      </w:r>
      <w:r w:rsidR="00330943" w:rsidRPr="00330943">
        <w:rPr>
          <w:b/>
          <w:bCs/>
        </w:rPr>
        <w:t>FR-0</w:t>
      </w:r>
      <w:r w:rsidRPr="00330943">
        <w:rPr>
          <w:b/>
          <w:bCs/>
        </w:rPr>
        <w:t>2.7</w:t>
      </w:r>
      <w:r>
        <w:t xml:space="preserve"> </w:t>
      </w:r>
      <w:r w:rsidRPr="008C6B27">
        <w:t>The system shall keep a record of each confirmed, rescheduled, and cancelled session.</w:t>
      </w:r>
    </w:p>
    <w:p w14:paraId="18C97456" w14:textId="28DFBF6F" w:rsidR="008C6B27" w:rsidRPr="008C6B27" w:rsidRDefault="008C6B27" w:rsidP="008C6B27">
      <w:r>
        <w:t xml:space="preserve">    </w:t>
      </w:r>
      <w:r w:rsidR="00330943" w:rsidRPr="00330943">
        <w:rPr>
          <w:b/>
          <w:bCs/>
        </w:rPr>
        <w:t>FR-0</w:t>
      </w:r>
      <w:r w:rsidRPr="00330943">
        <w:rPr>
          <w:b/>
          <w:bCs/>
        </w:rPr>
        <w:t>2.8</w:t>
      </w:r>
      <w:r>
        <w:t xml:space="preserve"> </w:t>
      </w:r>
      <w:r w:rsidRPr="008C6B27">
        <w:t>The system shall allow students and tutors to request a new time for an existing session.</w:t>
      </w:r>
    </w:p>
    <w:p w14:paraId="0380C24A" w14:textId="2ABFCD7B" w:rsidR="008C6B27" w:rsidRPr="008C6B27" w:rsidRDefault="008C6B27" w:rsidP="008C6B27">
      <w:r>
        <w:t xml:space="preserve">    </w:t>
      </w:r>
      <w:r w:rsidR="00330943" w:rsidRPr="00330943">
        <w:rPr>
          <w:b/>
          <w:bCs/>
        </w:rPr>
        <w:t>FR-0</w:t>
      </w:r>
      <w:r w:rsidRPr="00330943">
        <w:rPr>
          <w:b/>
          <w:bCs/>
        </w:rPr>
        <w:t>2.9</w:t>
      </w:r>
      <w:r>
        <w:t xml:space="preserve"> </w:t>
      </w:r>
      <w:r w:rsidRPr="008C6B27">
        <w:t>The system shall allow students and tutors to request a cancellation for an existing session.</w:t>
      </w:r>
    </w:p>
    <w:p w14:paraId="7DAA4973" w14:textId="1B3ABE74" w:rsidR="008C6B27" w:rsidRPr="008C6B27" w:rsidRDefault="008C6B27" w:rsidP="008C6B27">
      <w:r>
        <w:t xml:space="preserve">    </w:t>
      </w:r>
      <w:r w:rsidR="00330943" w:rsidRPr="00330943">
        <w:rPr>
          <w:b/>
          <w:bCs/>
        </w:rPr>
        <w:t>FR-0</w:t>
      </w:r>
      <w:r w:rsidRPr="00330943">
        <w:rPr>
          <w:b/>
          <w:bCs/>
        </w:rPr>
        <w:t>2.10</w:t>
      </w:r>
      <w:r>
        <w:t xml:space="preserve"> </w:t>
      </w:r>
      <w:r w:rsidRPr="008C6B27">
        <w:t>The system shall check if a session is cancelled at least 4 hours before the session starts and record if the cancellation is on time or late.</w:t>
      </w:r>
    </w:p>
    <w:p w14:paraId="08D0C64E" w14:textId="37A928A8" w:rsidR="008C6B27" w:rsidRPr="008C6B27" w:rsidRDefault="008C6B27" w:rsidP="008C6B27">
      <w:r w:rsidRPr="00330943">
        <w:rPr>
          <w:b/>
          <w:bCs/>
        </w:rPr>
        <w:t xml:space="preserve">    </w:t>
      </w:r>
      <w:r w:rsidR="00330943" w:rsidRPr="00330943">
        <w:rPr>
          <w:b/>
          <w:bCs/>
        </w:rPr>
        <w:t>FR-0</w:t>
      </w:r>
      <w:r w:rsidRPr="00330943">
        <w:rPr>
          <w:b/>
          <w:bCs/>
        </w:rPr>
        <w:t>2.11</w:t>
      </w:r>
      <w:r>
        <w:t xml:space="preserve"> </w:t>
      </w:r>
      <w:r w:rsidRPr="008C6B27">
        <w:t>The system shall send email reminder notifications to students and tutors on the same day as their confirmed tutoring sessions.</w:t>
      </w:r>
    </w:p>
    <w:p w14:paraId="4C5445D3" w14:textId="6F897791" w:rsidR="008C6B27" w:rsidRPr="008C6B27" w:rsidRDefault="008C6B27" w:rsidP="008C6B27">
      <w:r>
        <w:t xml:space="preserve">    </w:t>
      </w:r>
      <w:r w:rsidR="00330943" w:rsidRPr="00330943">
        <w:rPr>
          <w:b/>
          <w:bCs/>
        </w:rPr>
        <w:t>FR-0</w:t>
      </w:r>
      <w:r w:rsidRPr="00330943">
        <w:rPr>
          <w:b/>
          <w:bCs/>
        </w:rPr>
        <w:t>2.12</w:t>
      </w:r>
      <w:r>
        <w:t xml:space="preserve"> </w:t>
      </w:r>
      <w:r w:rsidRPr="008C6B27">
        <w:t>The system shall allow students to join a waitlist if no eligible tutor is available for the requested subject and time window.</w:t>
      </w:r>
    </w:p>
    <w:p w14:paraId="58077EED" w14:textId="2F95AEC4" w:rsidR="008C6B27" w:rsidRPr="008C6B27" w:rsidRDefault="008C6B27" w:rsidP="008C6B27">
      <w:r>
        <w:t xml:space="preserve">    </w:t>
      </w:r>
      <w:r w:rsidR="00330943" w:rsidRPr="00330943">
        <w:rPr>
          <w:b/>
          <w:bCs/>
        </w:rPr>
        <w:t>FR-0</w:t>
      </w:r>
      <w:r w:rsidRPr="00330943">
        <w:rPr>
          <w:b/>
          <w:bCs/>
        </w:rPr>
        <w:t>2.13</w:t>
      </w:r>
      <w:r>
        <w:t xml:space="preserve"> </w:t>
      </w:r>
      <w:r w:rsidRPr="008C6B27">
        <w:t>The system shall order waitlist requests by submission time, where the oldest request has the highest priority.</w:t>
      </w:r>
    </w:p>
    <w:p w14:paraId="329D2AAE" w14:textId="1C5E720B" w:rsidR="008C6B27" w:rsidRPr="008C6B27" w:rsidRDefault="008C6B27" w:rsidP="008C6B27">
      <w:r>
        <w:t xml:space="preserve">    </w:t>
      </w:r>
      <w:r w:rsidR="00330943" w:rsidRPr="00330943">
        <w:rPr>
          <w:b/>
          <w:bCs/>
        </w:rPr>
        <w:t>FR-0</w:t>
      </w:r>
      <w:r w:rsidRPr="00330943">
        <w:rPr>
          <w:b/>
          <w:bCs/>
        </w:rPr>
        <w:t>2.14</w:t>
      </w:r>
      <w:r>
        <w:t xml:space="preserve"> </w:t>
      </w:r>
      <w:r w:rsidRPr="008C6B27">
        <w:t>The system shall select the first eligible student from the waitlist and skip students who are not eligible for the available session.</w:t>
      </w:r>
    </w:p>
    <w:p w14:paraId="527B3438" w14:textId="6E49C57E" w:rsidR="008C6B27" w:rsidRPr="008C6B27" w:rsidRDefault="008C6B27" w:rsidP="008C6B27">
      <w:r>
        <w:t xml:space="preserve">    </w:t>
      </w:r>
      <w:r w:rsidR="00330943" w:rsidRPr="00330943">
        <w:rPr>
          <w:b/>
          <w:bCs/>
        </w:rPr>
        <w:t>FR-0</w:t>
      </w:r>
      <w:r w:rsidRPr="00330943">
        <w:rPr>
          <w:b/>
          <w:bCs/>
        </w:rPr>
        <w:t>2.15</w:t>
      </w:r>
      <w:r>
        <w:t xml:space="preserve"> </w:t>
      </w:r>
      <w:r w:rsidRPr="008C6B27">
        <w:t>The system shall start the waitlist rematch process when a matching tutor becomes available, including within 60 seconds after a confirmed session is cancelled.</w:t>
      </w:r>
    </w:p>
    <w:p w14:paraId="5B8F2E78" w14:textId="1F2A6724" w:rsidR="008C6B27" w:rsidRPr="008C6B27" w:rsidRDefault="008C6B27" w:rsidP="008C6B27">
      <w:r>
        <w:t xml:space="preserve">    </w:t>
      </w:r>
      <w:r w:rsidR="00330943" w:rsidRPr="00330943">
        <w:rPr>
          <w:b/>
          <w:bCs/>
        </w:rPr>
        <w:t>FR-0</w:t>
      </w:r>
      <w:r w:rsidRPr="00330943">
        <w:rPr>
          <w:b/>
          <w:bCs/>
        </w:rPr>
        <w:t>2.16</w:t>
      </w:r>
      <w:r>
        <w:t xml:space="preserve"> </w:t>
      </w:r>
      <w:r w:rsidRPr="008C6B27">
        <w:t>The system shall send a session offer to the next eligible student when a matching tutoring session becomes available.</w:t>
      </w:r>
    </w:p>
    <w:p w14:paraId="1EF6A18A" w14:textId="38C38700" w:rsidR="008C6B27" w:rsidRPr="008C6B27" w:rsidRDefault="008C6B27" w:rsidP="008C6B27">
      <w:r>
        <w:t xml:space="preserve">    </w:t>
      </w:r>
      <w:r w:rsidR="00330943" w:rsidRPr="00330943">
        <w:rPr>
          <w:b/>
          <w:bCs/>
        </w:rPr>
        <w:t>FR-0</w:t>
      </w:r>
      <w:r w:rsidRPr="00330943">
        <w:rPr>
          <w:b/>
          <w:bCs/>
        </w:rPr>
        <w:t>2.17</w:t>
      </w:r>
      <w:r>
        <w:t xml:space="preserve"> </w:t>
      </w:r>
      <w:r w:rsidRPr="008C6B27">
        <w:t>The system shall allow students to accept or decline session offers received from the waitlist.</w:t>
      </w:r>
    </w:p>
    <w:p w14:paraId="769FECD8" w14:textId="401EEA4F" w:rsidR="008C6B27" w:rsidRPr="008C6B27" w:rsidRDefault="008C6B27" w:rsidP="008C6B27">
      <w:r w:rsidRPr="00330943">
        <w:rPr>
          <w:b/>
          <w:bCs/>
        </w:rPr>
        <w:t xml:space="preserve">    </w:t>
      </w:r>
      <w:r w:rsidR="00330943" w:rsidRPr="00330943">
        <w:rPr>
          <w:b/>
          <w:bCs/>
        </w:rPr>
        <w:t>FR-0</w:t>
      </w:r>
      <w:r w:rsidRPr="00330943">
        <w:rPr>
          <w:b/>
          <w:bCs/>
        </w:rPr>
        <w:t>2.18</w:t>
      </w:r>
      <w:r>
        <w:t xml:space="preserve"> </w:t>
      </w:r>
      <w:r w:rsidRPr="008C6B27">
        <w:t>The system shall mark a waitlist session offer as expired if the student does not accept or decline the offer within 10 minutes after it is sent.</w:t>
      </w:r>
    </w:p>
    <w:p w14:paraId="704DFFC5" w14:textId="5B878AC0" w:rsidR="008C6B27" w:rsidRPr="008C6B27" w:rsidRDefault="008C6B27" w:rsidP="008C6B27">
      <w:r>
        <w:t xml:space="preserve">    </w:t>
      </w:r>
      <w:r w:rsidR="00330943" w:rsidRPr="00330943">
        <w:rPr>
          <w:b/>
          <w:bCs/>
        </w:rPr>
        <w:t>FR-0</w:t>
      </w:r>
      <w:r w:rsidRPr="00330943">
        <w:rPr>
          <w:b/>
          <w:bCs/>
        </w:rPr>
        <w:t>2.19</w:t>
      </w:r>
      <w:r>
        <w:t xml:space="preserve"> </w:t>
      </w:r>
      <w:r w:rsidRPr="008C6B27">
        <w:t>The system shall send the session offer to the next eligible student if the previous student declines the offer or the offer expires.</w:t>
      </w:r>
    </w:p>
    <w:p w14:paraId="7B5A1895" w14:textId="77777777" w:rsidR="008C6B27" w:rsidRPr="008C6B27" w:rsidRDefault="008C6B27" w:rsidP="008C6B27">
      <w:pPr>
        <w:rPr>
          <w:b/>
          <w:bCs/>
          <w:color w:val="4BACC6" w:themeColor="accent5"/>
        </w:rPr>
      </w:pPr>
      <w:r w:rsidRPr="008C6B27">
        <w:rPr>
          <w:b/>
          <w:bCs/>
          <w:color w:val="4BACC6" w:themeColor="accent5"/>
        </w:rPr>
        <w:t>FR-03: Session Constraints</w:t>
      </w:r>
    </w:p>
    <w:p w14:paraId="4A6DFB3F" w14:textId="354A472E" w:rsidR="008C6B27" w:rsidRPr="008C6B27" w:rsidRDefault="008C6B27" w:rsidP="008C6B27">
      <w:r>
        <w:t xml:space="preserve">    </w:t>
      </w:r>
      <w:r w:rsidR="00330943" w:rsidRPr="00330943">
        <w:rPr>
          <w:b/>
          <w:bCs/>
        </w:rPr>
        <w:t>FR-0</w:t>
      </w:r>
      <w:r w:rsidRPr="00330943">
        <w:rPr>
          <w:b/>
          <w:bCs/>
        </w:rPr>
        <w:t>3.1</w:t>
      </w:r>
      <w:r>
        <w:t xml:space="preserve"> </w:t>
      </w:r>
      <w:r w:rsidRPr="008C6B27">
        <w:t xml:space="preserve">The system shall check the tutor's confirmed sessions and prevent confirming a new session if there is </w:t>
      </w:r>
      <w:r w:rsidR="00330943" w:rsidRPr="008C6B27">
        <w:t>time overlapping</w:t>
      </w:r>
      <w:r w:rsidRPr="008C6B27">
        <w:t>.</w:t>
      </w:r>
    </w:p>
    <w:p w14:paraId="784C881C" w14:textId="0CDB9C01" w:rsidR="008C6B27" w:rsidRPr="008C6B27" w:rsidRDefault="008C6B27" w:rsidP="008C6B27">
      <w:r>
        <w:t xml:space="preserve">    </w:t>
      </w:r>
      <w:r w:rsidR="00330943" w:rsidRPr="00330943">
        <w:rPr>
          <w:b/>
          <w:bCs/>
        </w:rPr>
        <w:t>FR-0</w:t>
      </w:r>
      <w:r w:rsidRPr="00330943">
        <w:rPr>
          <w:b/>
          <w:bCs/>
        </w:rPr>
        <w:t>3.2</w:t>
      </w:r>
      <w:r>
        <w:t xml:space="preserve"> </w:t>
      </w:r>
      <w:r w:rsidRPr="008C6B27">
        <w:t>The system shall check the tutor's eligibility for the requested subject before confirming the session and prevent confirmation if the tutor is not verified for that subject.</w:t>
      </w:r>
    </w:p>
    <w:p w14:paraId="2B0E8D6A" w14:textId="5FFC7CFF" w:rsidR="008C6B27" w:rsidRPr="008C6B27" w:rsidRDefault="008C6B27" w:rsidP="008C6B27">
      <w:r>
        <w:t xml:space="preserve">    </w:t>
      </w:r>
      <w:r w:rsidR="00330943" w:rsidRPr="00330943">
        <w:rPr>
          <w:b/>
          <w:bCs/>
        </w:rPr>
        <w:t>FR-0</w:t>
      </w:r>
      <w:r w:rsidRPr="00330943">
        <w:rPr>
          <w:b/>
          <w:bCs/>
        </w:rPr>
        <w:t>3.3</w:t>
      </w:r>
      <w:r>
        <w:t xml:space="preserve"> </w:t>
      </w:r>
      <w:r w:rsidRPr="008C6B27">
        <w:t>The system shall check whether a student's tutoring hours, including the requested session, exceed 5 hours within a rolling 7-day period.</w:t>
      </w:r>
    </w:p>
    <w:p w14:paraId="6853DD11" w14:textId="04C348F8" w:rsidR="008C6B27" w:rsidRPr="008C6B27" w:rsidRDefault="008C6B27" w:rsidP="008C6B27">
      <w:r w:rsidRPr="00330943">
        <w:rPr>
          <w:b/>
          <w:bCs/>
        </w:rPr>
        <w:t xml:space="preserve">    </w:t>
      </w:r>
      <w:r w:rsidR="00330943" w:rsidRPr="00330943">
        <w:rPr>
          <w:b/>
          <w:bCs/>
        </w:rPr>
        <w:t>FR-0</w:t>
      </w:r>
      <w:r w:rsidRPr="00330943">
        <w:rPr>
          <w:b/>
          <w:bCs/>
        </w:rPr>
        <w:t>3.4</w:t>
      </w:r>
      <w:r>
        <w:t xml:space="preserve"> </w:t>
      </w:r>
      <w:r w:rsidRPr="008C6B27">
        <w:t xml:space="preserve">The system shall send session requests that exceed the 5-hour tutoring limit within a rolling 7-day period to the </w:t>
      </w:r>
      <w:r w:rsidR="00330943" w:rsidRPr="008C6B27">
        <w:t>coordinator</w:t>
      </w:r>
      <w:r w:rsidRPr="008C6B27">
        <w:t xml:space="preserve"> for approval or rejection before confirming the session.</w:t>
      </w:r>
    </w:p>
    <w:p w14:paraId="7454D2E7" w14:textId="5BDD8E95" w:rsidR="008C6B27" w:rsidRPr="008C6B27" w:rsidRDefault="008C6B27" w:rsidP="008C6B27">
      <w:r w:rsidRPr="00330943">
        <w:rPr>
          <w:b/>
          <w:bCs/>
        </w:rPr>
        <w:t xml:space="preserve">    </w:t>
      </w:r>
      <w:r w:rsidR="00330943" w:rsidRPr="00330943">
        <w:rPr>
          <w:b/>
          <w:bCs/>
        </w:rPr>
        <w:t>FR-0</w:t>
      </w:r>
      <w:r w:rsidRPr="00330943">
        <w:rPr>
          <w:b/>
          <w:bCs/>
        </w:rPr>
        <w:t>3.5</w:t>
      </w:r>
      <w:r>
        <w:t xml:space="preserve"> </w:t>
      </w:r>
      <w:r w:rsidRPr="008C6B27">
        <w:t>The system shall check the time between submitting a session request and the session start time and reject the request if it is less than 2 hours.</w:t>
      </w:r>
    </w:p>
    <w:p w14:paraId="752BE02D" w14:textId="5DB3D8F2" w:rsidR="008C6B27" w:rsidRPr="008C6B27" w:rsidRDefault="008C6B27" w:rsidP="008C6B27">
      <w:r>
        <w:t xml:space="preserve">    </w:t>
      </w:r>
      <w:r w:rsidR="00330943" w:rsidRPr="00330943">
        <w:rPr>
          <w:b/>
          <w:bCs/>
        </w:rPr>
        <w:t>FR-0</w:t>
      </w:r>
      <w:r w:rsidRPr="00330943">
        <w:rPr>
          <w:b/>
          <w:bCs/>
        </w:rPr>
        <w:t>3.6</w:t>
      </w:r>
      <w:r>
        <w:t xml:space="preserve"> </w:t>
      </w:r>
      <w:r w:rsidRPr="008C6B27">
        <w:t>The system shall check the session duration and reject requests shorter than 30 minutes or longer than 120 minutes.</w:t>
      </w:r>
    </w:p>
    <w:p w14:paraId="2F440CB8" w14:textId="77777777" w:rsidR="008C6B27" w:rsidRPr="008C6B27" w:rsidRDefault="008C6B27" w:rsidP="008C6B27">
      <w:pPr>
        <w:rPr>
          <w:b/>
          <w:bCs/>
          <w:color w:val="4BACC6" w:themeColor="accent5"/>
        </w:rPr>
      </w:pPr>
      <w:r w:rsidRPr="008C6B27">
        <w:rPr>
          <w:b/>
          <w:bCs/>
          <w:color w:val="4BACC6" w:themeColor="accent5"/>
        </w:rPr>
        <w:t>FR-04: Session Completion and Rating</w:t>
      </w:r>
    </w:p>
    <w:p w14:paraId="60A8B7BF" w14:textId="5796AE8E" w:rsidR="008C6B27" w:rsidRPr="008C6B27" w:rsidRDefault="008C6B27" w:rsidP="008C6B27">
      <w:r>
        <w:t xml:space="preserve">    </w:t>
      </w:r>
      <w:r w:rsidR="00330943" w:rsidRPr="00330943">
        <w:rPr>
          <w:b/>
          <w:bCs/>
        </w:rPr>
        <w:t>FR-0</w:t>
      </w:r>
      <w:r w:rsidRPr="00330943">
        <w:rPr>
          <w:b/>
          <w:bCs/>
        </w:rPr>
        <w:t>4.1</w:t>
      </w:r>
      <w:r>
        <w:t xml:space="preserve"> </w:t>
      </w:r>
      <w:r w:rsidRPr="008C6B27">
        <w:t>The system shall allow tutors to mark their sessions as completed after the session ends.</w:t>
      </w:r>
    </w:p>
    <w:p w14:paraId="439E1079" w14:textId="4AB353FA" w:rsidR="008C6B27" w:rsidRPr="008C6B27" w:rsidRDefault="008C6B27" w:rsidP="008C6B27">
      <w:r>
        <w:t xml:space="preserve">    </w:t>
      </w:r>
      <w:r w:rsidR="00330943" w:rsidRPr="00330943">
        <w:rPr>
          <w:b/>
          <w:bCs/>
        </w:rPr>
        <w:t>FR-0</w:t>
      </w:r>
      <w:r w:rsidRPr="00330943">
        <w:rPr>
          <w:b/>
          <w:bCs/>
        </w:rPr>
        <w:t>4.2</w:t>
      </w:r>
      <w:r>
        <w:t xml:space="preserve"> </w:t>
      </w:r>
      <w:r w:rsidRPr="008C6B27">
        <w:t>The system shall allow students to rate sessions they attended after the sessions are marked as completed.</w:t>
      </w:r>
    </w:p>
    <w:p w14:paraId="21EAD5FD" w14:textId="77777777" w:rsidR="008C6B27" w:rsidRPr="008C6B27" w:rsidRDefault="008C6B27" w:rsidP="008C6B27">
      <w:pPr>
        <w:rPr>
          <w:b/>
          <w:bCs/>
          <w:color w:val="4BACC6" w:themeColor="accent5"/>
        </w:rPr>
      </w:pPr>
      <w:r w:rsidRPr="008C6B27">
        <w:rPr>
          <w:b/>
          <w:bCs/>
          <w:color w:val="4BACC6" w:themeColor="accent5"/>
        </w:rPr>
        <w:t>FR-05: Coordinator Functions</w:t>
      </w:r>
    </w:p>
    <w:p w14:paraId="49201131" w14:textId="5CA98838" w:rsidR="008C6B27" w:rsidRPr="008C6B27" w:rsidRDefault="008C6B27" w:rsidP="008C6B27">
      <w:r w:rsidRPr="00330943">
        <w:rPr>
          <w:b/>
          <w:bCs/>
        </w:rPr>
        <w:t xml:space="preserve">    </w:t>
      </w:r>
      <w:r w:rsidR="00330943" w:rsidRPr="00330943">
        <w:rPr>
          <w:b/>
          <w:bCs/>
        </w:rPr>
        <w:t>FR-0</w:t>
      </w:r>
      <w:r w:rsidRPr="00330943">
        <w:rPr>
          <w:b/>
          <w:bCs/>
        </w:rPr>
        <w:t>5.1</w:t>
      </w:r>
      <w:r>
        <w:t xml:space="preserve"> </w:t>
      </w:r>
      <w:r w:rsidRPr="008C6B27">
        <w:t>The system shall allow Coordinators to verify tutors' eligibility to tutor specific subjects.</w:t>
      </w:r>
    </w:p>
    <w:p w14:paraId="6E406D2C" w14:textId="6EDBA37C" w:rsidR="008C6B27" w:rsidRPr="008C6B27" w:rsidRDefault="008C6B27" w:rsidP="008C6B27">
      <w:r>
        <w:t xml:space="preserve">    </w:t>
      </w:r>
      <w:r w:rsidR="00330943" w:rsidRPr="00330943">
        <w:rPr>
          <w:b/>
          <w:bCs/>
        </w:rPr>
        <w:t>FR-0</w:t>
      </w:r>
      <w:r w:rsidRPr="00330943">
        <w:rPr>
          <w:b/>
          <w:bCs/>
        </w:rPr>
        <w:t>5.2</w:t>
      </w:r>
      <w:r>
        <w:t xml:space="preserve"> </w:t>
      </w:r>
      <w:r w:rsidRPr="008C6B27">
        <w:t>The system shall allow Coordinators to approve or decline exception requests for student sessions with a reason.</w:t>
      </w:r>
    </w:p>
    <w:p w14:paraId="38A93229" w14:textId="5053AB09" w:rsidR="008C6B27" w:rsidRPr="008C6B27" w:rsidRDefault="008C6B27" w:rsidP="008C6B27">
      <w:r>
        <w:t xml:space="preserve">   </w:t>
      </w:r>
      <w:r w:rsidR="00330943" w:rsidRPr="00330943">
        <w:rPr>
          <w:b/>
          <w:bCs/>
        </w:rPr>
        <w:t>FR-0</w:t>
      </w:r>
      <w:r w:rsidRPr="00330943">
        <w:rPr>
          <w:b/>
          <w:bCs/>
        </w:rPr>
        <w:t>5.3</w:t>
      </w:r>
      <w:r>
        <w:t xml:space="preserve"> </w:t>
      </w:r>
      <w:r w:rsidRPr="008C6B27">
        <w:t>The system shall allow Coordinators to review disputes between students and tutors.</w:t>
      </w:r>
    </w:p>
    <w:p w14:paraId="4DF62E6D" w14:textId="77777777" w:rsidR="008C6B27" w:rsidRPr="008C6B27" w:rsidRDefault="008C6B27" w:rsidP="008C6B27">
      <w:pPr>
        <w:rPr>
          <w:b/>
          <w:bCs/>
          <w:color w:val="4BACC6" w:themeColor="accent5"/>
        </w:rPr>
      </w:pPr>
      <w:r w:rsidRPr="008C6B27">
        <w:rPr>
          <w:b/>
          <w:bCs/>
          <w:color w:val="4BACC6" w:themeColor="accent5"/>
        </w:rPr>
        <w:t>FR-06: User Authentication</w:t>
      </w:r>
    </w:p>
    <w:p w14:paraId="785FFC23" w14:textId="7024D6DC" w:rsidR="008C6B27" w:rsidRPr="008C6B27" w:rsidRDefault="008C6B27" w:rsidP="008C6B27">
      <w:r>
        <w:t xml:space="preserve">    </w:t>
      </w:r>
      <w:r w:rsidR="00330943" w:rsidRPr="00330943">
        <w:rPr>
          <w:b/>
          <w:bCs/>
        </w:rPr>
        <w:t>FR-0</w:t>
      </w:r>
      <w:r w:rsidRPr="00330943">
        <w:rPr>
          <w:b/>
          <w:bCs/>
        </w:rPr>
        <w:t>6.1</w:t>
      </w:r>
      <w:r>
        <w:t xml:space="preserve"> </w:t>
      </w:r>
      <w:r w:rsidRPr="008C6B27">
        <w:t>The system shall allow students, tutors, and Coordinators to log in to the application using their registered email and password.</w:t>
      </w:r>
    </w:p>
    <w:p w14:paraId="1558C42D" w14:textId="77777777" w:rsidR="008C6B27" w:rsidRPr="008C6B27" w:rsidRDefault="008C6B27" w:rsidP="008C6B27">
      <w:pPr>
        <w:rPr>
          <w:b/>
          <w:bCs/>
          <w:color w:val="4BACC6" w:themeColor="accent5"/>
        </w:rPr>
      </w:pPr>
      <w:r w:rsidRPr="008C6B27">
        <w:rPr>
          <w:b/>
          <w:bCs/>
          <w:color w:val="4BACC6" w:themeColor="accent5"/>
        </w:rPr>
        <w:t>FR-07: Audit Records</w:t>
      </w:r>
    </w:p>
    <w:p w14:paraId="096AB6C3" w14:textId="70A0D61B" w:rsidR="008C6B27" w:rsidRPr="008C6B27" w:rsidRDefault="008C6B27" w:rsidP="008C6B27">
      <w:r>
        <w:t xml:space="preserve">    </w:t>
      </w:r>
      <w:r w:rsidR="00330943" w:rsidRPr="00330943">
        <w:rPr>
          <w:b/>
          <w:bCs/>
        </w:rPr>
        <w:t>FR-0</w:t>
      </w:r>
      <w:r w:rsidRPr="00330943">
        <w:rPr>
          <w:b/>
          <w:bCs/>
        </w:rPr>
        <w:t>7</w:t>
      </w:r>
      <w:r w:rsidRPr="00330943">
        <w:rPr>
          <w:b/>
          <w:bCs/>
        </w:rPr>
        <w:t>.1</w:t>
      </w:r>
      <w:r>
        <w:t xml:space="preserve"> </w:t>
      </w:r>
      <w:r w:rsidRPr="008C6B27">
        <w:t>The system shall record the user, action, and time when a session request is created, accepted, or declined.</w:t>
      </w:r>
    </w:p>
    <w:p w14:paraId="5DF20418" w14:textId="7631D40C" w:rsidR="008C6B27" w:rsidRPr="008C6B27" w:rsidRDefault="008C6B27" w:rsidP="008C6B27">
      <w:r w:rsidRPr="00330943">
        <w:rPr>
          <w:b/>
          <w:bCs/>
        </w:rPr>
        <w:t xml:space="preserve">    </w:t>
      </w:r>
      <w:r w:rsidR="00330943" w:rsidRPr="00330943">
        <w:rPr>
          <w:b/>
          <w:bCs/>
        </w:rPr>
        <w:t>FR-0</w:t>
      </w:r>
      <w:r w:rsidRPr="00330943">
        <w:rPr>
          <w:b/>
          <w:bCs/>
        </w:rPr>
        <w:t>7.2</w:t>
      </w:r>
      <w:r>
        <w:t xml:space="preserve"> </w:t>
      </w:r>
      <w:r w:rsidRPr="008C6B27">
        <w:t>The system shall record the user, action, and time when a session is rescheduled, cancelled, or completed.</w:t>
      </w:r>
    </w:p>
    <w:p w14:paraId="289401D5" w14:textId="3E65C6B3" w:rsidR="008C6B27" w:rsidRPr="008C6B27" w:rsidRDefault="008C6B27" w:rsidP="008C6B27">
      <w:r>
        <w:t xml:space="preserve">    </w:t>
      </w:r>
      <w:r w:rsidR="00330943" w:rsidRPr="00330943">
        <w:rPr>
          <w:b/>
          <w:bCs/>
        </w:rPr>
        <w:t>FR-0</w:t>
      </w:r>
      <w:r w:rsidRPr="00330943">
        <w:rPr>
          <w:b/>
          <w:bCs/>
        </w:rPr>
        <w:t>7.3</w:t>
      </w:r>
      <w:r>
        <w:t xml:space="preserve"> </w:t>
      </w:r>
      <w:r w:rsidRPr="008C6B27">
        <w:t xml:space="preserve">The system shall record the user, action, and time when a session rule is </w:t>
      </w:r>
      <w:r w:rsidR="003D0AD4" w:rsidRPr="008C6B27">
        <w:t>checked,</w:t>
      </w:r>
      <w:r w:rsidRPr="008C6B27">
        <w:t xml:space="preserve"> or an exception request is approved or declined.</w:t>
      </w:r>
    </w:p>
    <w:p w14:paraId="5187CF6D" w14:textId="77777777" w:rsidR="0071376D" w:rsidRPr="0071376D" w:rsidRDefault="0071376D" w:rsidP="0071376D"/>
    <w:p w14:paraId="04B08834" w14:textId="7EBEE059" w:rsidR="0082642B" w:rsidRDefault="00195A90" w:rsidP="007E29D7">
      <w:pPr>
        <w:pStyle w:val="Heading2"/>
      </w:pPr>
      <w:bookmarkStart w:id="48" w:name="_Toc477860214"/>
      <w:bookmarkStart w:id="49" w:name="_Toc223795665"/>
      <w:bookmarkStart w:id="50" w:name="_Toc223969725"/>
      <w:bookmarkStart w:id="51" w:name="_Toc244383211"/>
      <w:r>
        <w:t>3</w:t>
      </w:r>
      <w:r w:rsidR="005A0D5A">
        <w:t>.</w:t>
      </w:r>
      <w:r w:rsidR="00561774">
        <w:t>2</w:t>
      </w:r>
      <w:r w:rsidR="005A0D5A">
        <w:t xml:space="preserve"> </w:t>
      </w:r>
      <w:r w:rsidR="0082642B" w:rsidRPr="007E29D7">
        <w:t>Use Case Model</w:t>
      </w:r>
      <w:bookmarkEnd w:id="48"/>
      <w:bookmarkEnd w:id="49"/>
      <w:bookmarkEnd w:id="50"/>
      <w:bookmarkEnd w:id="51"/>
    </w:p>
    <w:p w14:paraId="4041F48C" w14:textId="0E045F1A" w:rsidR="00C80B0E" w:rsidRPr="00C80B0E" w:rsidRDefault="00C80B0E" w:rsidP="00C80B0E">
      <w:r w:rsidRPr="00C80B0E">
        <w:t>Figure 1 presents the main actors and use cases for</w:t>
      </w:r>
      <w:r>
        <w:t xml:space="preserve"> </w:t>
      </w:r>
      <w:r w:rsidRPr="00C80B0E">
        <w:t xml:space="preserve">ATA-PLATFORM. The model emphasizes three main use cases: </w:t>
      </w:r>
    </w:p>
    <w:p w14:paraId="7C619EBF" w14:textId="77777777" w:rsidR="00C80B0E" w:rsidRPr="00C80B0E" w:rsidRDefault="00C80B0E" w:rsidP="00C80B0E"/>
    <w:p w14:paraId="3B3C2D7A" w14:textId="0F257375" w:rsidR="00C13AE4" w:rsidRDefault="00330943" w:rsidP="00C80B0E">
      <w:pPr>
        <w:pStyle w:val="InfoBlue"/>
      </w:pPr>
      <w:r w:rsidRPr="00330943">
        <w:drawing>
          <wp:inline distT="0" distB="0" distL="0" distR="0" wp14:anchorId="2ACB06CD" wp14:editId="3F775F9B">
            <wp:extent cx="5943600" cy="3302635"/>
            <wp:effectExtent l="0" t="0" r="0" b="0"/>
            <wp:docPr id="1166461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461412" name=""/>
                    <pic:cNvPicPr/>
                  </pic:nvPicPr>
                  <pic:blipFill>
                    <a:blip r:embed="rId12"/>
                    <a:stretch>
                      <a:fillRect/>
                    </a:stretch>
                  </pic:blipFill>
                  <pic:spPr>
                    <a:xfrm>
                      <a:off x="0" y="0"/>
                      <a:ext cx="5943600" cy="3302635"/>
                    </a:xfrm>
                    <a:prstGeom prst="rect">
                      <a:avLst/>
                    </a:prstGeom>
                  </pic:spPr>
                </pic:pic>
              </a:graphicData>
            </a:graphic>
          </wp:inline>
        </w:drawing>
      </w:r>
    </w:p>
    <w:p w14:paraId="7B9F2986" w14:textId="619B8AB5" w:rsidR="00C80B0E" w:rsidRDefault="00C80B0E" w:rsidP="00330943">
      <w:pPr>
        <w:jc w:val="center"/>
      </w:pPr>
      <w:r w:rsidRPr="00F343EE">
        <w:t xml:space="preserve">Figure </w:t>
      </w:r>
      <w:r>
        <w:t>1</w:t>
      </w:r>
      <w:r w:rsidRPr="00F343EE">
        <w:t xml:space="preserve">. </w:t>
      </w:r>
      <w:r w:rsidRPr="00C80B0E">
        <w:t xml:space="preserve">Use case diagram for </w:t>
      </w:r>
      <w:r>
        <w:t>AMA-PLATFORM</w:t>
      </w:r>
    </w:p>
    <w:p w14:paraId="59469DDC" w14:textId="77777777" w:rsidR="00330943" w:rsidRDefault="00330943" w:rsidP="00330943">
      <w:pPr>
        <w:jc w:val="center"/>
      </w:pPr>
    </w:p>
    <w:p w14:paraId="7744FF7E" w14:textId="4FFE46B4" w:rsidR="00C80B0E" w:rsidRPr="00C80B0E" w:rsidRDefault="00C80B0E" w:rsidP="00E70F93">
      <w:pPr>
        <w:pStyle w:val="InfoBlue"/>
      </w:pPr>
      <w:r w:rsidRPr="00C80B0E">
        <w:t xml:space="preserve">Use case UC- 1: </w:t>
      </w:r>
      <w:r w:rsidR="00E70F93" w:rsidRPr="00E70F93">
        <w:t>Search and request session</w:t>
      </w:r>
    </w:p>
    <w:tbl>
      <w:tblPr>
        <w:tblStyle w:val="TableWeb1"/>
        <w:tblW w:w="0" w:type="auto"/>
        <w:tblLook w:val="01E0" w:firstRow="1" w:lastRow="1" w:firstColumn="1" w:lastColumn="1" w:noHBand="0" w:noVBand="0"/>
      </w:tblPr>
      <w:tblGrid>
        <w:gridCol w:w="2117"/>
        <w:gridCol w:w="6745"/>
      </w:tblGrid>
      <w:tr w:rsidR="00C80B0E" w:rsidRPr="00C80B0E" w14:paraId="1FFC7067" w14:textId="77777777">
        <w:trPr>
          <w:cnfStyle w:val="100000000000" w:firstRow="1" w:lastRow="0" w:firstColumn="0" w:lastColumn="0" w:oddVBand="0" w:evenVBand="0" w:oddHBand="0" w:evenHBand="0" w:firstRowFirstColumn="0" w:firstRowLastColumn="0" w:lastRowFirstColumn="0" w:lastRowLastColumn="0"/>
          <w:trHeight w:val="368"/>
        </w:trPr>
        <w:tc>
          <w:tcPr>
            <w:tcW w:w="2057" w:type="dxa"/>
            <w:tcBorders>
              <w:top w:val="outset" w:sz="6" w:space="0" w:color="auto"/>
              <w:left w:val="outset" w:sz="6" w:space="0" w:color="auto"/>
              <w:bottom w:val="outset" w:sz="6" w:space="0" w:color="auto"/>
              <w:right w:val="outset" w:sz="6" w:space="0" w:color="auto"/>
            </w:tcBorders>
            <w:hideMark/>
          </w:tcPr>
          <w:p w14:paraId="2D0A7398" w14:textId="77777777" w:rsidR="00C80B0E" w:rsidRPr="00C80B0E" w:rsidRDefault="00C80B0E" w:rsidP="00C80B0E">
            <w:pPr>
              <w:pStyle w:val="InfoBlue"/>
              <w:rPr>
                <w:b w:val="0"/>
                <w:bCs w:val="0"/>
              </w:rPr>
            </w:pPr>
            <w:r w:rsidRPr="00C80B0E">
              <w:rPr>
                <w:b w:val="0"/>
                <w:bCs w:val="0"/>
              </w:rPr>
              <w:t>Related Requirements</w:t>
            </w:r>
          </w:p>
        </w:tc>
        <w:tc>
          <w:tcPr>
            <w:tcW w:w="6685" w:type="dxa"/>
            <w:tcBorders>
              <w:top w:val="outset" w:sz="6" w:space="0" w:color="auto"/>
              <w:left w:val="outset" w:sz="6" w:space="0" w:color="auto"/>
              <w:bottom w:val="outset" w:sz="6" w:space="0" w:color="auto"/>
              <w:right w:val="outset" w:sz="6" w:space="0" w:color="auto"/>
            </w:tcBorders>
            <w:hideMark/>
          </w:tcPr>
          <w:p w14:paraId="05015A93" w14:textId="4944545E" w:rsidR="00C80B0E" w:rsidRPr="00C80B0E" w:rsidRDefault="00CE08D6" w:rsidP="00CE08D6">
            <w:pPr>
              <w:pStyle w:val="InfoBlue"/>
              <w:rPr>
                <w:b w:val="0"/>
                <w:bCs w:val="0"/>
                <w:lang w:val="en-GB"/>
              </w:rPr>
            </w:pPr>
            <w:r w:rsidRPr="00CE08D6">
              <w:rPr>
                <w:b w:val="0"/>
                <w:bCs w:val="0"/>
              </w:rPr>
              <w:t>FR-01.1, FR-01.2, FR-01.3, FR-01.4, FR-02.1, FR-02.2, FR-02.3, FR-02.4, FR-02.5, FR-02.6, FR-02.7, FR-02.12, FR-02.13, FR-02.14, FR-02.15, FR-02.16, FR-02.17, FR-02.18, FR-02.19, FR-03.1, FR-03.2, FR-03.3, FR-03.4, FR-03.5, FR-03.6, FR-05.1, FR-05.2, FR-06.1, FR-07.1, FR-07.3</w:t>
            </w:r>
            <w:r>
              <w:rPr>
                <w:b w:val="0"/>
                <w:bCs w:val="0"/>
              </w:rPr>
              <w:t>.</w:t>
            </w:r>
          </w:p>
        </w:tc>
      </w:tr>
      <w:tr w:rsidR="00C80B0E" w:rsidRPr="00C80B0E" w14:paraId="0FA0DD87" w14:textId="77777777">
        <w:trPr>
          <w:trHeight w:val="368"/>
        </w:trPr>
        <w:tc>
          <w:tcPr>
            <w:tcW w:w="2057" w:type="dxa"/>
            <w:tcBorders>
              <w:top w:val="outset" w:sz="6" w:space="0" w:color="auto"/>
              <w:left w:val="outset" w:sz="6" w:space="0" w:color="auto"/>
              <w:bottom w:val="outset" w:sz="6" w:space="0" w:color="auto"/>
              <w:right w:val="outset" w:sz="6" w:space="0" w:color="auto"/>
            </w:tcBorders>
            <w:hideMark/>
          </w:tcPr>
          <w:p w14:paraId="3270DF55" w14:textId="77777777" w:rsidR="00C80B0E" w:rsidRPr="00C80B0E" w:rsidRDefault="00C80B0E" w:rsidP="00C80B0E">
            <w:pPr>
              <w:pStyle w:val="InfoBlue"/>
              <w:rPr>
                <w:b w:val="0"/>
                <w:bCs w:val="0"/>
              </w:rPr>
            </w:pPr>
            <w:r w:rsidRPr="00C80B0E">
              <w:rPr>
                <w:b w:val="0"/>
                <w:bCs w:val="0"/>
              </w:rPr>
              <w:t>Description (Goal)</w:t>
            </w:r>
          </w:p>
        </w:tc>
        <w:tc>
          <w:tcPr>
            <w:tcW w:w="6685" w:type="dxa"/>
            <w:tcBorders>
              <w:top w:val="outset" w:sz="6" w:space="0" w:color="auto"/>
              <w:left w:val="outset" w:sz="6" w:space="0" w:color="auto"/>
              <w:bottom w:val="outset" w:sz="6" w:space="0" w:color="auto"/>
              <w:right w:val="outset" w:sz="6" w:space="0" w:color="auto"/>
            </w:tcBorders>
            <w:hideMark/>
          </w:tcPr>
          <w:p w14:paraId="2F349766" w14:textId="71584425" w:rsidR="00C80B0E" w:rsidRPr="00C80B0E" w:rsidRDefault="00CE08D6" w:rsidP="00CE08D6">
            <w:pPr>
              <w:pStyle w:val="InfoBlue"/>
              <w:rPr>
                <w:b w:val="0"/>
                <w:bCs w:val="0"/>
              </w:rPr>
            </w:pPr>
            <w:r w:rsidRPr="00CE08D6">
              <w:rPr>
                <w:b w:val="0"/>
                <w:bCs w:val="0"/>
              </w:rPr>
              <w:t>To let students search for a suitable tutor at a time that suits them and make a request for a tutoring session, which the tutor then accepts or declines. If no tutor is available, the request is added to the waitlist.</w:t>
            </w:r>
          </w:p>
        </w:tc>
      </w:tr>
      <w:tr w:rsidR="00C80B0E" w:rsidRPr="00C80B0E" w14:paraId="59A4C17A" w14:textId="77777777">
        <w:trPr>
          <w:trHeight w:val="275"/>
        </w:trPr>
        <w:tc>
          <w:tcPr>
            <w:tcW w:w="2057" w:type="dxa"/>
            <w:tcBorders>
              <w:top w:val="outset" w:sz="6" w:space="0" w:color="auto"/>
              <w:left w:val="outset" w:sz="6" w:space="0" w:color="auto"/>
              <w:bottom w:val="outset" w:sz="6" w:space="0" w:color="auto"/>
              <w:right w:val="outset" w:sz="6" w:space="0" w:color="auto"/>
            </w:tcBorders>
            <w:hideMark/>
          </w:tcPr>
          <w:p w14:paraId="295F43BC" w14:textId="77777777" w:rsidR="00C80B0E" w:rsidRPr="00C80B0E" w:rsidRDefault="00C80B0E" w:rsidP="00C80B0E">
            <w:pPr>
              <w:pStyle w:val="InfoBlue"/>
              <w:rPr>
                <w:b w:val="0"/>
                <w:bCs w:val="0"/>
              </w:rPr>
            </w:pPr>
            <w:r w:rsidRPr="00C80B0E">
              <w:rPr>
                <w:b w:val="0"/>
                <w:bCs w:val="0"/>
              </w:rPr>
              <w:t>Primary Actor(s)</w:t>
            </w:r>
          </w:p>
        </w:tc>
        <w:tc>
          <w:tcPr>
            <w:tcW w:w="6685" w:type="dxa"/>
            <w:tcBorders>
              <w:top w:val="outset" w:sz="6" w:space="0" w:color="auto"/>
              <w:left w:val="outset" w:sz="6" w:space="0" w:color="auto"/>
              <w:bottom w:val="outset" w:sz="6" w:space="0" w:color="auto"/>
              <w:right w:val="outset" w:sz="6" w:space="0" w:color="auto"/>
            </w:tcBorders>
            <w:hideMark/>
          </w:tcPr>
          <w:p w14:paraId="46B645E8" w14:textId="77777777" w:rsidR="00C80B0E" w:rsidRPr="00C80B0E" w:rsidRDefault="00C80B0E" w:rsidP="00C80B0E">
            <w:pPr>
              <w:pStyle w:val="InfoBlue"/>
              <w:rPr>
                <w:b w:val="0"/>
                <w:bCs w:val="0"/>
              </w:rPr>
            </w:pPr>
            <w:r w:rsidRPr="00C80B0E">
              <w:rPr>
                <w:b w:val="0"/>
                <w:bCs w:val="0"/>
              </w:rPr>
              <w:t>Student</w:t>
            </w:r>
          </w:p>
        </w:tc>
      </w:tr>
      <w:tr w:rsidR="00C80B0E" w:rsidRPr="00C80B0E" w14:paraId="31CAA0E2" w14:textId="77777777">
        <w:trPr>
          <w:trHeight w:val="275"/>
        </w:trPr>
        <w:tc>
          <w:tcPr>
            <w:tcW w:w="2057" w:type="dxa"/>
            <w:tcBorders>
              <w:top w:val="outset" w:sz="6" w:space="0" w:color="auto"/>
              <w:left w:val="outset" w:sz="6" w:space="0" w:color="auto"/>
              <w:bottom w:val="outset" w:sz="6" w:space="0" w:color="auto"/>
              <w:right w:val="outset" w:sz="6" w:space="0" w:color="auto"/>
            </w:tcBorders>
            <w:hideMark/>
          </w:tcPr>
          <w:p w14:paraId="209F4A40" w14:textId="77777777" w:rsidR="00C80B0E" w:rsidRPr="00C80B0E" w:rsidRDefault="00C80B0E" w:rsidP="00C80B0E">
            <w:pPr>
              <w:pStyle w:val="InfoBlue"/>
              <w:rPr>
                <w:b w:val="0"/>
                <w:bCs w:val="0"/>
              </w:rPr>
            </w:pPr>
            <w:r w:rsidRPr="00C80B0E">
              <w:rPr>
                <w:b w:val="0"/>
                <w:bCs w:val="0"/>
              </w:rPr>
              <w:t>Secondary Actor(s)</w:t>
            </w:r>
          </w:p>
        </w:tc>
        <w:tc>
          <w:tcPr>
            <w:tcW w:w="6685" w:type="dxa"/>
            <w:tcBorders>
              <w:top w:val="outset" w:sz="6" w:space="0" w:color="auto"/>
              <w:left w:val="outset" w:sz="6" w:space="0" w:color="auto"/>
              <w:bottom w:val="outset" w:sz="6" w:space="0" w:color="auto"/>
              <w:right w:val="outset" w:sz="6" w:space="0" w:color="auto"/>
            </w:tcBorders>
            <w:hideMark/>
          </w:tcPr>
          <w:p w14:paraId="19F0466E" w14:textId="1FC33715" w:rsidR="00C80B0E" w:rsidRPr="00C80B0E" w:rsidRDefault="00C80B0E" w:rsidP="00C80B0E">
            <w:pPr>
              <w:pStyle w:val="InfoBlue"/>
              <w:rPr>
                <w:b w:val="0"/>
                <w:bCs w:val="0"/>
              </w:rPr>
            </w:pPr>
            <w:r w:rsidRPr="00C80B0E">
              <w:rPr>
                <w:b w:val="0"/>
                <w:bCs w:val="0"/>
              </w:rPr>
              <w:t>Tutor</w:t>
            </w:r>
            <w:r w:rsidR="00CE08D6">
              <w:rPr>
                <w:b w:val="0"/>
                <w:bCs w:val="0"/>
              </w:rPr>
              <w:t>, coordinator.</w:t>
            </w:r>
          </w:p>
        </w:tc>
      </w:tr>
      <w:tr w:rsidR="00C80B0E" w:rsidRPr="00C80B0E" w14:paraId="3528381E" w14:textId="77777777">
        <w:trPr>
          <w:trHeight w:val="275"/>
        </w:trPr>
        <w:tc>
          <w:tcPr>
            <w:tcW w:w="2057" w:type="dxa"/>
            <w:tcBorders>
              <w:top w:val="outset" w:sz="6" w:space="0" w:color="auto"/>
              <w:left w:val="outset" w:sz="6" w:space="0" w:color="auto"/>
              <w:bottom w:val="outset" w:sz="6" w:space="0" w:color="auto"/>
              <w:right w:val="outset" w:sz="6" w:space="0" w:color="auto"/>
            </w:tcBorders>
            <w:hideMark/>
          </w:tcPr>
          <w:p w14:paraId="458ADD69" w14:textId="77777777" w:rsidR="00C80B0E" w:rsidRPr="00C80B0E" w:rsidRDefault="00C80B0E" w:rsidP="00C80B0E">
            <w:pPr>
              <w:pStyle w:val="InfoBlue"/>
              <w:rPr>
                <w:b w:val="0"/>
                <w:bCs w:val="0"/>
              </w:rPr>
            </w:pPr>
            <w:r w:rsidRPr="00C80B0E">
              <w:rPr>
                <w:b w:val="0"/>
                <w:bCs w:val="0"/>
              </w:rPr>
              <w:t>Preconditions</w:t>
            </w:r>
          </w:p>
        </w:tc>
        <w:tc>
          <w:tcPr>
            <w:tcW w:w="6685" w:type="dxa"/>
            <w:tcBorders>
              <w:top w:val="outset" w:sz="6" w:space="0" w:color="auto"/>
              <w:left w:val="outset" w:sz="6" w:space="0" w:color="auto"/>
              <w:bottom w:val="outset" w:sz="6" w:space="0" w:color="auto"/>
              <w:right w:val="outset" w:sz="6" w:space="0" w:color="auto"/>
            </w:tcBorders>
            <w:hideMark/>
          </w:tcPr>
          <w:p w14:paraId="339C1DE8" w14:textId="27A8F684" w:rsidR="003D0AD4" w:rsidRDefault="003D0AD4" w:rsidP="00346FB5">
            <w:pPr>
              <w:pStyle w:val="InfoBlue"/>
              <w:rPr>
                <w:b w:val="0"/>
                <w:bCs w:val="0"/>
              </w:rPr>
            </w:pPr>
            <w:r>
              <w:rPr>
                <w:b w:val="0"/>
                <w:bCs w:val="0"/>
              </w:rPr>
              <w:t>The student is logged into the system.</w:t>
            </w:r>
          </w:p>
          <w:p w14:paraId="7B5CE0C7" w14:textId="0785D07E" w:rsidR="00C80B0E" w:rsidRPr="00C80B0E" w:rsidRDefault="00346FB5" w:rsidP="00346FB5">
            <w:pPr>
              <w:pStyle w:val="InfoBlue"/>
              <w:rPr>
                <w:b w:val="0"/>
                <w:bCs w:val="0"/>
              </w:rPr>
            </w:pPr>
            <w:r w:rsidRPr="00346FB5">
              <w:rPr>
                <w:b w:val="0"/>
                <w:bCs w:val="0"/>
              </w:rPr>
              <w:t>The tutor must publish his session times</w:t>
            </w:r>
          </w:p>
        </w:tc>
      </w:tr>
      <w:tr w:rsidR="00C80B0E" w:rsidRPr="00C80B0E" w14:paraId="2DFEC312" w14:textId="77777777">
        <w:trPr>
          <w:trHeight w:val="275"/>
        </w:trPr>
        <w:tc>
          <w:tcPr>
            <w:tcW w:w="2057" w:type="dxa"/>
            <w:tcBorders>
              <w:top w:val="outset" w:sz="6" w:space="0" w:color="auto"/>
              <w:left w:val="outset" w:sz="6" w:space="0" w:color="auto"/>
              <w:bottom w:val="outset" w:sz="6" w:space="0" w:color="auto"/>
              <w:right w:val="outset" w:sz="6" w:space="0" w:color="auto"/>
            </w:tcBorders>
            <w:hideMark/>
          </w:tcPr>
          <w:p w14:paraId="62FD9A42" w14:textId="77777777" w:rsidR="00C80B0E" w:rsidRPr="00C80B0E" w:rsidRDefault="00C80B0E" w:rsidP="00C80B0E">
            <w:pPr>
              <w:pStyle w:val="InfoBlue"/>
              <w:rPr>
                <w:b w:val="0"/>
                <w:bCs w:val="0"/>
              </w:rPr>
            </w:pPr>
            <w:r w:rsidRPr="00C80B0E">
              <w:rPr>
                <w:b w:val="0"/>
                <w:bCs w:val="0"/>
              </w:rPr>
              <w:t>Post-conditions</w:t>
            </w:r>
          </w:p>
        </w:tc>
        <w:tc>
          <w:tcPr>
            <w:tcW w:w="6685" w:type="dxa"/>
            <w:tcBorders>
              <w:top w:val="outset" w:sz="6" w:space="0" w:color="auto"/>
              <w:left w:val="outset" w:sz="6" w:space="0" w:color="auto"/>
              <w:bottom w:val="outset" w:sz="6" w:space="0" w:color="auto"/>
              <w:right w:val="outset" w:sz="6" w:space="0" w:color="auto"/>
            </w:tcBorders>
            <w:hideMark/>
          </w:tcPr>
          <w:p w14:paraId="6E2DEE84" w14:textId="77777777" w:rsidR="00CE08D6" w:rsidRDefault="00CE08D6" w:rsidP="00CE08D6">
            <w:pPr>
              <w:spacing w:line="276" w:lineRule="auto"/>
              <w:rPr>
                <w:i/>
              </w:rPr>
            </w:pPr>
            <w:r w:rsidRPr="00C80B0E">
              <w:rPr>
                <w:i/>
              </w:rPr>
              <w:t>The session will be created and then sent to the tutor.</w:t>
            </w:r>
          </w:p>
          <w:p w14:paraId="732434F0" w14:textId="77777777" w:rsidR="00CE08D6" w:rsidRDefault="00CE08D6" w:rsidP="00CE08D6">
            <w:pPr>
              <w:spacing w:line="276" w:lineRule="auto"/>
              <w:rPr>
                <w:i/>
              </w:rPr>
            </w:pPr>
            <w:r>
              <w:rPr>
                <w:i/>
              </w:rPr>
              <w:t>The session will be determined by the session rules.</w:t>
            </w:r>
          </w:p>
          <w:p w14:paraId="4F0FC61C" w14:textId="77777777" w:rsidR="00CE08D6" w:rsidRDefault="00CE08D6" w:rsidP="00CE08D6">
            <w:pPr>
              <w:spacing w:line="276" w:lineRule="auto"/>
              <w:rPr>
                <w:i/>
              </w:rPr>
            </w:pPr>
            <w:r>
              <w:rPr>
                <w:i/>
              </w:rPr>
              <w:t>The request will be recorded in the audit records.</w:t>
            </w:r>
          </w:p>
          <w:p w14:paraId="0DEC14DD" w14:textId="6B50FE64" w:rsidR="00CE08D6" w:rsidRPr="00CE08D6" w:rsidRDefault="00CE08D6" w:rsidP="00CE08D6">
            <w:pPr>
              <w:pStyle w:val="InfoBlue"/>
              <w:rPr>
                <w:b w:val="0"/>
                <w:bCs w:val="0"/>
              </w:rPr>
            </w:pPr>
            <w:r>
              <w:rPr>
                <w:b w:val="0"/>
                <w:bCs w:val="0"/>
              </w:rPr>
              <w:t>A list will be displayed with tutors and their session time and subjects.</w:t>
            </w:r>
          </w:p>
          <w:p w14:paraId="3613BB21" w14:textId="40C677D8" w:rsidR="00CE08D6" w:rsidRPr="00CE08D6" w:rsidRDefault="00CE08D6" w:rsidP="00CE08D6">
            <w:pPr>
              <w:pStyle w:val="BodyText"/>
            </w:pPr>
          </w:p>
        </w:tc>
      </w:tr>
      <w:tr w:rsidR="00C80B0E" w:rsidRPr="00C80B0E" w14:paraId="15A2F80C" w14:textId="77777777">
        <w:trPr>
          <w:trHeight w:val="275"/>
        </w:trPr>
        <w:tc>
          <w:tcPr>
            <w:tcW w:w="2057" w:type="dxa"/>
            <w:tcBorders>
              <w:top w:val="outset" w:sz="6" w:space="0" w:color="auto"/>
              <w:left w:val="outset" w:sz="6" w:space="0" w:color="auto"/>
              <w:bottom w:val="outset" w:sz="6" w:space="0" w:color="auto"/>
              <w:right w:val="outset" w:sz="6" w:space="0" w:color="auto"/>
            </w:tcBorders>
            <w:hideMark/>
          </w:tcPr>
          <w:p w14:paraId="218E5A77" w14:textId="77777777" w:rsidR="00C80B0E" w:rsidRPr="00C80B0E" w:rsidRDefault="00C80B0E" w:rsidP="00C80B0E">
            <w:pPr>
              <w:pStyle w:val="InfoBlue"/>
              <w:rPr>
                <w:b w:val="0"/>
                <w:bCs w:val="0"/>
              </w:rPr>
            </w:pPr>
            <w:r w:rsidRPr="00C80B0E">
              <w:rPr>
                <w:b w:val="0"/>
                <w:bCs w:val="0"/>
              </w:rPr>
              <w:t>Related use cases</w:t>
            </w:r>
          </w:p>
        </w:tc>
        <w:tc>
          <w:tcPr>
            <w:tcW w:w="6685" w:type="dxa"/>
            <w:tcBorders>
              <w:top w:val="outset" w:sz="6" w:space="0" w:color="auto"/>
              <w:left w:val="outset" w:sz="6" w:space="0" w:color="auto"/>
              <w:bottom w:val="outset" w:sz="6" w:space="0" w:color="auto"/>
              <w:right w:val="outset" w:sz="6" w:space="0" w:color="auto"/>
            </w:tcBorders>
            <w:hideMark/>
          </w:tcPr>
          <w:p w14:paraId="6D31414C" w14:textId="77777777" w:rsidR="00C80B0E" w:rsidRPr="00C80B0E" w:rsidRDefault="00C80B0E" w:rsidP="00C80B0E">
            <w:pPr>
              <w:pStyle w:val="InfoBlue"/>
              <w:rPr>
                <w:b w:val="0"/>
                <w:bCs w:val="0"/>
              </w:rPr>
            </w:pPr>
            <w:r w:rsidRPr="00C80B0E">
              <w:rPr>
                <w:b w:val="0"/>
                <w:bCs w:val="0"/>
              </w:rPr>
              <w:t>UC-02</w:t>
            </w:r>
          </w:p>
        </w:tc>
      </w:tr>
      <w:tr w:rsidR="00C80B0E" w:rsidRPr="00C80B0E" w14:paraId="240E3A31" w14:textId="77777777">
        <w:trPr>
          <w:trHeight w:val="275"/>
        </w:trPr>
        <w:tc>
          <w:tcPr>
            <w:tcW w:w="2057" w:type="dxa"/>
            <w:tcBorders>
              <w:top w:val="outset" w:sz="6" w:space="0" w:color="auto"/>
              <w:left w:val="outset" w:sz="6" w:space="0" w:color="auto"/>
              <w:bottom w:val="outset" w:sz="6" w:space="0" w:color="auto"/>
              <w:right w:val="outset" w:sz="6" w:space="0" w:color="auto"/>
            </w:tcBorders>
            <w:hideMark/>
          </w:tcPr>
          <w:p w14:paraId="2812AC84" w14:textId="77777777" w:rsidR="00C80B0E" w:rsidRPr="00C80B0E" w:rsidRDefault="00C80B0E" w:rsidP="00C80B0E">
            <w:pPr>
              <w:pStyle w:val="InfoBlue"/>
              <w:rPr>
                <w:b w:val="0"/>
                <w:bCs w:val="0"/>
              </w:rPr>
            </w:pPr>
            <w:r w:rsidRPr="00C80B0E">
              <w:rPr>
                <w:b w:val="0"/>
                <w:bCs w:val="0"/>
              </w:rPr>
              <w:t>Basic Flow</w:t>
            </w:r>
          </w:p>
        </w:tc>
        <w:tc>
          <w:tcPr>
            <w:tcW w:w="6685" w:type="dxa"/>
            <w:tcBorders>
              <w:top w:val="outset" w:sz="6" w:space="0" w:color="auto"/>
              <w:left w:val="outset" w:sz="6" w:space="0" w:color="auto"/>
              <w:bottom w:val="outset" w:sz="6" w:space="0" w:color="auto"/>
              <w:right w:val="outset" w:sz="6" w:space="0" w:color="auto"/>
            </w:tcBorders>
            <w:hideMark/>
          </w:tcPr>
          <w:p w14:paraId="6F711AB8" w14:textId="77777777" w:rsidR="00C80B0E" w:rsidRPr="00C80B0E" w:rsidRDefault="00C80B0E" w:rsidP="00CE08D6">
            <w:pPr>
              <w:pStyle w:val="InfoBlue"/>
              <w:numPr>
                <w:ilvl w:val="0"/>
                <w:numId w:val="13"/>
              </w:numPr>
              <w:rPr>
                <w:b w:val="0"/>
                <w:bCs w:val="0"/>
              </w:rPr>
            </w:pPr>
            <w:r w:rsidRPr="00C80B0E">
              <w:rPr>
                <w:b w:val="0"/>
                <w:bCs w:val="0"/>
              </w:rPr>
              <w:t>Student logs into the system.</w:t>
            </w:r>
          </w:p>
          <w:p w14:paraId="611AEBB8" w14:textId="55A52D85" w:rsidR="00C80B0E" w:rsidRPr="00C80B0E" w:rsidRDefault="00C80B0E" w:rsidP="00CE08D6">
            <w:pPr>
              <w:pStyle w:val="InfoBlue"/>
              <w:numPr>
                <w:ilvl w:val="0"/>
                <w:numId w:val="13"/>
              </w:numPr>
              <w:rPr>
                <w:b w:val="0"/>
                <w:bCs w:val="0"/>
              </w:rPr>
            </w:pPr>
            <w:r w:rsidRPr="00C80B0E">
              <w:rPr>
                <w:b w:val="0"/>
                <w:bCs w:val="0"/>
              </w:rPr>
              <w:t>Students</w:t>
            </w:r>
            <w:r w:rsidRPr="00C80B0E">
              <w:rPr>
                <w:b w:val="0"/>
                <w:bCs w:val="0"/>
              </w:rPr>
              <w:t xml:space="preserve"> search for tutors.</w:t>
            </w:r>
          </w:p>
          <w:p w14:paraId="60D1DAD1" w14:textId="04E5958D" w:rsidR="00C80B0E" w:rsidRPr="00C80B0E" w:rsidRDefault="00C80B0E" w:rsidP="00CE08D6">
            <w:pPr>
              <w:pStyle w:val="InfoBlue"/>
              <w:numPr>
                <w:ilvl w:val="0"/>
                <w:numId w:val="13"/>
              </w:numPr>
              <w:rPr>
                <w:b w:val="0"/>
                <w:bCs w:val="0"/>
              </w:rPr>
            </w:pPr>
            <w:r w:rsidRPr="00C80B0E">
              <w:rPr>
                <w:b w:val="0"/>
                <w:bCs w:val="0"/>
              </w:rPr>
              <w:t>The system</w:t>
            </w:r>
            <w:r w:rsidR="0080629D">
              <w:rPr>
                <w:b w:val="0"/>
                <w:bCs w:val="0"/>
              </w:rPr>
              <w:t xml:space="preserve"> will</w:t>
            </w:r>
            <w:r w:rsidRPr="00C80B0E">
              <w:rPr>
                <w:b w:val="0"/>
                <w:bCs w:val="0"/>
              </w:rPr>
              <w:t>l display tutors.</w:t>
            </w:r>
          </w:p>
          <w:p w14:paraId="1079FAAA" w14:textId="51C89047" w:rsidR="00CE08D6" w:rsidRPr="00CE08D6" w:rsidRDefault="00C80B0E" w:rsidP="00CE08D6">
            <w:pPr>
              <w:pStyle w:val="InfoBlue"/>
              <w:numPr>
                <w:ilvl w:val="0"/>
                <w:numId w:val="13"/>
              </w:numPr>
              <w:rPr>
                <w:b w:val="0"/>
                <w:bCs w:val="0"/>
              </w:rPr>
            </w:pPr>
            <w:r w:rsidRPr="00C80B0E">
              <w:rPr>
                <w:b w:val="0"/>
                <w:bCs w:val="0"/>
              </w:rPr>
              <w:t xml:space="preserve">Tutors’ info will appear to </w:t>
            </w:r>
            <w:r w:rsidR="0080629D" w:rsidRPr="00C80B0E">
              <w:rPr>
                <w:b w:val="0"/>
                <w:bCs w:val="0"/>
              </w:rPr>
              <w:t>students</w:t>
            </w:r>
            <w:r w:rsidRPr="00C80B0E">
              <w:rPr>
                <w:b w:val="0"/>
                <w:bCs w:val="0"/>
              </w:rPr>
              <w:t>.</w:t>
            </w:r>
          </w:p>
          <w:p w14:paraId="3291FAAA" w14:textId="77777777" w:rsidR="00CE08D6" w:rsidRPr="00C80B0E" w:rsidRDefault="00CE08D6" w:rsidP="00CE08D6">
            <w:pPr>
              <w:widowControl/>
              <w:numPr>
                <w:ilvl w:val="0"/>
                <w:numId w:val="13"/>
              </w:numPr>
              <w:spacing w:line="276" w:lineRule="auto"/>
              <w:rPr>
                <w:i/>
              </w:rPr>
            </w:pPr>
            <w:r w:rsidRPr="00C80B0E">
              <w:rPr>
                <w:i/>
              </w:rPr>
              <w:t>The tutor is selected.</w:t>
            </w:r>
          </w:p>
          <w:p w14:paraId="6DC4701F" w14:textId="69ABAF22" w:rsidR="00CE08D6" w:rsidRPr="00CE08D6" w:rsidRDefault="00CE08D6" w:rsidP="00CE08D6">
            <w:pPr>
              <w:widowControl/>
              <w:numPr>
                <w:ilvl w:val="0"/>
                <w:numId w:val="13"/>
              </w:numPr>
              <w:spacing w:line="276" w:lineRule="auto"/>
              <w:rPr>
                <w:i/>
              </w:rPr>
            </w:pPr>
            <w:r w:rsidRPr="00C80B0E">
              <w:rPr>
                <w:i/>
              </w:rPr>
              <w:t>The system shall send it to the tutor</w:t>
            </w:r>
            <w:r>
              <w:rPr>
                <w:i/>
              </w:rPr>
              <w:t xml:space="preserve"> </w:t>
            </w:r>
            <w:r w:rsidRPr="00CE08D6">
              <w:rPr>
                <w:i/>
              </w:rPr>
              <w:t>The student will enter the session.</w:t>
            </w:r>
          </w:p>
        </w:tc>
      </w:tr>
      <w:tr w:rsidR="00C80B0E" w:rsidRPr="00C80B0E" w14:paraId="00133F03" w14:textId="77777777">
        <w:trPr>
          <w:trHeight w:val="275"/>
        </w:trPr>
        <w:tc>
          <w:tcPr>
            <w:tcW w:w="2057" w:type="dxa"/>
            <w:tcBorders>
              <w:top w:val="outset" w:sz="6" w:space="0" w:color="auto"/>
              <w:left w:val="outset" w:sz="6" w:space="0" w:color="auto"/>
              <w:bottom w:val="outset" w:sz="6" w:space="0" w:color="auto"/>
              <w:right w:val="outset" w:sz="6" w:space="0" w:color="auto"/>
            </w:tcBorders>
            <w:hideMark/>
          </w:tcPr>
          <w:p w14:paraId="50DB370D" w14:textId="77777777" w:rsidR="00C80B0E" w:rsidRPr="00C80B0E" w:rsidRDefault="00C80B0E" w:rsidP="00C80B0E">
            <w:pPr>
              <w:pStyle w:val="InfoBlue"/>
              <w:rPr>
                <w:b w:val="0"/>
                <w:bCs w:val="0"/>
              </w:rPr>
            </w:pPr>
            <w:r w:rsidRPr="00C80B0E">
              <w:rPr>
                <w:b w:val="0"/>
                <w:bCs w:val="0"/>
              </w:rPr>
              <w:t>Alternative Flow</w:t>
            </w:r>
          </w:p>
        </w:tc>
        <w:tc>
          <w:tcPr>
            <w:tcW w:w="6685" w:type="dxa"/>
            <w:tcBorders>
              <w:top w:val="outset" w:sz="6" w:space="0" w:color="auto"/>
              <w:left w:val="outset" w:sz="6" w:space="0" w:color="auto"/>
              <w:bottom w:val="outset" w:sz="6" w:space="0" w:color="auto"/>
              <w:right w:val="outset" w:sz="6" w:space="0" w:color="auto"/>
            </w:tcBorders>
            <w:hideMark/>
          </w:tcPr>
          <w:p w14:paraId="6C81E1DD" w14:textId="77777777" w:rsidR="00C80B0E" w:rsidRDefault="00346FB5" w:rsidP="00346FB5">
            <w:pPr>
              <w:pStyle w:val="InfoBlue"/>
              <w:rPr>
                <w:b w:val="0"/>
                <w:bCs w:val="0"/>
              </w:rPr>
            </w:pPr>
            <w:r w:rsidRPr="00346FB5">
              <w:rPr>
                <w:b w:val="0"/>
                <w:bCs w:val="0"/>
              </w:rPr>
              <w:t>The request will be rejected due to a constraint.</w:t>
            </w:r>
          </w:p>
          <w:p w14:paraId="3C4D371F" w14:textId="53516DA5" w:rsidR="00DA2635" w:rsidRPr="00DA2635" w:rsidRDefault="00DA2635" w:rsidP="00DA2635">
            <w:pPr>
              <w:pStyle w:val="BodyText"/>
            </w:pPr>
            <w:r>
              <w:t>Tutor declines the request.</w:t>
            </w:r>
          </w:p>
          <w:p w14:paraId="0351CA49" w14:textId="54F1D467" w:rsidR="00CE08D6" w:rsidRPr="00CE08D6" w:rsidRDefault="00CE08D6" w:rsidP="00CE08D6">
            <w:pPr>
              <w:pStyle w:val="BodyText"/>
            </w:pPr>
            <w:r>
              <w:t>No suitable tutor found.</w:t>
            </w:r>
          </w:p>
          <w:p w14:paraId="04DBD1FB" w14:textId="6DC1A234" w:rsidR="00CE08D6" w:rsidRPr="00CE08D6" w:rsidRDefault="00CE08D6" w:rsidP="00CE08D6">
            <w:pPr>
              <w:pStyle w:val="BodyText"/>
            </w:pPr>
            <w:r>
              <w:t>The request will be added to the waitlist.</w:t>
            </w:r>
          </w:p>
        </w:tc>
      </w:tr>
    </w:tbl>
    <w:p w14:paraId="67C4F9DA" w14:textId="77777777" w:rsidR="00C80B0E" w:rsidRDefault="00C80B0E" w:rsidP="00C80B0E">
      <w:pPr>
        <w:rPr>
          <w:b/>
          <w:bCs/>
        </w:rPr>
      </w:pPr>
    </w:p>
    <w:p w14:paraId="64B4D249" w14:textId="0F548CD8" w:rsidR="00C80B0E" w:rsidRPr="00C80B0E" w:rsidRDefault="00C80B0E" w:rsidP="00DA2635">
      <w:pPr>
        <w:rPr>
          <w:b/>
          <w:bCs/>
          <w:iCs/>
        </w:rPr>
      </w:pPr>
      <w:r w:rsidRPr="00C80B0E">
        <w:rPr>
          <w:b/>
          <w:bCs/>
        </w:rPr>
        <w:t xml:space="preserve">Use case UC- </w:t>
      </w:r>
      <w:r w:rsidRPr="00C80B0E">
        <w:rPr>
          <w:b/>
          <w:bCs/>
          <w:iCs/>
        </w:rPr>
        <w:t>2</w:t>
      </w:r>
      <w:r w:rsidRPr="00C80B0E">
        <w:rPr>
          <w:b/>
          <w:bCs/>
        </w:rPr>
        <w:t xml:space="preserve">: </w:t>
      </w:r>
      <w:r w:rsidR="00DA2635" w:rsidRPr="00DA2635">
        <w:rPr>
          <w:b/>
          <w:bCs/>
        </w:rPr>
        <w:t>Manage confirmed session</w:t>
      </w:r>
    </w:p>
    <w:tbl>
      <w:tblPr>
        <w:tblStyle w:val="TableWeb1"/>
        <w:tblW w:w="0" w:type="auto"/>
        <w:tblLook w:val="01E0" w:firstRow="1" w:lastRow="1" w:firstColumn="1" w:lastColumn="1" w:noHBand="0" w:noVBand="0"/>
      </w:tblPr>
      <w:tblGrid>
        <w:gridCol w:w="2117"/>
        <w:gridCol w:w="6745"/>
      </w:tblGrid>
      <w:tr w:rsidR="00C80B0E" w:rsidRPr="00C80B0E" w14:paraId="2E20A272" w14:textId="77777777">
        <w:trPr>
          <w:cnfStyle w:val="100000000000" w:firstRow="1" w:lastRow="0" w:firstColumn="0" w:lastColumn="0" w:oddVBand="0" w:evenVBand="0" w:oddHBand="0" w:evenHBand="0" w:firstRowFirstColumn="0" w:firstRowLastColumn="0" w:lastRowFirstColumn="0" w:lastRowLastColumn="0"/>
          <w:trHeight w:val="368"/>
        </w:trPr>
        <w:tc>
          <w:tcPr>
            <w:tcW w:w="2057" w:type="dxa"/>
            <w:tcBorders>
              <w:top w:val="outset" w:sz="6" w:space="0" w:color="auto"/>
              <w:left w:val="outset" w:sz="6" w:space="0" w:color="auto"/>
              <w:bottom w:val="outset" w:sz="6" w:space="0" w:color="auto"/>
              <w:right w:val="outset" w:sz="6" w:space="0" w:color="auto"/>
            </w:tcBorders>
            <w:hideMark/>
          </w:tcPr>
          <w:p w14:paraId="07F42286" w14:textId="77777777" w:rsidR="00C80B0E" w:rsidRPr="00C80B0E" w:rsidRDefault="00C80B0E" w:rsidP="00C80B0E">
            <w:pPr>
              <w:widowControl/>
              <w:spacing w:line="276" w:lineRule="auto"/>
            </w:pPr>
            <w:r w:rsidRPr="00C80B0E">
              <w:t>Related Requirements</w:t>
            </w:r>
          </w:p>
        </w:tc>
        <w:tc>
          <w:tcPr>
            <w:tcW w:w="6685" w:type="dxa"/>
            <w:tcBorders>
              <w:top w:val="outset" w:sz="6" w:space="0" w:color="auto"/>
              <w:left w:val="outset" w:sz="6" w:space="0" w:color="auto"/>
              <w:bottom w:val="outset" w:sz="6" w:space="0" w:color="auto"/>
              <w:right w:val="outset" w:sz="6" w:space="0" w:color="auto"/>
            </w:tcBorders>
            <w:hideMark/>
          </w:tcPr>
          <w:p w14:paraId="3BDD26A7" w14:textId="7B6069E7" w:rsidR="00C80B0E" w:rsidRPr="00C80B0E" w:rsidRDefault="00DA2635" w:rsidP="00DA2635">
            <w:pPr>
              <w:widowControl/>
              <w:spacing w:line="276" w:lineRule="auto"/>
              <w:rPr>
                <w:i/>
                <w:lang w:val="en-GB"/>
              </w:rPr>
            </w:pPr>
            <w:r w:rsidRPr="00DA2635">
              <w:rPr>
                <w:i/>
              </w:rPr>
              <w:t>FR-02.7, FR-02.8, FR-02.9, FR-02.10, FR-02.11, FR-02.15, FR-06.1, FR-07.2</w:t>
            </w:r>
          </w:p>
        </w:tc>
      </w:tr>
      <w:tr w:rsidR="00C80B0E" w:rsidRPr="00C80B0E" w14:paraId="1F4DC37F" w14:textId="77777777">
        <w:trPr>
          <w:trHeight w:val="368"/>
        </w:trPr>
        <w:tc>
          <w:tcPr>
            <w:tcW w:w="2057" w:type="dxa"/>
            <w:tcBorders>
              <w:top w:val="outset" w:sz="6" w:space="0" w:color="auto"/>
              <w:left w:val="outset" w:sz="6" w:space="0" w:color="auto"/>
              <w:bottom w:val="outset" w:sz="6" w:space="0" w:color="auto"/>
              <w:right w:val="outset" w:sz="6" w:space="0" w:color="auto"/>
            </w:tcBorders>
            <w:hideMark/>
          </w:tcPr>
          <w:p w14:paraId="3504B7B9" w14:textId="77777777" w:rsidR="00C80B0E" w:rsidRPr="00C80B0E" w:rsidRDefault="00C80B0E" w:rsidP="00C80B0E">
            <w:pPr>
              <w:widowControl/>
              <w:spacing w:line="276" w:lineRule="auto"/>
            </w:pPr>
            <w:r w:rsidRPr="00C80B0E">
              <w:t>Description (Goal)</w:t>
            </w:r>
          </w:p>
        </w:tc>
        <w:tc>
          <w:tcPr>
            <w:tcW w:w="6685" w:type="dxa"/>
            <w:tcBorders>
              <w:top w:val="outset" w:sz="6" w:space="0" w:color="auto"/>
              <w:left w:val="outset" w:sz="6" w:space="0" w:color="auto"/>
              <w:bottom w:val="outset" w:sz="6" w:space="0" w:color="auto"/>
              <w:right w:val="outset" w:sz="6" w:space="0" w:color="auto"/>
            </w:tcBorders>
            <w:hideMark/>
          </w:tcPr>
          <w:p w14:paraId="1108F28D" w14:textId="2944AAF7" w:rsidR="00C80B0E" w:rsidRPr="00C80B0E" w:rsidRDefault="00DA2635" w:rsidP="00DA2635">
            <w:pPr>
              <w:widowControl/>
              <w:spacing w:line="276" w:lineRule="auto"/>
              <w:rPr>
                <w:i/>
              </w:rPr>
            </w:pPr>
            <w:r>
              <w:rPr>
                <w:i/>
              </w:rPr>
              <w:t xml:space="preserve">To let tutors and students </w:t>
            </w:r>
            <w:r w:rsidR="0080629D">
              <w:rPr>
                <w:i/>
              </w:rPr>
              <w:t>view</w:t>
            </w:r>
            <w:r>
              <w:rPr>
                <w:i/>
              </w:rPr>
              <w:t xml:space="preserve"> the confirmed session and the ability to cancel or </w:t>
            </w:r>
            <w:r w:rsidRPr="00DA2635">
              <w:rPr>
                <w:i/>
              </w:rPr>
              <w:t>reschedule</w:t>
            </w:r>
            <w:r>
              <w:rPr>
                <w:i/>
              </w:rPr>
              <w:t xml:space="preserve"> it, to send a reminder on the day of the session via email.</w:t>
            </w:r>
          </w:p>
        </w:tc>
      </w:tr>
      <w:tr w:rsidR="00C80B0E" w:rsidRPr="00C80B0E" w14:paraId="144ADA14" w14:textId="77777777">
        <w:trPr>
          <w:trHeight w:val="275"/>
        </w:trPr>
        <w:tc>
          <w:tcPr>
            <w:tcW w:w="2057" w:type="dxa"/>
            <w:tcBorders>
              <w:top w:val="outset" w:sz="6" w:space="0" w:color="auto"/>
              <w:left w:val="outset" w:sz="6" w:space="0" w:color="auto"/>
              <w:bottom w:val="outset" w:sz="6" w:space="0" w:color="auto"/>
              <w:right w:val="outset" w:sz="6" w:space="0" w:color="auto"/>
            </w:tcBorders>
            <w:hideMark/>
          </w:tcPr>
          <w:p w14:paraId="0551A26D" w14:textId="77777777" w:rsidR="00C80B0E" w:rsidRPr="00C80B0E" w:rsidRDefault="00C80B0E" w:rsidP="00C80B0E">
            <w:pPr>
              <w:widowControl/>
              <w:spacing w:line="276" w:lineRule="auto"/>
            </w:pPr>
            <w:r w:rsidRPr="00C80B0E">
              <w:t>Primary Actor(s)</w:t>
            </w:r>
          </w:p>
        </w:tc>
        <w:tc>
          <w:tcPr>
            <w:tcW w:w="6685" w:type="dxa"/>
            <w:tcBorders>
              <w:top w:val="outset" w:sz="6" w:space="0" w:color="auto"/>
              <w:left w:val="outset" w:sz="6" w:space="0" w:color="auto"/>
              <w:bottom w:val="outset" w:sz="6" w:space="0" w:color="auto"/>
              <w:right w:val="outset" w:sz="6" w:space="0" w:color="auto"/>
            </w:tcBorders>
            <w:hideMark/>
          </w:tcPr>
          <w:p w14:paraId="27D0E76C" w14:textId="196ECF8B" w:rsidR="00C80B0E" w:rsidRPr="00C80B0E" w:rsidRDefault="00C80B0E" w:rsidP="00C80B0E">
            <w:pPr>
              <w:widowControl/>
              <w:spacing w:line="276" w:lineRule="auto"/>
              <w:rPr>
                <w:i/>
              </w:rPr>
            </w:pPr>
            <w:r w:rsidRPr="00C80B0E">
              <w:rPr>
                <w:i/>
              </w:rPr>
              <w:t>S</w:t>
            </w:r>
            <w:r w:rsidR="00131809">
              <w:rPr>
                <w:i/>
              </w:rPr>
              <w:t>tudent</w:t>
            </w:r>
            <w:r w:rsidR="00DA2635">
              <w:rPr>
                <w:i/>
              </w:rPr>
              <w:t>, tutor</w:t>
            </w:r>
          </w:p>
        </w:tc>
      </w:tr>
      <w:tr w:rsidR="00C80B0E" w:rsidRPr="00C80B0E" w14:paraId="618B219C" w14:textId="77777777">
        <w:trPr>
          <w:trHeight w:val="275"/>
        </w:trPr>
        <w:tc>
          <w:tcPr>
            <w:tcW w:w="2057" w:type="dxa"/>
            <w:tcBorders>
              <w:top w:val="outset" w:sz="6" w:space="0" w:color="auto"/>
              <w:left w:val="outset" w:sz="6" w:space="0" w:color="auto"/>
              <w:bottom w:val="outset" w:sz="6" w:space="0" w:color="auto"/>
              <w:right w:val="outset" w:sz="6" w:space="0" w:color="auto"/>
            </w:tcBorders>
            <w:hideMark/>
          </w:tcPr>
          <w:p w14:paraId="169CDB74" w14:textId="77777777" w:rsidR="00C80B0E" w:rsidRPr="00C80B0E" w:rsidRDefault="00C80B0E" w:rsidP="00C80B0E">
            <w:pPr>
              <w:widowControl/>
              <w:spacing w:line="276" w:lineRule="auto"/>
            </w:pPr>
            <w:r w:rsidRPr="00C80B0E">
              <w:t>Secondary Actor(s)</w:t>
            </w:r>
          </w:p>
        </w:tc>
        <w:tc>
          <w:tcPr>
            <w:tcW w:w="6685" w:type="dxa"/>
            <w:tcBorders>
              <w:top w:val="outset" w:sz="6" w:space="0" w:color="auto"/>
              <w:left w:val="outset" w:sz="6" w:space="0" w:color="auto"/>
              <w:bottom w:val="outset" w:sz="6" w:space="0" w:color="auto"/>
              <w:right w:val="outset" w:sz="6" w:space="0" w:color="auto"/>
            </w:tcBorders>
            <w:hideMark/>
          </w:tcPr>
          <w:p w14:paraId="1A9BAEBC" w14:textId="7419F95C" w:rsidR="00C80B0E" w:rsidRPr="00C80B0E" w:rsidRDefault="00DA2635" w:rsidP="00C80B0E">
            <w:pPr>
              <w:widowControl/>
              <w:spacing w:line="276" w:lineRule="auto"/>
              <w:rPr>
                <w:i/>
              </w:rPr>
            </w:pPr>
            <w:r>
              <w:rPr>
                <w:i/>
              </w:rPr>
              <w:t>Email, notification service</w:t>
            </w:r>
            <w:r w:rsidR="00C80B0E" w:rsidRPr="00C80B0E">
              <w:rPr>
                <w:i/>
              </w:rPr>
              <w:t>.</w:t>
            </w:r>
          </w:p>
        </w:tc>
      </w:tr>
      <w:tr w:rsidR="00C80B0E" w:rsidRPr="00C80B0E" w14:paraId="2A32D882" w14:textId="77777777">
        <w:trPr>
          <w:trHeight w:val="275"/>
        </w:trPr>
        <w:tc>
          <w:tcPr>
            <w:tcW w:w="2057" w:type="dxa"/>
            <w:tcBorders>
              <w:top w:val="outset" w:sz="6" w:space="0" w:color="auto"/>
              <w:left w:val="outset" w:sz="6" w:space="0" w:color="auto"/>
              <w:bottom w:val="outset" w:sz="6" w:space="0" w:color="auto"/>
              <w:right w:val="outset" w:sz="6" w:space="0" w:color="auto"/>
            </w:tcBorders>
            <w:hideMark/>
          </w:tcPr>
          <w:p w14:paraId="31954A2B" w14:textId="77777777" w:rsidR="00C80B0E" w:rsidRPr="00C80B0E" w:rsidRDefault="00C80B0E" w:rsidP="00C80B0E">
            <w:pPr>
              <w:widowControl/>
              <w:spacing w:line="276" w:lineRule="auto"/>
            </w:pPr>
            <w:r w:rsidRPr="00C80B0E">
              <w:t>Preconditions</w:t>
            </w:r>
          </w:p>
        </w:tc>
        <w:tc>
          <w:tcPr>
            <w:tcW w:w="6685" w:type="dxa"/>
            <w:tcBorders>
              <w:top w:val="outset" w:sz="6" w:space="0" w:color="auto"/>
              <w:left w:val="outset" w:sz="6" w:space="0" w:color="auto"/>
              <w:bottom w:val="outset" w:sz="6" w:space="0" w:color="auto"/>
              <w:right w:val="outset" w:sz="6" w:space="0" w:color="auto"/>
            </w:tcBorders>
            <w:hideMark/>
          </w:tcPr>
          <w:p w14:paraId="64BA4398" w14:textId="13F4F276" w:rsidR="00131809" w:rsidRPr="00131809" w:rsidRDefault="00DA2635" w:rsidP="00131809">
            <w:pPr>
              <w:pStyle w:val="InfoBlue"/>
              <w:rPr>
                <w:b w:val="0"/>
                <w:bCs w:val="0"/>
              </w:rPr>
            </w:pPr>
            <w:r w:rsidRPr="00DA2635">
              <w:rPr>
                <w:b w:val="0"/>
                <w:bCs w:val="0"/>
              </w:rPr>
              <w:t>1</w:t>
            </w:r>
            <w:r w:rsidRPr="00DA2635">
              <w:t>.</w:t>
            </w:r>
            <w:r w:rsidR="00131809">
              <w:rPr>
                <w:b w:val="0"/>
                <w:bCs w:val="0"/>
              </w:rPr>
              <w:t>The student is logged into the system.</w:t>
            </w:r>
          </w:p>
          <w:p w14:paraId="474B2E0F" w14:textId="48BFD841" w:rsidR="00C80B0E" w:rsidRPr="00C80B0E" w:rsidRDefault="00DA2635" w:rsidP="00DA2635">
            <w:pPr>
              <w:widowControl/>
              <w:spacing w:line="276" w:lineRule="auto"/>
              <w:rPr>
                <w:i/>
              </w:rPr>
            </w:pPr>
            <w:r>
              <w:rPr>
                <w:i/>
              </w:rPr>
              <w:t>2</w:t>
            </w:r>
            <w:r w:rsidRPr="00DA2635">
              <w:rPr>
                <w:i/>
              </w:rPr>
              <w:t>.</w:t>
            </w:r>
            <w:r>
              <w:rPr>
                <w:i/>
              </w:rPr>
              <w:t>A</w:t>
            </w:r>
            <w:r w:rsidRPr="00DA2635">
              <w:rPr>
                <w:i/>
              </w:rPr>
              <w:t xml:space="preserve"> confirmed session</w:t>
            </w:r>
            <w:r>
              <w:rPr>
                <w:i/>
              </w:rPr>
              <w:t xml:space="preserve"> that exists</w:t>
            </w:r>
            <w:r w:rsidRPr="00DA2635">
              <w:rPr>
                <w:i/>
              </w:rPr>
              <w:t>.</w:t>
            </w:r>
          </w:p>
        </w:tc>
      </w:tr>
      <w:tr w:rsidR="00C80B0E" w:rsidRPr="00C80B0E" w14:paraId="42C5A0FC" w14:textId="77777777">
        <w:trPr>
          <w:trHeight w:val="275"/>
        </w:trPr>
        <w:tc>
          <w:tcPr>
            <w:tcW w:w="2057" w:type="dxa"/>
            <w:tcBorders>
              <w:top w:val="outset" w:sz="6" w:space="0" w:color="auto"/>
              <w:left w:val="outset" w:sz="6" w:space="0" w:color="auto"/>
              <w:bottom w:val="outset" w:sz="6" w:space="0" w:color="auto"/>
              <w:right w:val="outset" w:sz="6" w:space="0" w:color="auto"/>
            </w:tcBorders>
            <w:hideMark/>
          </w:tcPr>
          <w:p w14:paraId="7BA8ABA5" w14:textId="77777777" w:rsidR="00C80B0E" w:rsidRPr="00C80B0E" w:rsidRDefault="00C80B0E" w:rsidP="00C80B0E">
            <w:pPr>
              <w:widowControl/>
              <w:spacing w:line="276" w:lineRule="auto"/>
            </w:pPr>
            <w:r w:rsidRPr="00C80B0E">
              <w:t>Post-conditions</w:t>
            </w:r>
          </w:p>
        </w:tc>
        <w:tc>
          <w:tcPr>
            <w:tcW w:w="6685" w:type="dxa"/>
            <w:tcBorders>
              <w:top w:val="outset" w:sz="6" w:space="0" w:color="auto"/>
              <w:left w:val="outset" w:sz="6" w:space="0" w:color="auto"/>
              <w:bottom w:val="outset" w:sz="6" w:space="0" w:color="auto"/>
              <w:right w:val="outset" w:sz="6" w:space="0" w:color="auto"/>
            </w:tcBorders>
            <w:hideMark/>
          </w:tcPr>
          <w:p w14:paraId="10CDD088" w14:textId="4A9BBA8C" w:rsidR="00131809" w:rsidRPr="00C80B0E" w:rsidRDefault="00DA2635" w:rsidP="000472BB">
            <w:pPr>
              <w:spacing w:line="276" w:lineRule="auto"/>
              <w:rPr>
                <w:i/>
              </w:rPr>
            </w:pPr>
            <w:r w:rsidRPr="00DA2635">
              <w:rPr>
                <w:i/>
              </w:rPr>
              <w:t xml:space="preserve">1. The session </w:t>
            </w:r>
            <w:r>
              <w:rPr>
                <w:i/>
              </w:rPr>
              <w:t>will be</w:t>
            </w:r>
            <w:r w:rsidRPr="00DA2635">
              <w:rPr>
                <w:i/>
              </w:rPr>
              <w:t xml:space="preserve"> </w:t>
            </w:r>
            <w:r>
              <w:rPr>
                <w:i/>
              </w:rPr>
              <w:t>canceled</w:t>
            </w:r>
            <w:r w:rsidRPr="00DA2635">
              <w:rPr>
                <w:i/>
              </w:rPr>
              <w:t xml:space="preserve"> or rescheduled </w:t>
            </w:r>
            <w:r>
              <w:rPr>
                <w:i/>
              </w:rPr>
              <w:t>also</w:t>
            </w:r>
            <w:r w:rsidRPr="00DA2635">
              <w:rPr>
                <w:i/>
              </w:rPr>
              <w:t xml:space="preserve"> recorded.</w:t>
            </w:r>
            <w:r w:rsidRPr="00DA2635">
              <w:rPr>
                <w:i/>
              </w:rPr>
              <w:br/>
              <w:t xml:space="preserve">2. A cancellation </w:t>
            </w:r>
            <w:r>
              <w:rPr>
                <w:i/>
              </w:rPr>
              <w:t>will be</w:t>
            </w:r>
            <w:r w:rsidRPr="00DA2635">
              <w:rPr>
                <w:i/>
              </w:rPr>
              <w:t xml:space="preserve"> recorded as </w:t>
            </w:r>
            <w:r>
              <w:rPr>
                <w:i/>
              </w:rPr>
              <w:t xml:space="preserve">late </w:t>
            </w:r>
            <w:r w:rsidRPr="00DA2635">
              <w:rPr>
                <w:i/>
              </w:rPr>
              <w:t>or</w:t>
            </w:r>
            <w:r>
              <w:rPr>
                <w:i/>
              </w:rPr>
              <w:t xml:space="preserve"> on time</w:t>
            </w:r>
            <w:r w:rsidRPr="00DA2635">
              <w:rPr>
                <w:i/>
              </w:rPr>
              <w:t>.</w:t>
            </w:r>
            <w:r w:rsidRPr="00DA2635">
              <w:rPr>
                <w:i/>
              </w:rPr>
              <w:br/>
              <w:t xml:space="preserve">3. </w:t>
            </w:r>
            <w:r w:rsidR="000472BB">
              <w:rPr>
                <w:i/>
              </w:rPr>
              <w:t>On the day of the session a reminder will be sent</w:t>
            </w:r>
            <w:r w:rsidRPr="00DA2635">
              <w:rPr>
                <w:i/>
              </w:rPr>
              <w:t>.</w:t>
            </w:r>
            <w:r w:rsidRPr="00DA2635">
              <w:rPr>
                <w:i/>
              </w:rPr>
              <w:br/>
              <w:t xml:space="preserve">4. </w:t>
            </w:r>
            <w:r w:rsidR="000472BB" w:rsidRPr="000472BB">
              <w:rPr>
                <w:i/>
              </w:rPr>
              <w:t xml:space="preserve">Any </w:t>
            </w:r>
            <w:r w:rsidR="00373C56" w:rsidRPr="000472BB">
              <w:rPr>
                <w:i/>
              </w:rPr>
              <w:t>action that</w:t>
            </w:r>
            <w:r w:rsidR="000472BB" w:rsidRPr="000472BB">
              <w:rPr>
                <w:i/>
              </w:rPr>
              <w:t xml:space="preserve"> </w:t>
            </w:r>
            <w:r w:rsidR="00373C56" w:rsidRPr="000472BB">
              <w:rPr>
                <w:i/>
              </w:rPr>
              <w:t>has</w:t>
            </w:r>
            <w:r w:rsidR="000472BB" w:rsidRPr="000472BB">
              <w:rPr>
                <w:i/>
              </w:rPr>
              <w:t xml:space="preserve"> been made from the student or tutor will be at audit records</w:t>
            </w:r>
            <w:r w:rsidR="000472BB">
              <w:rPr>
                <w:i/>
              </w:rPr>
              <w:t>.</w:t>
            </w:r>
          </w:p>
        </w:tc>
      </w:tr>
      <w:tr w:rsidR="00C80B0E" w:rsidRPr="00C80B0E" w14:paraId="5F9FB978" w14:textId="77777777">
        <w:trPr>
          <w:trHeight w:val="275"/>
        </w:trPr>
        <w:tc>
          <w:tcPr>
            <w:tcW w:w="2057" w:type="dxa"/>
            <w:tcBorders>
              <w:top w:val="outset" w:sz="6" w:space="0" w:color="auto"/>
              <w:left w:val="outset" w:sz="6" w:space="0" w:color="auto"/>
              <w:bottom w:val="outset" w:sz="6" w:space="0" w:color="auto"/>
              <w:right w:val="outset" w:sz="6" w:space="0" w:color="auto"/>
            </w:tcBorders>
            <w:hideMark/>
          </w:tcPr>
          <w:p w14:paraId="32BDCA80" w14:textId="77777777" w:rsidR="00C80B0E" w:rsidRPr="00C80B0E" w:rsidRDefault="00C80B0E" w:rsidP="00C80B0E">
            <w:pPr>
              <w:widowControl/>
              <w:spacing w:line="276" w:lineRule="auto"/>
            </w:pPr>
            <w:r w:rsidRPr="00C80B0E">
              <w:t>Related use cases</w:t>
            </w:r>
          </w:p>
        </w:tc>
        <w:tc>
          <w:tcPr>
            <w:tcW w:w="6685" w:type="dxa"/>
            <w:tcBorders>
              <w:top w:val="outset" w:sz="6" w:space="0" w:color="auto"/>
              <w:left w:val="outset" w:sz="6" w:space="0" w:color="auto"/>
              <w:bottom w:val="outset" w:sz="6" w:space="0" w:color="auto"/>
              <w:right w:val="outset" w:sz="6" w:space="0" w:color="auto"/>
            </w:tcBorders>
            <w:hideMark/>
          </w:tcPr>
          <w:p w14:paraId="360E5A01" w14:textId="77777777" w:rsidR="00C80B0E" w:rsidRPr="00C80B0E" w:rsidRDefault="00C80B0E" w:rsidP="00C80B0E">
            <w:pPr>
              <w:widowControl/>
              <w:spacing w:line="276" w:lineRule="auto"/>
              <w:rPr>
                <w:i/>
              </w:rPr>
            </w:pPr>
            <w:r w:rsidRPr="00C80B0E">
              <w:rPr>
                <w:i/>
              </w:rPr>
              <w:t>UC-01</w:t>
            </w:r>
          </w:p>
        </w:tc>
      </w:tr>
      <w:tr w:rsidR="00C80B0E" w:rsidRPr="00C80B0E" w14:paraId="58F85D5C" w14:textId="77777777">
        <w:trPr>
          <w:trHeight w:val="275"/>
        </w:trPr>
        <w:tc>
          <w:tcPr>
            <w:tcW w:w="2057" w:type="dxa"/>
            <w:tcBorders>
              <w:top w:val="outset" w:sz="6" w:space="0" w:color="auto"/>
              <w:left w:val="outset" w:sz="6" w:space="0" w:color="auto"/>
              <w:bottom w:val="outset" w:sz="6" w:space="0" w:color="auto"/>
              <w:right w:val="outset" w:sz="6" w:space="0" w:color="auto"/>
            </w:tcBorders>
            <w:hideMark/>
          </w:tcPr>
          <w:p w14:paraId="0D9B1A05" w14:textId="77777777" w:rsidR="00C80B0E" w:rsidRPr="00C80B0E" w:rsidRDefault="00C80B0E" w:rsidP="00C80B0E">
            <w:pPr>
              <w:widowControl/>
              <w:spacing w:line="276" w:lineRule="auto"/>
            </w:pPr>
            <w:r w:rsidRPr="00C80B0E">
              <w:t>Basic Flow</w:t>
            </w:r>
          </w:p>
        </w:tc>
        <w:tc>
          <w:tcPr>
            <w:tcW w:w="6685" w:type="dxa"/>
            <w:tcBorders>
              <w:top w:val="outset" w:sz="6" w:space="0" w:color="auto"/>
              <w:left w:val="outset" w:sz="6" w:space="0" w:color="auto"/>
              <w:bottom w:val="outset" w:sz="6" w:space="0" w:color="auto"/>
              <w:right w:val="outset" w:sz="6" w:space="0" w:color="auto"/>
            </w:tcBorders>
            <w:hideMark/>
          </w:tcPr>
          <w:p w14:paraId="6B167E4E" w14:textId="6D35C5E1" w:rsidR="00C80B0E" w:rsidRPr="00C80B0E" w:rsidRDefault="000472BB" w:rsidP="000472BB">
            <w:pPr>
              <w:widowControl/>
              <w:spacing w:line="276" w:lineRule="auto"/>
              <w:rPr>
                <w:i/>
              </w:rPr>
            </w:pPr>
            <w:r w:rsidRPr="000472BB">
              <w:rPr>
                <w:i/>
              </w:rPr>
              <w:t>1. The user opens View Confirmed Session.</w:t>
            </w:r>
            <w:r w:rsidRPr="000472BB">
              <w:rPr>
                <w:i/>
              </w:rPr>
              <w:br/>
              <w:t>2. The user requests a new time or a cancellation.</w:t>
            </w:r>
            <w:r w:rsidRPr="000472BB">
              <w:rPr>
                <w:i/>
              </w:rPr>
              <w:br/>
              <w:t>3. The system checks whether the cancellation is at least 4 hours before the start and records it as on time or late.</w:t>
            </w:r>
            <w:r w:rsidRPr="000472BB">
              <w:rPr>
                <w:i/>
              </w:rPr>
              <w:br/>
              <w:t>4. The system records the change and the audit record.</w:t>
            </w:r>
            <w:r w:rsidRPr="000472BB">
              <w:rPr>
                <w:i/>
              </w:rPr>
              <w:br/>
              <w:t>5. If cancelled, the system starts the waitlist rematch within 60 seconds.</w:t>
            </w:r>
            <w:r w:rsidRPr="000472BB">
              <w:rPr>
                <w:i/>
              </w:rPr>
              <w:br/>
              <w:t>6. On the day of each confirmed session, the system emails a reminder to the student and the tutor.</w:t>
            </w:r>
          </w:p>
        </w:tc>
      </w:tr>
      <w:tr w:rsidR="00C80B0E" w:rsidRPr="00C80B0E" w14:paraId="757E820E" w14:textId="77777777">
        <w:trPr>
          <w:trHeight w:val="275"/>
        </w:trPr>
        <w:tc>
          <w:tcPr>
            <w:tcW w:w="2057" w:type="dxa"/>
            <w:tcBorders>
              <w:top w:val="outset" w:sz="6" w:space="0" w:color="auto"/>
              <w:left w:val="outset" w:sz="6" w:space="0" w:color="auto"/>
              <w:bottom w:val="outset" w:sz="6" w:space="0" w:color="auto"/>
              <w:right w:val="outset" w:sz="6" w:space="0" w:color="auto"/>
            </w:tcBorders>
            <w:hideMark/>
          </w:tcPr>
          <w:p w14:paraId="4B228955" w14:textId="77777777" w:rsidR="00C80B0E" w:rsidRPr="00C80B0E" w:rsidRDefault="00C80B0E" w:rsidP="00C80B0E">
            <w:pPr>
              <w:widowControl/>
              <w:spacing w:line="276" w:lineRule="auto"/>
            </w:pPr>
            <w:r w:rsidRPr="00C80B0E">
              <w:t>Alternative Flow</w:t>
            </w:r>
          </w:p>
        </w:tc>
        <w:tc>
          <w:tcPr>
            <w:tcW w:w="6685" w:type="dxa"/>
            <w:tcBorders>
              <w:top w:val="outset" w:sz="6" w:space="0" w:color="auto"/>
              <w:left w:val="outset" w:sz="6" w:space="0" w:color="auto"/>
              <w:bottom w:val="outset" w:sz="6" w:space="0" w:color="auto"/>
              <w:right w:val="outset" w:sz="6" w:space="0" w:color="auto"/>
            </w:tcBorders>
            <w:hideMark/>
          </w:tcPr>
          <w:p w14:paraId="3833B912" w14:textId="77777777" w:rsidR="00C80B0E" w:rsidRDefault="000472BB" w:rsidP="00C80B0E">
            <w:pPr>
              <w:widowControl/>
              <w:numPr>
                <w:ilvl w:val="0"/>
                <w:numId w:val="15"/>
              </w:numPr>
              <w:spacing w:line="276" w:lineRule="auto"/>
              <w:rPr>
                <w:i/>
              </w:rPr>
            </w:pPr>
            <w:r>
              <w:rPr>
                <w:i/>
              </w:rPr>
              <w:t>The student or tutor views without changing anything.</w:t>
            </w:r>
          </w:p>
          <w:p w14:paraId="06FB65D6" w14:textId="76AC4068" w:rsidR="000472BB" w:rsidRPr="00C80B0E" w:rsidRDefault="000472BB" w:rsidP="00C80B0E">
            <w:pPr>
              <w:widowControl/>
              <w:numPr>
                <w:ilvl w:val="0"/>
                <w:numId w:val="15"/>
              </w:numPr>
              <w:spacing w:line="276" w:lineRule="auto"/>
              <w:rPr>
                <w:i/>
              </w:rPr>
            </w:pPr>
            <w:r>
              <w:rPr>
                <w:i/>
              </w:rPr>
              <w:t>The cancelation is late and it can’t be made.</w:t>
            </w:r>
          </w:p>
        </w:tc>
      </w:tr>
    </w:tbl>
    <w:p w14:paraId="29D8FEB7" w14:textId="77777777" w:rsidR="0082642B" w:rsidRDefault="0082642B">
      <w:pPr>
        <w:rPr>
          <w:lang w:val="en-GB"/>
        </w:rPr>
      </w:pPr>
    </w:p>
    <w:p w14:paraId="259F5778" w14:textId="77777777" w:rsidR="00330943" w:rsidRDefault="00330943" w:rsidP="00C80B0E">
      <w:pPr>
        <w:rPr>
          <w:b/>
          <w:bCs/>
        </w:rPr>
      </w:pPr>
    </w:p>
    <w:p w14:paraId="1E1D1152" w14:textId="77777777" w:rsidR="00330943" w:rsidRDefault="00330943" w:rsidP="00C80B0E">
      <w:pPr>
        <w:rPr>
          <w:b/>
          <w:bCs/>
        </w:rPr>
      </w:pPr>
    </w:p>
    <w:p w14:paraId="7268C0C0" w14:textId="77777777" w:rsidR="00330943" w:rsidRDefault="00330943" w:rsidP="00C80B0E">
      <w:pPr>
        <w:rPr>
          <w:b/>
          <w:bCs/>
        </w:rPr>
      </w:pPr>
    </w:p>
    <w:p w14:paraId="53783F81" w14:textId="2DA55C4C" w:rsidR="00C80B0E" w:rsidRPr="00C80B0E" w:rsidRDefault="00C80B0E" w:rsidP="00373C56">
      <w:pPr>
        <w:rPr>
          <w:b/>
          <w:bCs/>
          <w:iCs/>
        </w:rPr>
      </w:pPr>
      <w:r w:rsidRPr="00C80B0E">
        <w:rPr>
          <w:b/>
          <w:bCs/>
        </w:rPr>
        <w:t xml:space="preserve">Use case UC- </w:t>
      </w:r>
      <w:r w:rsidRPr="00C80B0E">
        <w:rPr>
          <w:b/>
          <w:bCs/>
          <w:iCs/>
        </w:rPr>
        <w:t>3</w:t>
      </w:r>
      <w:r w:rsidRPr="00C80B0E">
        <w:rPr>
          <w:b/>
          <w:bCs/>
        </w:rPr>
        <w:t xml:space="preserve">: </w:t>
      </w:r>
      <w:r w:rsidR="00373C56" w:rsidRPr="00373C56">
        <w:rPr>
          <w:b/>
          <w:bCs/>
        </w:rPr>
        <w:t>Rate completed session</w:t>
      </w:r>
    </w:p>
    <w:tbl>
      <w:tblPr>
        <w:tblStyle w:val="TableWeb1"/>
        <w:tblW w:w="0" w:type="auto"/>
        <w:tblLook w:val="01E0" w:firstRow="1" w:lastRow="1" w:firstColumn="1" w:lastColumn="1" w:noHBand="0" w:noVBand="0"/>
      </w:tblPr>
      <w:tblGrid>
        <w:gridCol w:w="2117"/>
        <w:gridCol w:w="6745"/>
      </w:tblGrid>
      <w:tr w:rsidR="00C80B0E" w:rsidRPr="00C80B0E" w14:paraId="63680EFE" w14:textId="77777777">
        <w:trPr>
          <w:cnfStyle w:val="100000000000" w:firstRow="1" w:lastRow="0" w:firstColumn="0" w:lastColumn="0" w:oddVBand="0" w:evenVBand="0" w:oddHBand="0" w:evenHBand="0" w:firstRowFirstColumn="0" w:firstRowLastColumn="0" w:lastRowFirstColumn="0" w:lastRowLastColumn="0"/>
          <w:trHeight w:val="368"/>
        </w:trPr>
        <w:tc>
          <w:tcPr>
            <w:tcW w:w="2057" w:type="dxa"/>
            <w:tcBorders>
              <w:top w:val="outset" w:sz="6" w:space="0" w:color="auto"/>
              <w:left w:val="outset" w:sz="6" w:space="0" w:color="auto"/>
              <w:bottom w:val="outset" w:sz="6" w:space="0" w:color="auto"/>
              <w:right w:val="outset" w:sz="6" w:space="0" w:color="auto"/>
            </w:tcBorders>
            <w:hideMark/>
          </w:tcPr>
          <w:p w14:paraId="47292509" w14:textId="77777777" w:rsidR="00C80B0E" w:rsidRPr="00C80B0E" w:rsidRDefault="00C80B0E" w:rsidP="00C80B0E">
            <w:pPr>
              <w:widowControl/>
              <w:spacing w:line="276" w:lineRule="auto"/>
            </w:pPr>
            <w:r w:rsidRPr="00C80B0E">
              <w:t>Related Requirements</w:t>
            </w:r>
          </w:p>
        </w:tc>
        <w:tc>
          <w:tcPr>
            <w:tcW w:w="6685" w:type="dxa"/>
            <w:tcBorders>
              <w:top w:val="outset" w:sz="6" w:space="0" w:color="auto"/>
              <w:left w:val="outset" w:sz="6" w:space="0" w:color="auto"/>
              <w:bottom w:val="outset" w:sz="6" w:space="0" w:color="auto"/>
              <w:right w:val="outset" w:sz="6" w:space="0" w:color="auto"/>
            </w:tcBorders>
            <w:hideMark/>
          </w:tcPr>
          <w:p w14:paraId="107E96B3" w14:textId="23803358" w:rsidR="00C80B0E" w:rsidRPr="00C80B0E" w:rsidRDefault="00373C56" w:rsidP="00373C56">
            <w:pPr>
              <w:widowControl/>
              <w:spacing w:line="276" w:lineRule="auto"/>
              <w:rPr>
                <w:i/>
                <w:lang w:val="en-GB"/>
              </w:rPr>
            </w:pPr>
            <w:r w:rsidRPr="00373C56">
              <w:rPr>
                <w:i/>
              </w:rPr>
              <w:t>FR-04.1, FR-04.2, FR-05.3, FR-06.1, FR-07.2</w:t>
            </w:r>
          </w:p>
        </w:tc>
      </w:tr>
      <w:tr w:rsidR="00C80B0E" w:rsidRPr="00C80B0E" w14:paraId="1AC8F682" w14:textId="77777777">
        <w:trPr>
          <w:trHeight w:val="368"/>
        </w:trPr>
        <w:tc>
          <w:tcPr>
            <w:tcW w:w="2057" w:type="dxa"/>
            <w:tcBorders>
              <w:top w:val="outset" w:sz="6" w:space="0" w:color="auto"/>
              <w:left w:val="outset" w:sz="6" w:space="0" w:color="auto"/>
              <w:bottom w:val="outset" w:sz="6" w:space="0" w:color="auto"/>
              <w:right w:val="outset" w:sz="6" w:space="0" w:color="auto"/>
            </w:tcBorders>
            <w:hideMark/>
          </w:tcPr>
          <w:p w14:paraId="2A14086E" w14:textId="77777777" w:rsidR="00C80B0E" w:rsidRPr="00C80B0E" w:rsidRDefault="00C80B0E" w:rsidP="00C80B0E">
            <w:pPr>
              <w:widowControl/>
              <w:spacing w:line="276" w:lineRule="auto"/>
            </w:pPr>
            <w:r w:rsidRPr="00C80B0E">
              <w:t>Description (Goal)</w:t>
            </w:r>
          </w:p>
        </w:tc>
        <w:tc>
          <w:tcPr>
            <w:tcW w:w="6685" w:type="dxa"/>
            <w:tcBorders>
              <w:top w:val="outset" w:sz="6" w:space="0" w:color="auto"/>
              <w:left w:val="outset" w:sz="6" w:space="0" w:color="auto"/>
              <w:bottom w:val="outset" w:sz="6" w:space="0" w:color="auto"/>
              <w:right w:val="outset" w:sz="6" w:space="0" w:color="auto"/>
            </w:tcBorders>
            <w:hideMark/>
          </w:tcPr>
          <w:p w14:paraId="5D943BDA" w14:textId="68B63C0D" w:rsidR="00C80B0E" w:rsidRPr="00C80B0E" w:rsidRDefault="00373C56" w:rsidP="00373C56">
            <w:pPr>
              <w:widowControl/>
              <w:spacing w:line="276" w:lineRule="auto"/>
              <w:rPr>
                <w:i/>
              </w:rPr>
            </w:pPr>
            <w:r>
              <w:rPr>
                <w:i/>
              </w:rPr>
              <w:t xml:space="preserve">After the tutor marks the session </w:t>
            </w:r>
            <w:r w:rsidR="0080629D">
              <w:rPr>
                <w:i/>
              </w:rPr>
              <w:t>completed,</w:t>
            </w:r>
            <w:r>
              <w:rPr>
                <w:i/>
              </w:rPr>
              <w:t xml:space="preserve"> then the student can rate the session, coordinator can review any dispute about the session.</w:t>
            </w:r>
          </w:p>
        </w:tc>
      </w:tr>
      <w:tr w:rsidR="00C80B0E" w:rsidRPr="00C80B0E" w14:paraId="57025E77" w14:textId="77777777">
        <w:trPr>
          <w:trHeight w:val="275"/>
        </w:trPr>
        <w:tc>
          <w:tcPr>
            <w:tcW w:w="2057" w:type="dxa"/>
            <w:tcBorders>
              <w:top w:val="outset" w:sz="6" w:space="0" w:color="auto"/>
              <w:left w:val="outset" w:sz="6" w:space="0" w:color="auto"/>
              <w:bottom w:val="outset" w:sz="6" w:space="0" w:color="auto"/>
              <w:right w:val="outset" w:sz="6" w:space="0" w:color="auto"/>
            </w:tcBorders>
            <w:hideMark/>
          </w:tcPr>
          <w:p w14:paraId="2AA5AAAD" w14:textId="77777777" w:rsidR="00C80B0E" w:rsidRPr="00C80B0E" w:rsidRDefault="00C80B0E" w:rsidP="00C80B0E">
            <w:pPr>
              <w:widowControl/>
              <w:spacing w:line="276" w:lineRule="auto"/>
            </w:pPr>
            <w:r w:rsidRPr="00C80B0E">
              <w:t>Primary Actor(s)</w:t>
            </w:r>
          </w:p>
        </w:tc>
        <w:tc>
          <w:tcPr>
            <w:tcW w:w="6685" w:type="dxa"/>
            <w:tcBorders>
              <w:top w:val="outset" w:sz="6" w:space="0" w:color="auto"/>
              <w:left w:val="outset" w:sz="6" w:space="0" w:color="auto"/>
              <w:bottom w:val="outset" w:sz="6" w:space="0" w:color="auto"/>
              <w:right w:val="outset" w:sz="6" w:space="0" w:color="auto"/>
            </w:tcBorders>
            <w:hideMark/>
          </w:tcPr>
          <w:p w14:paraId="30917355" w14:textId="1E57523F" w:rsidR="00C80B0E" w:rsidRPr="00C80B0E" w:rsidRDefault="00373C56" w:rsidP="00C80B0E">
            <w:pPr>
              <w:widowControl/>
              <w:spacing w:line="276" w:lineRule="auto"/>
              <w:rPr>
                <w:i/>
              </w:rPr>
            </w:pPr>
            <w:r>
              <w:rPr>
                <w:i/>
              </w:rPr>
              <w:t>S</w:t>
            </w:r>
            <w:r w:rsidR="00C80B0E" w:rsidRPr="00C80B0E">
              <w:rPr>
                <w:i/>
              </w:rPr>
              <w:t>tudent.</w:t>
            </w:r>
          </w:p>
        </w:tc>
      </w:tr>
      <w:tr w:rsidR="00C80B0E" w:rsidRPr="00C80B0E" w14:paraId="6213F238" w14:textId="77777777">
        <w:trPr>
          <w:trHeight w:val="275"/>
        </w:trPr>
        <w:tc>
          <w:tcPr>
            <w:tcW w:w="2057" w:type="dxa"/>
            <w:tcBorders>
              <w:top w:val="outset" w:sz="6" w:space="0" w:color="auto"/>
              <w:left w:val="outset" w:sz="6" w:space="0" w:color="auto"/>
              <w:bottom w:val="outset" w:sz="6" w:space="0" w:color="auto"/>
              <w:right w:val="outset" w:sz="6" w:space="0" w:color="auto"/>
            </w:tcBorders>
            <w:hideMark/>
          </w:tcPr>
          <w:p w14:paraId="10EEEC3A" w14:textId="77777777" w:rsidR="00C80B0E" w:rsidRPr="00C80B0E" w:rsidRDefault="00C80B0E" w:rsidP="00C80B0E">
            <w:pPr>
              <w:widowControl/>
              <w:spacing w:line="276" w:lineRule="auto"/>
            </w:pPr>
            <w:r w:rsidRPr="00C80B0E">
              <w:t>Secondary Actor(s)</w:t>
            </w:r>
          </w:p>
        </w:tc>
        <w:tc>
          <w:tcPr>
            <w:tcW w:w="6685" w:type="dxa"/>
            <w:tcBorders>
              <w:top w:val="outset" w:sz="6" w:space="0" w:color="auto"/>
              <w:left w:val="outset" w:sz="6" w:space="0" w:color="auto"/>
              <w:bottom w:val="outset" w:sz="6" w:space="0" w:color="auto"/>
              <w:right w:val="outset" w:sz="6" w:space="0" w:color="auto"/>
            </w:tcBorders>
            <w:hideMark/>
          </w:tcPr>
          <w:p w14:paraId="38E91D40" w14:textId="3545EB62" w:rsidR="00C80B0E" w:rsidRPr="00C80B0E" w:rsidRDefault="00373C56" w:rsidP="00C80B0E">
            <w:pPr>
              <w:widowControl/>
              <w:spacing w:line="276" w:lineRule="auto"/>
              <w:rPr>
                <w:i/>
              </w:rPr>
            </w:pPr>
            <w:r>
              <w:rPr>
                <w:i/>
              </w:rPr>
              <w:t>Tutor, coordinator.</w:t>
            </w:r>
          </w:p>
        </w:tc>
      </w:tr>
      <w:tr w:rsidR="00C80B0E" w:rsidRPr="00C80B0E" w14:paraId="369B30C3" w14:textId="77777777">
        <w:trPr>
          <w:trHeight w:val="275"/>
        </w:trPr>
        <w:tc>
          <w:tcPr>
            <w:tcW w:w="2057" w:type="dxa"/>
            <w:tcBorders>
              <w:top w:val="outset" w:sz="6" w:space="0" w:color="auto"/>
              <w:left w:val="outset" w:sz="6" w:space="0" w:color="auto"/>
              <w:bottom w:val="outset" w:sz="6" w:space="0" w:color="auto"/>
              <w:right w:val="outset" w:sz="6" w:space="0" w:color="auto"/>
            </w:tcBorders>
            <w:hideMark/>
          </w:tcPr>
          <w:p w14:paraId="3240439C" w14:textId="77777777" w:rsidR="00C80B0E" w:rsidRPr="00C80B0E" w:rsidRDefault="00C80B0E" w:rsidP="00C80B0E">
            <w:pPr>
              <w:widowControl/>
              <w:spacing w:line="276" w:lineRule="auto"/>
            </w:pPr>
            <w:r w:rsidRPr="00C80B0E">
              <w:t>Preconditions</w:t>
            </w:r>
          </w:p>
        </w:tc>
        <w:tc>
          <w:tcPr>
            <w:tcW w:w="6685" w:type="dxa"/>
            <w:tcBorders>
              <w:top w:val="outset" w:sz="6" w:space="0" w:color="auto"/>
              <w:left w:val="outset" w:sz="6" w:space="0" w:color="auto"/>
              <w:bottom w:val="outset" w:sz="6" w:space="0" w:color="auto"/>
              <w:right w:val="outset" w:sz="6" w:space="0" w:color="auto"/>
            </w:tcBorders>
            <w:hideMark/>
          </w:tcPr>
          <w:p w14:paraId="33A4C94A" w14:textId="77777777" w:rsidR="00C80B0E" w:rsidRDefault="00373C56" w:rsidP="00373C56">
            <w:pPr>
              <w:pStyle w:val="ListParagraph"/>
              <w:numPr>
                <w:ilvl w:val="0"/>
                <w:numId w:val="16"/>
              </w:numPr>
              <w:rPr>
                <w:i/>
              </w:rPr>
            </w:pPr>
            <w:r w:rsidRPr="00373C56">
              <w:rPr>
                <w:i/>
              </w:rPr>
              <w:t>The user is logged into the system.</w:t>
            </w:r>
          </w:p>
          <w:p w14:paraId="666E7569" w14:textId="6FEC053C" w:rsidR="00373C56" w:rsidRPr="00373C56" w:rsidRDefault="00373C56" w:rsidP="00373C56">
            <w:pPr>
              <w:pStyle w:val="ListParagraph"/>
              <w:numPr>
                <w:ilvl w:val="0"/>
                <w:numId w:val="16"/>
              </w:numPr>
              <w:rPr>
                <w:i/>
              </w:rPr>
            </w:pPr>
            <w:r>
              <w:rPr>
                <w:i/>
              </w:rPr>
              <w:t xml:space="preserve">A confirmed session that </w:t>
            </w:r>
            <w:r w:rsidR="0080629D">
              <w:rPr>
                <w:i/>
              </w:rPr>
              <w:t>exists</w:t>
            </w:r>
            <w:r>
              <w:rPr>
                <w:i/>
              </w:rPr>
              <w:t>, the session has ended.</w:t>
            </w:r>
          </w:p>
        </w:tc>
      </w:tr>
      <w:tr w:rsidR="00C80B0E" w:rsidRPr="00C80B0E" w14:paraId="41695459" w14:textId="77777777">
        <w:trPr>
          <w:trHeight w:val="275"/>
        </w:trPr>
        <w:tc>
          <w:tcPr>
            <w:tcW w:w="2057" w:type="dxa"/>
            <w:tcBorders>
              <w:top w:val="outset" w:sz="6" w:space="0" w:color="auto"/>
              <w:left w:val="outset" w:sz="6" w:space="0" w:color="auto"/>
              <w:bottom w:val="outset" w:sz="6" w:space="0" w:color="auto"/>
              <w:right w:val="outset" w:sz="6" w:space="0" w:color="auto"/>
            </w:tcBorders>
            <w:hideMark/>
          </w:tcPr>
          <w:p w14:paraId="7AAA66BA" w14:textId="77777777" w:rsidR="00C80B0E" w:rsidRPr="00C80B0E" w:rsidRDefault="00C80B0E" w:rsidP="00C80B0E">
            <w:pPr>
              <w:widowControl/>
              <w:spacing w:line="276" w:lineRule="auto"/>
            </w:pPr>
            <w:r w:rsidRPr="00C80B0E">
              <w:t>Post-conditions</w:t>
            </w:r>
          </w:p>
        </w:tc>
        <w:tc>
          <w:tcPr>
            <w:tcW w:w="6685" w:type="dxa"/>
            <w:tcBorders>
              <w:top w:val="outset" w:sz="6" w:space="0" w:color="auto"/>
              <w:left w:val="outset" w:sz="6" w:space="0" w:color="auto"/>
              <w:bottom w:val="outset" w:sz="6" w:space="0" w:color="auto"/>
              <w:right w:val="outset" w:sz="6" w:space="0" w:color="auto"/>
            </w:tcBorders>
            <w:hideMark/>
          </w:tcPr>
          <w:p w14:paraId="022146CC" w14:textId="77777777" w:rsidR="00373C56" w:rsidRDefault="00373C56" w:rsidP="00373C56">
            <w:pPr>
              <w:spacing w:line="276" w:lineRule="auto"/>
              <w:rPr>
                <w:i/>
              </w:rPr>
            </w:pPr>
            <w:r w:rsidRPr="00373C56">
              <w:rPr>
                <w:i/>
              </w:rPr>
              <w:t xml:space="preserve">1. </w:t>
            </w:r>
            <w:r>
              <w:rPr>
                <w:i/>
              </w:rPr>
              <w:t>The session is completed.</w:t>
            </w:r>
          </w:p>
          <w:p w14:paraId="7633EF1E" w14:textId="3E5913D0" w:rsidR="00C80B0E" w:rsidRPr="00C80B0E" w:rsidRDefault="00373C56" w:rsidP="00373C56">
            <w:pPr>
              <w:spacing w:line="276" w:lineRule="auto"/>
              <w:rPr>
                <w:i/>
              </w:rPr>
            </w:pPr>
            <w:r w:rsidRPr="00373C56">
              <w:rPr>
                <w:i/>
              </w:rPr>
              <w:t xml:space="preserve">2. </w:t>
            </w:r>
            <w:r>
              <w:rPr>
                <w:i/>
              </w:rPr>
              <w:t>the rating of the student will be saved</w:t>
            </w:r>
            <w:r w:rsidRPr="00373C56">
              <w:rPr>
                <w:i/>
              </w:rPr>
              <w:t>.</w:t>
            </w:r>
            <w:r w:rsidRPr="00373C56">
              <w:rPr>
                <w:i/>
              </w:rPr>
              <w:br/>
              <w:t xml:space="preserve">3. </w:t>
            </w:r>
            <w:r w:rsidRPr="000472BB">
              <w:rPr>
                <w:i/>
              </w:rPr>
              <w:t>Any action that has been made from the student or tutor will be at audit records</w:t>
            </w:r>
            <w:r>
              <w:rPr>
                <w:i/>
              </w:rPr>
              <w:t>.</w:t>
            </w:r>
          </w:p>
        </w:tc>
      </w:tr>
      <w:tr w:rsidR="00C80B0E" w:rsidRPr="00C80B0E" w14:paraId="1A05F616" w14:textId="77777777">
        <w:trPr>
          <w:trHeight w:val="275"/>
        </w:trPr>
        <w:tc>
          <w:tcPr>
            <w:tcW w:w="2057" w:type="dxa"/>
            <w:tcBorders>
              <w:top w:val="outset" w:sz="6" w:space="0" w:color="auto"/>
              <w:left w:val="outset" w:sz="6" w:space="0" w:color="auto"/>
              <w:bottom w:val="outset" w:sz="6" w:space="0" w:color="auto"/>
              <w:right w:val="outset" w:sz="6" w:space="0" w:color="auto"/>
            </w:tcBorders>
            <w:hideMark/>
          </w:tcPr>
          <w:p w14:paraId="00D5BD51" w14:textId="77777777" w:rsidR="00C80B0E" w:rsidRPr="00C80B0E" w:rsidRDefault="00C80B0E" w:rsidP="00C80B0E">
            <w:pPr>
              <w:widowControl/>
              <w:spacing w:line="276" w:lineRule="auto"/>
            </w:pPr>
            <w:r w:rsidRPr="00C80B0E">
              <w:t>Related use cases</w:t>
            </w:r>
          </w:p>
        </w:tc>
        <w:tc>
          <w:tcPr>
            <w:tcW w:w="6685" w:type="dxa"/>
            <w:tcBorders>
              <w:top w:val="outset" w:sz="6" w:space="0" w:color="auto"/>
              <w:left w:val="outset" w:sz="6" w:space="0" w:color="auto"/>
              <w:bottom w:val="outset" w:sz="6" w:space="0" w:color="auto"/>
              <w:right w:val="outset" w:sz="6" w:space="0" w:color="auto"/>
            </w:tcBorders>
            <w:hideMark/>
          </w:tcPr>
          <w:p w14:paraId="22CC7DE1" w14:textId="084313EA" w:rsidR="00C80B0E" w:rsidRPr="00C80B0E" w:rsidRDefault="00373C56" w:rsidP="00C80B0E">
            <w:pPr>
              <w:widowControl/>
              <w:spacing w:line="276" w:lineRule="auto"/>
              <w:rPr>
                <w:i/>
              </w:rPr>
            </w:pPr>
            <w:r>
              <w:rPr>
                <w:i/>
              </w:rPr>
              <w:t>UC-1, UC-2</w:t>
            </w:r>
          </w:p>
        </w:tc>
      </w:tr>
      <w:tr w:rsidR="00C80B0E" w:rsidRPr="00C80B0E" w14:paraId="6464B39C" w14:textId="77777777">
        <w:trPr>
          <w:trHeight w:val="275"/>
        </w:trPr>
        <w:tc>
          <w:tcPr>
            <w:tcW w:w="2057" w:type="dxa"/>
            <w:tcBorders>
              <w:top w:val="outset" w:sz="6" w:space="0" w:color="auto"/>
              <w:left w:val="outset" w:sz="6" w:space="0" w:color="auto"/>
              <w:bottom w:val="outset" w:sz="6" w:space="0" w:color="auto"/>
              <w:right w:val="outset" w:sz="6" w:space="0" w:color="auto"/>
            </w:tcBorders>
            <w:hideMark/>
          </w:tcPr>
          <w:p w14:paraId="71BE64B2" w14:textId="77777777" w:rsidR="00C80B0E" w:rsidRPr="00C80B0E" w:rsidRDefault="00C80B0E" w:rsidP="00C80B0E">
            <w:pPr>
              <w:widowControl/>
              <w:spacing w:line="276" w:lineRule="auto"/>
            </w:pPr>
            <w:r w:rsidRPr="00C80B0E">
              <w:t>Basic Flow</w:t>
            </w:r>
          </w:p>
        </w:tc>
        <w:tc>
          <w:tcPr>
            <w:tcW w:w="6685" w:type="dxa"/>
            <w:tcBorders>
              <w:top w:val="outset" w:sz="6" w:space="0" w:color="auto"/>
              <w:left w:val="outset" w:sz="6" w:space="0" w:color="auto"/>
              <w:bottom w:val="outset" w:sz="6" w:space="0" w:color="auto"/>
              <w:right w:val="outset" w:sz="6" w:space="0" w:color="auto"/>
            </w:tcBorders>
            <w:hideMark/>
          </w:tcPr>
          <w:p w14:paraId="15DC5717" w14:textId="1087726B" w:rsidR="00373C56" w:rsidRDefault="00373C56" w:rsidP="00373C56">
            <w:pPr>
              <w:widowControl/>
              <w:spacing w:line="276" w:lineRule="auto"/>
              <w:rPr>
                <w:i/>
              </w:rPr>
            </w:pPr>
            <w:r w:rsidRPr="00373C56">
              <w:rPr>
                <w:i/>
              </w:rPr>
              <w:t>1. The</w:t>
            </w:r>
            <w:r>
              <w:rPr>
                <w:i/>
              </w:rPr>
              <w:t xml:space="preserve"> tutor</w:t>
            </w:r>
            <w:r w:rsidRPr="00373C56">
              <w:rPr>
                <w:i/>
              </w:rPr>
              <w:t xml:space="preserve"> </w:t>
            </w:r>
            <w:r>
              <w:rPr>
                <w:i/>
              </w:rPr>
              <w:t>open</w:t>
            </w:r>
            <w:r w:rsidR="0080629D">
              <w:rPr>
                <w:i/>
              </w:rPr>
              <w:t>s</w:t>
            </w:r>
            <w:r>
              <w:rPr>
                <w:i/>
              </w:rPr>
              <w:t xml:space="preserve"> the finished session.</w:t>
            </w:r>
          </w:p>
          <w:p w14:paraId="701B5A50" w14:textId="7C2E4A24" w:rsidR="00C80B0E" w:rsidRPr="00C80B0E" w:rsidRDefault="00373C56" w:rsidP="0080629D">
            <w:pPr>
              <w:widowControl/>
              <w:spacing w:line="276" w:lineRule="auto"/>
              <w:rPr>
                <w:i/>
              </w:rPr>
            </w:pPr>
            <w:r w:rsidRPr="00373C56">
              <w:rPr>
                <w:i/>
              </w:rPr>
              <w:t xml:space="preserve">2. The tutor marks </w:t>
            </w:r>
            <w:r>
              <w:rPr>
                <w:i/>
              </w:rPr>
              <w:t>the session as</w:t>
            </w:r>
            <w:r w:rsidRPr="00373C56">
              <w:rPr>
                <w:i/>
              </w:rPr>
              <w:t xml:space="preserve"> completed.</w:t>
            </w:r>
            <w:r w:rsidRPr="00373C56">
              <w:rPr>
                <w:i/>
              </w:rPr>
              <w:br/>
              <w:t xml:space="preserve">3. The student opens the </w:t>
            </w:r>
            <w:r>
              <w:rPr>
                <w:i/>
              </w:rPr>
              <w:t>completed session</w:t>
            </w:r>
            <w:r w:rsidRPr="00373C56">
              <w:rPr>
                <w:i/>
              </w:rPr>
              <w:t>.</w:t>
            </w:r>
            <w:r w:rsidRPr="00373C56">
              <w:rPr>
                <w:i/>
              </w:rPr>
              <w:br/>
              <w:t>4. The student submits a rat</w:t>
            </w:r>
            <w:r>
              <w:rPr>
                <w:i/>
              </w:rPr>
              <w:t>ing for the session</w:t>
            </w:r>
            <w:r w:rsidRPr="00373C56">
              <w:rPr>
                <w:i/>
              </w:rPr>
              <w:t>.</w:t>
            </w:r>
            <w:r w:rsidRPr="00373C56">
              <w:rPr>
                <w:i/>
              </w:rPr>
              <w:br/>
              <w:t xml:space="preserve">5. </w:t>
            </w:r>
            <w:r w:rsidR="0080629D" w:rsidRPr="0080629D">
              <w:rPr>
                <w:i/>
              </w:rPr>
              <w:t>The rating is saved, and every action made is recorded in the audit records</w:t>
            </w:r>
            <w:r w:rsidRPr="00373C56">
              <w:rPr>
                <w:i/>
              </w:rPr>
              <w:t>.</w:t>
            </w:r>
          </w:p>
        </w:tc>
      </w:tr>
      <w:tr w:rsidR="00C80B0E" w:rsidRPr="00C80B0E" w14:paraId="0748DCD2" w14:textId="77777777">
        <w:trPr>
          <w:trHeight w:val="275"/>
        </w:trPr>
        <w:tc>
          <w:tcPr>
            <w:tcW w:w="2057" w:type="dxa"/>
            <w:tcBorders>
              <w:top w:val="outset" w:sz="6" w:space="0" w:color="auto"/>
              <w:left w:val="outset" w:sz="6" w:space="0" w:color="auto"/>
              <w:bottom w:val="outset" w:sz="6" w:space="0" w:color="auto"/>
              <w:right w:val="outset" w:sz="6" w:space="0" w:color="auto"/>
            </w:tcBorders>
            <w:hideMark/>
          </w:tcPr>
          <w:p w14:paraId="064B4DF4" w14:textId="77777777" w:rsidR="00C80B0E" w:rsidRPr="00C80B0E" w:rsidRDefault="00C80B0E" w:rsidP="00C80B0E">
            <w:pPr>
              <w:widowControl/>
              <w:spacing w:line="276" w:lineRule="auto"/>
            </w:pPr>
            <w:r w:rsidRPr="00C80B0E">
              <w:t>Alternative Flow</w:t>
            </w:r>
          </w:p>
        </w:tc>
        <w:tc>
          <w:tcPr>
            <w:tcW w:w="6685" w:type="dxa"/>
            <w:tcBorders>
              <w:top w:val="outset" w:sz="6" w:space="0" w:color="auto"/>
              <w:left w:val="outset" w:sz="6" w:space="0" w:color="auto"/>
              <w:bottom w:val="outset" w:sz="6" w:space="0" w:color="auto"/>
              <w:right w:val="outset" w:sz="6" w:space="0" w:color="auto"/>
            </w:tcBorders>
            <w:hideMark/>
          </w:tcPr>
          <w:p w14:paraId="39960F99" w14:textId="68D2C4D8" w:rsidR="00C80B0E" w:rsidRPr="0080629D" w:rsidRDefault="0080629D" w:rsidP="0080629D">
            <w:pPr>
              <w:pStyle w:val="ListParagraph"/>
              <w:numPr>
                <w:ilvl w:val="0"/>
                <w:numId w:val="17"/>
              </w:numPr>
              <w:rPr>
                <w:i/>
              </w:rPr>
            </w:pPr>
            <w:r w:rsidRPr="0080629D">
              <w:rPr>
                <w:i/>
              </w:rPr>
              <w:t>The student leave</w:t>
            </w:r>
            <w:r>
              <w:rPr>
                <w:i/>
              </w:rPr>
              <w:t>s</w:t>
            </w:r>
            <w:r w:rsidRPr="0080629D">
              <w:rPr>
                <w:i/>
              </w:rPr>
              <w:t xml:space="preserve"> the session without rating.</w:t>
            </w:r>
          </w:p>
          <w:p w14:paraId="47AE5D94" w14:textId="448C57BD" w:rsidR="0080629D" w:rsidRPr="0080629D" w:rsidRDefault="0080629D" w:rsidP="0080629D">
            <w:pPr>
              <w:pStyle w:val="ListParagraph"/>
              <w:numPr>
                <w:ilvl w:val="0"/>
                <w:numId w:val="17"/>
              </w:numPr>
              <w:rPr>
                <w:i/>
              </w:rPr>
            </w:pPr>
            <w:r w:rsidRPr="0080629D">
              <w:rPr>
                <w:i/>
              </w:rPr>
              <w:t xml:space="preserve">A student or tutor submits a dispute about the session, and the Coordinator </w:t>
            </w:r>
            <w:r>
              <w:rPr>
                <w:i/>
              </w:rPr>
              <w:t>will review the it</w:t>
            </w:r>
            <w:r w:rsidRPr="0080629D">
              <w:rPr>
                <w:i/>
              </w:rPr>
              <w:t>.</w:t>
            </w:r>
          </w:p>
        </w:tc>
      </w:tr>
    </w:tbl>
    <w:p w14:paraId="0FBED00D" w14:textId="77777777" w:rsidR="00C80B0E" w:rsidRPr="00C80B0E" w:rsidRDefault="00C80B0E">
      <w:pPr>
        <w:rPr>
          <w:lang w:val="en-GB"/>
        </w:rPr>
      </w:pPr>
    </w:p>
    <w:p w14:paraId="37CD6506" w14:textId="77C6F318" w:rsidR="00627F91" w:rsidRDefault="00195A90" w:rsidP="0071376D">
      <w:pPr>
        <w:pStyle w:val="Heading1"/>
      </w:pPr>
      <w:bookmarkStart w:id="52" w:name="_Toc223795666"/>
      <w:bookmarkStart w:id="53" w:name="_Toc223969726"/>
      <w:bookmarkStart w:id="54" w:name="_Toc244383212"/>
      <w:r>
        <w:t>4</w:t>
      </w:r>
      <w:r w:rsidR="000B2BD5">
        <w:t>. Non-functional Requirements</w:t>
      </w:r>
      <w:bookmarkEnd w:id="52"/>
      <w:bookmarkEnd w:id="53"/>
      <w:bookmarkEnd w:id="54"/>
    </w:p>
    <w:p w14:paraId="3236359D" w14:textId="77777777" w:rsidR="0071376D" w:rsidRPr="0026406C" w:rsidRDefault="0071376D" w:rsidP="0071376D">
      <w:pPr>
        <w:rPr>
          <w:b/>
          <w:bCs/>
          <w:color w:val="4BACC6" w:themeColor="accent5"/>
        </w:rPr>
      </w:pPr>
      <w:r w:rsidRPr="0026406C">
        <w:rPr>
          <w:b/>
          <w:bCs/>
          <w:color w:val="4BACC6" w:themeColor="accent5"/>
        </w:rPr>
        <w:t>NFR-01: Performance</w:t>
      </w:r>
    </w:p>
    <w:p w14:paraId="5B6CB380" w14:textId="3CD7901B" w:rsidR="0071376D" w:rsidRPr="0026406C" w:rsidRDefault="0026406C" w:rsidP="0026406C">
      <w:r>
        <w:t xml:space="preserve">    </w:t>
      </w:r>
      <w:r w:rsidR="0071376D" w:rsidRPr="0026406C">
        <w:t>1.1</w:t>
      </w:r>
      <w:r w:rsidRPr="0026406C">
        <w:t xml:space="preserve"> </w:t>
      </w:r>
      <w:r w:rsidR="0071376D" w:rsidRPr="0026406C">
        <w:t>Tutor Search Response Time</w:t>
      </w:r>
      <w:r w:rsidRPr="0026406C">
        <w:t xml:space="preserve">: </w:t>
      </w:r>
      <w:r w:rsidR="0071376D" w:rsidRPr="0026406C">
        <w:t>The system shall return tutor search results within 2 seconds for at least 95% of searches under 100 concurrent users.</w:t>
      </w:r>
    </w:p>
    <w:p w14:paraId="742F2524" w14:textId="04D12486" w:rsidR="0071376D" w:rsidRPr="0071376D" w:rsidRDefault="0026406C" w:rsidP="0071376D">
      <w:r>
        <w:rPr>
          <w:b/>
          <w:bCs/>
        </w:rPr>
        <w:t xml:space="preserve">    </w:t>
      </w:r>
      <w:r w:rsidR="0071376D" w:rsidRPr="0071376D">
        <w:rPr>
          <w:b/>
          <w:bCs/>
        </w:rPr>
        <w:t>Verification Method:</w:t>
      </w:r>
      <w:r w:rsidR="0071376D" w:rsidRPr="0071376D">
        <w:t xml:space="preserve"> Test — Run 100 concurrent users searching for tutors and check that at least 95% of searches finish within 2 seconds.</w:t>
      </w:r>
    </w:p>
    <w:p w14:paraId="4C0E3171" w14:textId="7F30AFB6" w:rsidR="0071376D" w:rsidRPr="0026406C" w:rsidRDefault="0026406C" w:rsidP="0026406C">
      <w:r>
        <w:t xml:space="preserve">    </w:t>
      </w:r>
      <w:r w:rsidR="0071376D" w:rsidRPr="0026406C">
        <w:t>1.2 Page Loading Time</w:t>
      </w:r>
      <w:r w:rsidRPr="0026406C">
        <w:t xml:space="preserve">: </w:t>
      </w:r>
      <w:r w:rsidR="0071376D" w:rsidRPr="0026406C">
        <w:t>The system shall load the login page, main menu, session request page, and user profile page within 3 seconds for at least 95% of requests under 100 concurrent users.</w:t>
      </w:r>
    </w:p>
    <w:p w14:paraId="578B8B2D" w14:textId="40440531" w:rsidR="0071376D" w:rsidRPr="0071376D" w:rsidRDefault="0026406C" w:rsidP="0071376D">
      <w:r>
        <w:rPr>
          <w:b/>
          <w:bCs/>
        </w:rPr>
        <w:t xml:space="preserve">    </w:t>
      </w:r>
      <w:r w:rsidR="0071376D" w:rsidRPr="0071376D">
        <w:rPr>
          <w:b/>
          <w:bCs/>
        </w:rPr>
        <w:t>Verification Method:</w:t>
      </w:r>
      <w:r w:rsidR="0071376D" w:rsidRPr="0071376D">
        <w:t xml:space="preserve"> Test — Measure the loading time of these pages under 100 concurrent users and check that at least 95% load within 3 seconds.</w:t>
      </w:r>
    </w:p>
    <w:p w14:paraId="4FDD6A86" w14:textId="02F96C2E" w:rsidR="0071376D" w:rsidRPr="0071376D" w:rsidRDefault="0026406C" w:rsidP="0026406C">
      <w:r>
        <w:t xml:space="preserve">    </w:t>
      </w:r>
      <w:r w:rsidR="0071376D" w:rsidRPr="0026406C">
        <w:t>1.3</w:t>
      </w:r>
      <w:r>
        <w:t xml:space="preserve"> </w:t>
      </w:r>
      <w:r w:rsidR="0071376D" w:rsidRPr="0026406C">
        <w:t>Waitlist Rematch Time</w:t>
      </w:r>
      <w:r>
        <w:t xml:space="preserve">: </w:t>
      </w:r>
      <w:r w:rsidR="0071376D" w:rsidRPr="0071376D">
        <w:t>The system shall start the waitlist rematch process within 60 seconds after a confirmed session is cancelled.</w:t>
      </w:r>
    </w:p>
    <w:p w14:paraId="7C4C7C0E" w14:textId="7BD4DCB1" w:rsidR="0071376D" w:rsidRPr="0071376D" w:rsidRDefault="0026406C" w:rsidP="0071376D">
      <w:r>
        <w:rPr>
          <w:b/>
          <w:bCs/>
        </w:rPr>
        <w:t xml:space="preserve">    </w:t>
      </w:r>
      <w:r w:rsidR="0071376D" w:rsidRPr="0071376D">
        <w:rPr>
          <w:b/>
          <w:bCs/>
        </w:rPr>
        <w:t>Verification Method:</w:t>
      </w:r>
      <w:r w:rsidR="0071376D" w:rsidRPr="0071376D">
        <w:t xml:space="preserve"> Test — Cancel a confirmed session and check that the rematch process starts within 60 seconds.</w:t>
      </w:r>
    </w:p>
    <w:p w14:paraId="1D401C13" w14:textId="77777777" w:rsidR="0071376D" w:rsidRPr="0026406C" w:rsidRDefault="0071376D" w:rsidP="0071376D">
      <w:pPr>
        <w:rPr>
          <w:b/>
          <w:bCs/>
          <w:color w:val="4BACC6" w:themeColor="accent5"/>
        </w:rPr>
      </w:pPr>
      <w:r w:rsidRPr="0026406C">
        <w:rPr>
          <w:b/>
          <w:bCs/>
          <w:color w:val="4BACC6" w:themeColor="accent5"/>
        </w:rPr>
        <w:t>NFR-02: Usability</w:t>
      </w:r>
    </w:p>
    <w:p w14:paraId="711A956C" w14:textId="2D0FC217" w:rsidR="0071376D" w:rsidRPr="0071376D" w:rsidRDefault="0026406C" w:rsidP="0026406C">
      <w:r>
        <w:t xml:space="preserve">    </w:t>
      </w:r>
      <w:r w:rsidR="0071376D" w:rsidRPr="0026406C">
        <w:t>2.1</w:t>
      </w:r>
      <w:r w:rsidRPr="0026406C">
        <w:t xml:space="preserve"> </w:t>
      </w:r>
      <w:r w:rsidR="0071376D" w:rsidRPr="0026406C">
        <w:t>Login Time</w:t>
      </w:r>
      <w:r>
        <w:t xml:space="preserve">: </w:t>
      </w:r>
      <w:r w:rsidR="0071376D" w:rsidRPr="0071376D">
        <w:t>At least 90% of first-time students, tutors, and Coordinators shall be able to log in within 3 minutes.</w:t>
      </w:r>
    </w:p>
    <w:p w14:paraId="23E33D1B" w14:textId="2C1B4369" w:rsidR="0071376D" w:rsidRPr="0071376D" w:rsidRDefault="0026406C" w:rsidP="0071376D">
      <w:r>
        <w:rPr>
          <w:b/>
          <w:bCs/>
        </w:rPr>
        <w:t xml:space="preserve">    </w:t>
      </w:r>
      <w:r w:rsidR="0071376D" w:rsidRPr="0071376D">
        <w:rPr>
          <w:b/>
          <w:bCs/>
        </w:rPr>
        <w:t>Verification Method:</w:t>
      </w:r>
      <w:r w:rsidR="0071376D" w:rsidRPr="0071376D">
        <w:t xml:space="preserve"> Test — Ask first-time users to log in and measure how many complete the task within 3 minutes.</w:t>
      </w:r>
    </w:p>
    <w:p w14:paraId="664D8CE4" w14:textId="6C994061" w:rsidR="0071376D" w:rsidRPr="0071376D" w:rsidRDefault="0026406C" w:rsidP="0026406C">
      <w:r>
        <w:t xml:space="preserve">    </w:t>
      </w:r>
      <w:r w:rsidR="0071376D" w:rsidRPr="0026406C">
        <w:t>2.2</w:t>
      </w:r>
      <w:r w:rsidRPr="0026406C">
        <w:t xml:space="preserve"> </w:t>
      </w:r>
      <w:r w:rsidR="0071376D" w:rsidRPr="0026406C">
        <w:t>Session Request Time</w:t>
      </w:r>
      <w:r>
        <w:t xml:space="preserve">: </w:t>
      </w:r>
      <w:r w:rsidR="0071376D" w:rsidRPr="0071376D">
        <w:t>At least 90% of first-time students shall be able to submit their first tutoring session request within 2 minutes after opening the request form.</w:t>
      </w:r>
    </w:p>
    <w:p w14:paraId="4822E35D" w14:textId="54E031FF" w:rsidR="0071376D" w:rsidRPr="0071376D" w:rsidRDefault="0026406C" w:rsidP="0071376D">
      <w:r>
        <w:rPr>
          <w:b/>
          <w:bCs/>
        </w:rPr>
        <w:t xml:space="preserve">    </w:t>
      </w:r>
      <w:r w:rsidR="0071376D" w:rsidRPr="0071376D">
        <w:rPr>
          <w:b/>
          <w:bCs/>
        </w:rPr>
        <w:t>Verification Method:</w:t>
      </w:r>
      <w:r w:rsidR="0071376D" w:rsidRPr="0071376D">
        <w:t xml:space="preserve"> Test — Ask first-time students to submit a session request and measure the completion time.</w:t>
      </w:r>
    </w:p>
    <w:p w14:paraId="31911633" w14:textId="22D00094" w:rsidR="0071376D" w:rsidRPr="0071376D" w:rsidRDefault="0026406C" w:rsidP="0026406C">
      <w:r>
        <w:t xml:space="preserve">    </w:t>
      </w:r>
      <w:r w:rsidR="0071376D" w:rsidRPr="0026406C">
        <w:t>2.3</w:t>
      </w:r>
      <w:r>
        <w:t xml:space="preserve"> </w:t>
      </w:r>
      <w:r w:rsidR="0071376D" w:rsidRPr="0026406C">
        <w:t>Rescheduling Time</w:t>
      </w:r>
      <w:r>
        <w:t xml:space="preserve">: </w:t>
      </w:r>
      <w:r w:rsidR="0071376D" w:rsidRPr="0071376D">
        <w:t>At least 90% of first-time students and tutors shall be able to submit a session rescheduling request within 2.5 minutes.</w:t>
      </w:r>
    </w:p>
    <w:p w14:paraId="260D7E51" w14:textId="32E59F01" w:rsidR="0071376D" w:rsidRPr="0071376D" w:rsidRDefault="0026406C" w:rsidP="0071376D">
      <w:r>
        <w:rPr>
          <w:b/>
          <w:bCs/>
        </w:rPr>
        <w:t xml:space="preserve">    </w:t>
      </w:r>
      <w:r w:rsidR="0071376D" w:rsidRPr="0071376D">
        <w:rPr>
          <w:b/>
          <w:bCs/>
        </w:rPr>
        <w:t>Verification Method:</w:t>
      </w:r>
      <w:r w:rsidR="0071376D" w:rsidRPr="0071376D">
        <w:t xml:space="preserve"> Test — Ask first-time students and tutors to request a new session time and measure the completion time.</w:t>
      </w:r>
    </w:p>
    <w:p w14:paraId="7E8559D5" w14:textId="5B635B56" w:rsidR="0071376D" w:rsidRPr="0071376D" w:rsidRDefault="0026406C" w:rsidP="0026406C">
      <w:r>
        <w:t xml:space="preserve">    </w:t>
      </w:r>
      <w:r w:rsidR="0071376D" w:rsidRPr="0026406C">
        <w:t>2.4</w:t>
      </w:r>
      <w:r>
        <w:t xml:space="preserve"> </w:t>
      </w:r>
      <w:r w:rsidR="0071376D" w:rsidRPr="0026406C">
        <w:t>Cancellation Time</w:t>
      </w:r>
      <w:r>
        <w:t xml:space="preserve">: </w:t>
      </w:r>
      <w:r w:rsidR="0071376D" w:rsidRPr="0071376D">
        <w:t>At least 90% of first-time students and tutors shall be able to submit a session cancellation request within 3 minutes.</w:t>
      </w:r>
    </w:p>
    <w:p w14:paraId="5CD43EC8" w14:textId="18391C0D" w:rsidR="0071376D" w:rsidRPr="0071376D" w:rsidRDefault="0026406C" w:rsidP="0071376D">
      <w:r>
        <w:rPr>
          <w:b/>
          <w:bCs/>
        </w:rPr>
        <w:t xml:space="preserve">    </w:t>
      </w:r>
      <w:r w:rsidR="0071376D" w:rsidRPr="0071376D">
        <w:rPr>
          <w:b/>
          <w:bCs/>
        </w:rPr>
        <w:t>Verification Method:</w:t>
      </w:r>
      <w:r w:rsidR="0071376D" w:rsidRPr="0071376D">
        <w:t xml:space="preserve"> Test — Ask first-time students and tutors to request a cancellation and measure the completion time.</w:t>
      </w:r>
    </w:p>
    <w:p w14:paraId="2DBD355C" w14:textId="5120B44B" w:rsidR="0071376D" w:rsidRPr="0071376D" w:rsidRDefault="0026406C" w:rsidP="0026406C">
      <w:r>
        <w:t xml:space="preserve">    </w:t>
      </w:r>
      <w:r w:rsidR="0071376D" w:rsidRPr="0026406C">
        <w:t>2.5</w:t>
      </w:r>
      <w:r>
        <w:t xml:space="preserve"> </w:t>
      </w:r>
      <w:r w:rsidR="0071376D" w:rsidRPr="0026406C">
        <w:t>Tutor Availability Publishing Time</w:t>
      </w:r>
      <w:r>
        <w:t xml:space="preserve">: </w:t>
      </w:r>
      <w:r w:rsidR="0071376D" w:rsidRPr="0071376D">
        <w:t>At least 90% of first-time tutors shall be able to publish a subject, topic, and available session times within 3 minutes.</w:t>
      </w:r>
    </w:p>
    <w:p w14:paraId="4EB4CB89" w14:textId="63084F3B" w:rsidR="0071376D" w:rsidRPr="0071376D" w:rsidRDefault="0026406C" w:rsidP="0071376D">
      <w:r>
        <w:rPr>
          <w:b/>
          <w:bCs/>
        </w:rPr>
        <w:t xml:space="preserve">    </w:t>
      </w:r>
      <w:r w:rsidR="0071376D" w:rsidRPr="0071376D">
        <w:rPr>
          <w:b/>
          <w:bCs/>
        </w:rPr>
        <w:t>Verification Method:</w:t>
      </w:r>
      <w:r w:rsidR="0071376D" w:rsidRPr="0071376D">
        <w:t xml:space="preserve"> Test — Ask first-time tutors to publish their availability and measure the completion time.</w:t>
      </w:r>
    </w:p>
    <w:p w14:paraId="2499BC90" w14:textId="1BF0CD94" w:rsidR="0071376D" w:rsidRPr="0071376D" w:rsidRDefault="0026406C" w:rsidP="0026406C">
      <w:r>
        <w:t xml:space="preserve">    </w:t>
      </w:r>
      <w:r w:rsidR="0071376D" w:rsidRPr="0026406C">
        <w:t>2.6</w:t>
      </w:r>
      <w:r>
        <w:t xml:space="preserve"> </w:t>
      </w:r>
      <w:r w:rsidR="0071376D" w:rsidRPr="0026406C">
        <w:t>Exception Review Time</w:t>
      </w:r>
      <w:r>
        <w:t xml:space="preserve">: </w:t>
      </w:r>
      <w:r w:rsidR="0071376D" w:rsidRPr="0071376D">
        <w:t>At least 90% of first-time Coordinators shall be able to review and approve or decline an exception request within 3 minutes.</w:t>
      </w:r>
    </w:p>
    <w:p w14:paraId="38E3A5FF" w14:textId="1B08C108" w:rsidR="0071376D" w:rsidRPr="0071376D" w:rsidRDefault="0026406C" w:rsidP="0071376D">
      <w:r>
        <w:rPr>
          <w:b/>
          <w:bCs/>
        </w:rPr>
        <w:t xml:space="preserve">    </w:t>
      </w:r>
      <w:r w:rsidR="0071376D" w:rsidRPr="0071376D">
        <w:rPr>
          <w:b/>
          <w:bCs/>
        </w:rPr>
        <w:t>Verification Method:</w:t>
      </w:r>
      <w:r w:rsidR="0071376D" w:rsidRPr="0071376D">
        <w:t xml:space="preserve"> Test — Ask first-time Coordinators to review an exception request and measure the completion time.</w:t>
      </w:r>
    </w:p>
    <w:p w14:paraId="1063FEA2" w14:textId="77777777" w:rsidR="0071376D" w:rsidRPr="0026406C" w:rsidRDefault="0071376D" w:rsidP="0071376D">
      <w:pPr>
        <w:rPr>
          <w:b/>
          <w:bCs/>
          <w:color w:val="4BACC6" w:themeColor="accent5"/>
        </w:rPr>
      </w:pPr>
      <w:r w:rsidRPr="0026406C">
        <w:rPr>
          <w:b/>
          <w:bCs/>
          <w:color w:val="4BACC6" w:themeColor="accent5"/>
        </w:rPr>
        <w:t>NFR-03: Security</w:t>
      </w:r>
    </w:p>
    <w:p w14:paraId="27030FD2" w14:textId="11FEBDCF" w:rsidR="0071376D" w:rsidRPr="0071376D" w:rsidRDefault="0026406C" w:rsidP="0026406C">
      <w:r>
        <w:t xml:space="preserve">    </w:t>
      </w:r>
      <w:r w:rsidR="0071376D" w:rsidRPr="0026406C">
        <w:t>3.1</w:t>
      </w:r>
      <w:r w:rsidRPr="0026406C">
        <w:t xml:space="preserve"> </w:t>
      </w:r>
      <w:r w:rsidR="0071376D" w:rsidRPr="0026406C">
        <w:t>Password Protection</w:t>
      </w:r>
      <w:r>
        <w:t xml:space="preserve">: </w:t>
      </w:r>
      <w:r w:rsidR="0071376D" w:rsidRPr="0071376D">
        <w:t>The system shall store user passwords using salted password hashing and shall not store passwords as plain text.</w:t>
      </w:r>
    </w:p>
    <w:p w14:paraId="3B82AB47" w14:textId="253D33B0" w:rsidR="0071376D" w:rsidRPr="0071376D" w:rsidRDefault="0026406C" w:rsidP="0071376D">
      <w:r>
        <w:rPr>
          <w:b/>
          <w:bCs/>
        </w:rPr>
        <w:t xml:space="preserve">    </w:t>
      </w:r>
      <w:r w:rsidR="0071376D" w:rsidRPr="0071376D">
        <w:rPr>
          <w:b/>
          <w:bCs/>
        </w:rPr>
        <w:t>Verification Method:</w:t>
      </w:r>
      <w:r w:rsidR="0071376D" w:rsidRPr="0071376D">
        <w:t xml:space="preserve"> Inspection — Check the password storage method and verify that passwords are stored as salted hashes.</w:t>
      </w:r>
    </w:p>
    <w:p w14:paraId="36C4FC82" w14:textId="361FED54" w:rsidR="0071376D" w:rsidRPr="0071376D" w:rsidRDefault="0026406C" w:rsidP="0026406C">
      <w:r>
        <w:t xml:space="preserve">    </w:t>
      </w:r>
      <w:r w:rsidR="0071376D" w:rsidRPr="0026406C">
        <w:t>3.2</w:t>
      </w:r>
      <w:r>
        <w:t xml:space="preserve"> </w:t>
      </w:r>
      <w:r w:rsidR="0071376D" w:rsidRPr="0026406C">
        <w:t>Email Verification</w:t>
      </w:r>
      <w:r>
        <w:t xml:space="preserve">: </w:t>
      </w:r>
      <w:r w:rsidR="0071376D" w:rsidRPr="0071376D">
        <w:t xml:space="preserve">The system shall require users to </w:t>
      </w:r>
      <w:r w:rsidR="00DF56A3">
        <w:t>verify their</w:t>
      </w:r>
      <w:r w:rsidR="00DF56A3" w:rsidRPr="0002474E">
        <w:t xml:space="preserve"> registered university email using a verification code before activating their accounts.</w:t>
      </w:r>
    </w:p>
    <w:p w14:paraId="3E17C74A" w14:textId="100ACC45" w:rsidR="0071376D" w:rsidRPr="0071376D" w:rsidRDefault="0026406C" w:rsidP="0071376D">
      <w:r>
        <w:rPr>
          <w:b/>
          <w:bCs/>
        </w:rPr>
        <w:t xml:space="preserve">    </w:t>
      </w:r>
      <w:r w:rsidR="0071376D" w:rsidRPr="0071376D">
        <w:rPr>
          <w:b/>
          <w:bCs/>
        </w:rPr>
        <w:t>Verification Method:</w:t>
      </w:r>
      <w:r w:rsidR="0071376D" w:rsidRPr="0071376D">
        <w:t xml:space="preserve"> </w:t>
      </w:r>
      <w:r w:rsidR="00DF56A3" w:rsidRPr="0002474E">
        <w:t>Test — Try activating an account with a valid and invalid verification code and check the results.</w:t>
      </w:r>
    </w:p>
    <w:p w14:paraId="49CE85D5" w14:textId="7F46D390" w:rsidR="0071376D" w:rsidRPr="0071376D" w:rsidRDefault="0026406C" w:rsidP="0026406C">
      <w:r>
        <w:t xml:space="preserve">    </w:t>
      </w:r>
      <w:r w:rsidR="0071376D" w:rsidRPr="0026406C">
        <w:t>3.3</w:t>
      </w:r>
      <w:r>
        <w:t xml:space="preserve"> </w:t>
      </w:r>
      <w:r w:rsidR="0071376D" w:rsidRPr="0026406C">
        <w:t>Login Authentication</w:t>
      </w:r>
      <w:r>
        <w:t xml:space="preserve">: </w:t>
      </w:r>
      <w:r w:rsidR="0071376D" w:rsidRPr="0071376D">
        <w:t>The system shall require users to enter their registered email and password to log in.</w:t>
      </w:r>
    </w:p>
    <w:p w14:paraId="12F1232F" w14:textId="0F8029A9" w:rsidR="0071376D" w:rsidRPr="0071376D" w:rsidRDefault="0026406C" w:rsidP="0071376D">
      <w:r>
        <w:rPr>
          <w:b/>
          <w:bCs/>
        </w:rPr>
        <w:t xml:space="preserve">    </w:t>
      </w:r>
      <w:r w:rsidR="0071376D" w:rsidRPr="0071376D">
        <w:rPr>
          <w:b/>
          <w:bCs/>
        </w:rPr>
        <w:t>Verification Method:</w:t>
      </w:r>
      <w:r w:rsidR="0071376D" w:rsidRPr="0071376D">
        <w:t xml:space="preserve"> Test — Try logging in with correct and incorrect account information.</w:t>
      </w:r>
    </w:p>
    <w:p w14:paraId="63E3E5ED" w14:textId="6B5D049D" w:rsidR="0071376D" w:rsidRPr="0071376D" w:rsidRDefault="0026406C" w:rsidP="0026406C">
      <w:r>
        <w:t xml:space="preserve">    </w:t>
      </w:r>
      <w:r w:rsidR="0071376D" w:rsidRPr="0026406C">
        <w:t>3.4</w:t>
      </w:r>
      <w:r>
        <w:t xml:space="preserve"> </w:t>
      </w:r>
      <w:r w:rsidR="0071376D" w:rsidRPr="0026406C">
        <w:t>Role-Based Access</w:t>
      </w:r>
      <w:r>
        <w:t xml:space="preserve">: </w:t>
      </w:r>
      <w:r w:rsidR="0071376D" w:rsidRPr="0071376D">
        <w:t>The system shall allow students, tutors, and Coordinators to access only the information and functions allowed for their roles.</w:t>
      </w:r>
    </w:p>
    <w:p w14:paraId="38F89DC6" w14:textId="4201D0FE" w:rsidR="0071376D" w:rsidRPr="0071376D" w:rsidRDefault="0026406C" w:rsidP="0071376D">
      <w:r>
        <w:rPr>
          <w:b/>
          <w:bCs/>
        </w:rPr>
        <w:t xml:space="preserve">    </w:t>
      </w:r>
      <w:r w:rsidR="0071376D" w:rsidRPr="0071376D">
        <w:rPr>
          <w:b/>
          <w:bCs/>
        </w:rPr>
        <w:t>Verification Method:</w:t>
      </w:r>
      <w:r w:rsidR="0071376D" w:rsidRPr="0071376D">
        <w:t xml:space="preserve"> Test — Log in using each role and check that users cannot access functions or records outside their permissions.</w:t>
      </w:r>
    </w:p>
    <w:p w14:paraId="34C98541" w14:textId="77777777" w:rsidR="0071376D" w:rsidRPr="0026406C" w:rsidRDefault="0071376D" w:rsidP="0071376D">
      <w:pPr>
        <w:rPr>
          <w:b/>
          <w:bCs/>
          <w:color w:val="4BACC6" w:themeColor="accent5"/>
        </w:rPr>
      </w:pPr>
      <w:r w:rsidRPr="0026406C">
        <w:rPr>
          <w:b/>
          <w:bCs/>
          <w:color w:val="4BACC6" w:themeColor="accent5"/>
        </w:rPr>
        <w:t>NFR-04: Privacy</w:t>
      </w:r>
    </w:p>
    <w:p w14:paraId="3F898E70" w14:textId="25A1D72F" w:rsidR="0071376D" w:rsidRPr="0071376D" w:rsidRDefault="0026406C" w:rsidP="0026406C">
      <w:r>
        <w:t xml:space="preserve">    </w:t>
      </w:r>
      <w:r w:rsidR="0071376D" w:rsidRPr="0026406C">
        <w:t>4.1</w:t>
      </w:r>
      <w:r>
        <w:t xml:space="preserve"> </w:t>
      </w:r>
      <w:r w:rsidR="0071376D" w:rsidRPr="0026406C">
        <w:t>Student Information Privacy</w:t>
      </w:r>
      <w:r>
        <w:t xml:space="preserve">: </w:t>
      </w:r>
      <w:r w:rsidR="0071376D" w:rsidRPr="0071376D">
        <w:t>The system shall allow students to view only their own personal information and session records.</w:t>
      </w:r>
    </w:p>
    <w:p w14:paraId="1B2A23B3" w14:textId="50CE8566" w:rsidR="0071376D" w:rsidRPr="0071376D" w:rsidRDefault="0026406C" w:rsidP="0071376D">
      <w:r>
        <w:rPr>
          <w:b/>
          <w:bCs/>
        </w:rPr>
        <w:t xml:space="preserve">    </w:t>
      </w:r>
      <w:r w:rsidR="0071376D" w:rsidRPr="0071376D">
        <w:rPr>
          <w:b/>
          <w:bCs/>
        </w:rPr>
        <w:t>Verification Method:</w:t>
      </w:r>
      <w:r w:rsidR="0071376D" w:rsidRPr="0071376D">
        <w:t xml:space="preserve"> Test — Log in as different students and check that each student can access only their own records.</w:t>
      </w:r>
    </w:p>
    <w:p w14:paraId="64F89C43" w14:textId="157FA722" w:rsidR="0071376D" w:rsidRPr="0071376D" w:rsidRDefault="0026406C" w:rsidP="0026406C">
      <w:r>
        <w:t xml:space="preserve">    </w:t>
      </w:r>
      <w:r w:rsidR="0071376D" w:rsidRPr="0026406C">
        <w:t>4.2</w:t>
      </w:r>
      <w:r>
        <w:t xml:space="preserve"> </w:t>
      </w:r>
      <w:r w:rsidR="0071376D" w:rsidRPr="0026406C">
        <w:t>Tutor Information Access</w:t>
      </w:r>
      <w:r>
        <w:t xml:space="preserve">: </w:t>
      </w:r>
      <w:r w:rsidR="0071376D" w:rsidRPr="0071376D">
        <w:t>The system shall allow tutors to view only the student information and session records needed for requests assigned to them.</w:t>
      </w:r>
    </w:p>
    <w:p w14:paraId="308FB5DE" w14:textId="2E2070F8" w:rsidR="0071376D" w:rsidRPr="0071376D" w:rsidRDefault="0026406C" w:rsidP="0071376D">
      <w:r>
        <w:rPr>
          <w:b/>
          <w:bCs/>
        </w:rPr>
        <w:t xml:space="preserve">    </w:t>
      </w:r>
      <w:r w:rsidR="0071376D" w:rsidRPr="0071376D">
        <w:rPr>
          <w:b/>
          <w:bCs/>
        </w:rPr>
        <w:t>Verification Method:</w:t>
      </w:r>
      <w:r w:rsidR="0071376D" w:rsidRPr="0071376D">
        <w:t xml:space="preserve"> Test — Log in as a tutor and try to access records of students who have not requested sessions with that tutor.</w:t>
      </w:r>
    </w:p>
    <w:p w14:paraId="18AAC5FF" w14:textId="3EA0CAA4" w:rsidR="0071376D" w:rsidRPr="0071376D" w:rsidRDefault="0026406C" w:rsidP="0026406C">
      <w:r>
        <w:t xml:space="preserve">    </w:t>
      </w:r>
      <w:r w:rsidR="0071376D" w:rsidRPr="0026406C">
        <w:t>4.3</w:t>
      </w:r>
      <w:r>
        <w:t xml:space="preserve"> </w:t>
      </w:r>
      <w:r w:rsidR="0071376D" w:rsidRPr="0026406C">
        <w:t>Contact Information Privacy</w:t>
      </w:r>
      <w:r>
        <w:t xml:space="preserve">: </w:t>
      </w:r>
      <w:r w:rsidR="0071376D" w:rsidRPr="0071376D">
        <w:t>The system shall hide students' and tutors' contact information until both sides confirm the tutoring session.</w:t>
      </w:r>
    </w:p>
    <w:p w14:paraId="6A7A927D" w14:textId="6BA50934" w:rsidR="0071376D" w:rsidRPr="0071376D" w:rsidRDefault="0026406C" w:rsidP="0071376D">
      <w:r>
        <w:rPr>
          <w:b/>
          <w:bCs/>
        </w:rPr>
        <w:t xml:space="preserve">    </w:t>
      </w:r>
      <w:r w:rsidR="0071376D" w:rsidRPr="0071376D">
        <w:rPr>
          <w:b/>
          <w:bCs/>
        </w:rPr>
        <w:t>Verification Method:</w:t>
      </w:r>
      <w:r w:rsidR="0071376D" w:rsidRPr="0071376D">
        <w:t xml:space="preserve"> Test — Check whether contact information is hidden before confirmation and available to the confirmed participants afterward.</w:t>
      </w:r>
    </w:p>
    <w:p w14:paraId="7B52B0DB" w14:textId="77777777" w:rsidR="0071376D" w:rsidRPr="0026406C" w:rsidRDefault="0071376D" w:rsidP="0071376D">
      <w:pPr>
        <w:rPr>
          <w:b/>
          <w:bCs/>
          <w:color w:val="4BACC6" w:themeColor="accent5"/>
        </w:rPr>
      </w:pPr>
      <w:r w:rsidRPr="0026406C">
        <w:rPr>
          <w:b/>
          <w:bCs/>
          <w:color w:val="4BACC6" w:themeColor="accent5"/>
        </w:rPr>
        <w:t>NFR-05: Reliability and Availability</w:t>
      </w:r>
    </w:p>
    <w:p w14:paraId="74A90A80" w14:textId="06469F41" w:rsidR="0071376D" w:rsidRPr="0071376D" w:rsidRDefault="0026406C" w:rsidP="0026406C">
      <w:r>
        <w:t xml:space="preserve">    </w:t>
      </w:r>
      <w:r w:rsidR="0071376D" w:rsidRPr="0026406C">
        <w:t>5.</w:t>
      </w:r>
      <w:r>
        <w:t xml:space="preserve">1 </w:t>
      </w:r>
      <w:r w:rsidR="0071376D" w:rsidRPr="0026406C">
        <w:t>System Availability</w:t>
      </w:r>
      <w:r>
        <w:t xml:space="preserve">: </w:t>
      </w:r>
      <w:r w:rsidR="0071376D" w:rsidRPr="0071376D">
        <w:t>The system shall maintain at least 99% monthly availability, excluding scheduled maintenance periods.</w:t>
      </w:r>
    </w:p>
    <w:p w14:paraId="1404D760" w14:textId="18ED004B" w:rsidR="0071376D" w:rsidRPr="0071376D" w:rsidRDefault="0026406C" w:rsidP="0071376D">
      <w:r>
        <w:rPr>
          <w:b/>
          <w:bCs/>
        </w:rPr>
        <w:t xml:space="preserve">    </w:t>
      </w:r>
      <w:r w:rsidR="0071376D" w:rsidRPr="0071376D">
        <w:rPr>
          <w:b/>
          <w:bCs/>
        </w:rPr>
        <w:t>Verification Method:</w:t>
      </w:r>
      <w:r w:rsidR="0071376D" w:rsidRPr="0071376D">
        <w:t xml:space="preserve"> Monitoring — Record system uptime and downtime during each month and calculate the availability percentage.</w:t>
      </w:r>
    </w:p>
    <w:p w14:paraId="2C781E79" w14:textId="17D027C5" w:rsidR="0071376D" w:rsidRPr="0071376D" w:rsidRDefault="0026406C" w:rsidP="0026406C">
      <w:r>
        <w:t xml:space="preserve">    </w:t>
      </w:r>
      <w:r w:rsidR="0071376D" w:rsidRPr="0026406C">
        <w:t>5.</w:t>
      </w:r>
      <w:r>
        <w:t xml:space="preserve">2 </w:t>
      </w:r>
      <w:r w:rsidR="0071376D" w:rsidRPr="0026406C">
        <w:t>Maintenance Notification</w:t>
      </w:r>
      <w:r>
        <w:t xml:space="preserve">: </w:t>
      </w:r>
      <w:r w:rsidR="0071376D" w:rsidRPr="0071376D">
        <w:t>The system shall notify users at least 24 hours before scheduled maintenance that may affect system availability.</w:t>
      </w:r>
    </w:p>
    <w:p w14:paraId="1735D12A" w14:textId="279DE308" w:rsidR="0071376D" w:rsidRPr="0071376D" w:rsidRDefault="0026406C" w:rsidP="0071376D">
      <w:r>
        <w:rPr>
          <w:b/>
          <w:bCs/>
        </w:rPr>
        <w:t xml:space="preserve">    </w:t>
      </w:r>
      <w:r w:rsidR="0071376D" w:rsidRPr="0071376D">
        <w:rPr>
          <w:b/>
          <w:bCs/>
        </w:rPr>
        <w:t>Verification Method:</w:t>
      </w:r>
      <w:r w:rsidR="0071376D" w:rsidRPr="0071376D">
        <w:t xml:space="preserve"> Inspection — Check the notification time and compare it with the scheduled maintenance start time.</w:t>
      </w:r>
    </w:p>
    <w:p w14:paraId="28FA9E52" w14:textId="1E45E332" w:rsidR="0071376D" w:rsidRPr="0071376D" w:rsidRDefault="0026406C" w:rsidP="0026406C">
      <w:r>
        <w:t xml:space="preserve">    </w:t>
      </w:r>
      <w:r w:rsidR="0071376D" w:rsidRPr="0026406C">
        <w:t>5.3</w:t>
      </w:r>
      <w:r>
        <w:t xml:space="preserve"> </w:t>
      </w:r>
      <w:r w:rsidR="0071376D" w:rsidRPr="0026406C">
        <w:t>Data Recovery</w:t>
      </w:r>
      <w:r>
        <w:t xml:space="preserve">: </w:t>
      </w:r>
      <w:r w:rsidR="0071376D" w:rsidRPr="0071376D">
        <w:t xml:space="preserve">The system shall keep all committed session requests, sessions, ratings, and audit records after a system </w:t>
      </w:r>
      <w:r w:rsidRPr="0071376D">
        <w:t>restarts</w:t>
      </w:r>
      <w:r w:rsidR="0071376D" w:rsidRPr="0071376D">
        <w:t xml:space="preserve"> without losing any committed records.</w:t>
      </w:r>
    </w:p>
    <w:p w14:paraId="31987792" w14:textId="3A46D4E5" w:rsidR="0071376D" w:rsidRPr="0071376D" w:rsidRDefault="0026406C" w:rsidP="0071376D">
      <w:r>
        <w:rPr>
          <w:b/>
          <w:bCs/>
        </w:rPr>
        <w:t xml:space="preserve">    </w:t>
      </w:r>
      <w:r w:rsidR="0071376D" w:rsidRPr="0071376D">
        <w:rPr>
          <w:b/>
          <w:bCs/>
        </w:rPr>
        <w:t>Verification Method:</w:t>
      </w:r>
      <w:r w:rsidR="0071376D" w:rsidRPr="0071376D">
        <w:t xml:space="preserve"> </w:t>
      </w:r>
      <w:r w:rsidR="00DF56A3" w:rsidRPr="0002474E">
        <w:t>Test — Save records, restart the system, and check that all committed records are still available.</w:t>
      </w:r>
    </w:p>
    <w:p w14:paraId="412FF654" w14:textId="77777777" w:rsidR="0071376D" w:rsidRPr="0026406C" w:rsidRDefault="0071376D" w:rsidP="0071376D">
      <w:pPr>
        <w:rPr>
          <w:b/>
          <w:bCs/>
          <w:color w:val="4BACC6" w:themeColor="accent5"/>
        </w:rPr>
      </w:pPr>
      <w:r w:rsidRPr="0026406C">
        <w:rPr>
          <w:b/>
          <w:bCs/>
          <w:color w:val="4BACC6" w:themeColor="accent5"/>
        </w:rPr>
        <w:t>NFR-06: Maintainability</w:t>
      </w:r>
    </w:p>
    <w:p w14:paraId="5A8932E0" w14:textId="796D3224" w:rsidR="0071376D" w:rsidRPr="0071376D" w:rsidRDefault="0026406C" w:rsidP="0026406C">
      <w:r>
        <w:t xml:space="preserve">    </w:t>
      </w:r>
      <w:r w:rsidR="0071376D" w:rsidRPr="0026406C">
        <w:t>6.1</w:t>
      </w:r>
      <w:r>
        <w:t xml:space="preserve"> </w:t>
      </w:r>
      <w:r w:rsidR="0071376D" w:rsidRPr="0026406C">
        <w:t>Unit Test Coverage</w:t>
      </w:r>
      <w:r>
        <w:t xml:space="preserve">: </w:t>
      </w:r>
      <w:r w:rsidR="0071376D" w:rsidRPr="0071376D">
        <w:t>The system shall maintain at least 70% unit test coverage for the main functions of session requests, session confirmation, and waitlist rematching.</w:t>
      </w:r>
    </w:p>
    <w:p w14:paraId="5C71B236" w14:textId="77777777" w:rsidR="0071376D" w:rsidRPr="0071376D" w:rsidRDefault="0071376D" w:rsidP="0071376D">
      <w:r w:rsidRPr="0071376D">
        <w:rPr>
          <w:b/>
          <w:bCs/>
        </w:rPr>
        <w:t>Verification Method:</w:t>
      </w:r>
      <w:r w:rsidRPr="0071376D">
        <w:t xml:space="preserve"> Analysis — Run the unit test coverage report and check that the coverage is at least 70%.</w:t>
      </w:r>
    </w:p>
    <w:p w14:paraId="61A763BE" w14:textId="56E50629" w:rsidR="0071376D" w:rsidRPr="0071376D" w:rsidRDefault="0026406C" w:rsidP="0026406C">
      <w:r>
        <w:t xml:space="preserve">    </w:t>
      </w:r>
      <w:r w:rsidR="0071376D" w:rsidRPr="0026406C">
        <w:t>6.</w:t>
      </w:r>
      <w:r>
        <w:t xml:space="preserve">2 </w:t>
      </w:r>
      <w:r w:rsidR="0071376D" w:rsidRPr="0026406C">
        <w:t>System Configuration</w:t>
      </w:r>
      <w:r>
        <w:t xml:space="preserve">: </w:t>
      </w:r>
      <w:r w:rsidR="00DF56A3" w:rsidRPr="0071376D">
        <w:t>The system shall allow the 5-hour tutoring limit, session duration limits, and waitlist offer expiration time to be changed through configuration settings without changing the source code.</w:t>
      </w:r>
    </w:p>
    <w:p w14:paraId="6DAA5C24" w14:textId="257BE7E2" w:rsidR="0071376D" w:rsidRPr="0071376D" w:rsidRDefault="0026406C" w:rsidP="0071376D">
      <w:r>
        <w:rPr>
          <w:b/>
          <w:bCs/>
        </w:rPr>
        <w:t xml:space="preserve">    </w:t>
      </w:r>
      <w:r w:rsidR="0071376D" w:rsidRPr="0071376D">
        <w:rPr>
          <w:b/>
          <w:bCs/>
        </w:rPr>
        <w:t>Verification Method:</w:t>
      </w:r>
      <w:r w:rsidR="0071376D" w:rsidRPr="0071376D">
        <w:t xml:space="preserve"> </w:t>
      </w:r>
      <w:r w:rsidR="00DF56A3" w:rsidRPr="0002474E">
        <w:t>Test — Change the waitlist offer expiration time and check that the system applies the new value without changing the source code.</w:t>
      </w:r>
    </w:p>
    <w:p w14:paraId="1E3B4B50" w14:textId="77777777" w:rsidR="0071376D" w:rsidRPr="0071376D" w:rsidRDefault="0071376D" w:rsidP="0071376D"/>
    <w:p w14:paraId="01F8DA9C" w14:textId="7946DF1D" w:rsidR="007B5D42" w:rsidRDefault="0081533B" w:rsidP="005A6A45">
      <w:pPr>
        <w:pStyle w:val="Heading1"/>
      </w:pPr>
      <w:bookmarkStart w:id="55" w:name="_Toc223795667"/>
      <w:bookmarkStart w:id="56" w:name="_Toc223969727"/>
      <w:bookmarkStart w:id="57" w:name="_Toc244383213"/>
      <w:r>
        <w:t>5</w:t>
      </w:r>
      <w:r w:rsidR="000B2BD5">
        <w:t>. Domain overview</w:t>
      </w:r>
      <w:bookmarkEnd w:id="55"/>
      <w:bookmarkEnd w:id="56"/>
      <w:bookmarkEnd w:id="57"/>
    </w:p>
    <w:p w14:paraId="064FCACA" w14:textId="445D2C4A" w:rsidR="00624B96" w:rsidRPr="00624B96" w:rsidRDefault="00624B96" w:rsidP="00624B96">
      <w:pPr>
        <w:rPr>
          <w:lang w:val="en-GB"/>
        </w:rPr>
      </w:pPr>
      <w:r w:rsidRPr="00624B96">
        <w:rPr>
          <w:lang w:val="en-GB"/>
        </w:rPr>
        <w:t xml:space="preserve">The AMA-PLATFORM domain focuses on the lifecycle of a tutoring session. A Student searches for a preferred Tutor and submits a Session Request. The system then checks the session rules, and if a request violates any session rule, it becomes an Exception Request, which the </w:t>
      </w:r>
      <w:r w:rsidRPr="00624B96">
        <w:rPr>
          <w:lang w:val="en-GB"/>
        </w:rPr>
        <w:t>coordinator</w:t>
      </w:r>
      <w:r w:rsidRPr="00624B96">
        <w:rPr>
          <w:lang w:val="en-GB"/>
        </w:rPr>
        <w:t xml:space="preserve"> can either approve or deny. The Tutor can accept or decline the request. If no Tutor is available, the request is added to the waitlist. If a session is cancelled, an offer is sent to the first eligible student on the waitlist. After the session is completed, the Tutor marks it as completed, and the </w:t>
      </w:r>
      <w:r w:rsidRPr="00624B96">
        <w:rPr>
          <w:lang w:val="en-GB"/>
        </w:rPr>
        <w:t>student</w:t>
      </w:r>
      <w:r w:rsidRPr="00624B96">
        <w:rPr>
          <w:lang w:val="en-GB"/>
        </w:rPr>
        <w:t xml:space="preserve"> can then leave a Rating. Tutors and Students can submit Disputes, which are reviewed by the </w:t>
      </w:r>
      <w:r w:rsidRPr="00624B96">
        <w:rPr>
          <w:lang w:val="en-GB"/>
        </w:rPr>
        <w:t>coordinator</w:t>
      </w:r>
      <w:r w:rsidRPr="00624B96">
        <w:rPr>
          <w:lang w:val="en-GB"/>
        </w:rPr>
        <w:t>.</w:t>
      </w:r>
      <w:r w:rsidR="007723EC">
        <w:rPr>
          <w:lang w:val="en-GB"/>
        </w:rPr>
        <w:tab/>
      </w:r>
      <w:r w:rsidRPr="00624B96">
        <w:rPr>
          <w:lang w:val="en-GB"/>
        </w:rPr>
        <w:t xml:space="preserve"> Notifications confirm and remind Tutors and Students, while Audit Records log every state-changing action.</w:t>
      </w:r>
    </w:p>
    <w:p w14:paraId="3A031428" w14:textId="1EA6B62C" w:rsidR="006A526C" w:rsidRPr="006A526C" w:rsidRDefault="006A526C" w:rsidP="006A526C">
      <w:pPr>
        <w:rPr>
          <w:lang w:val="en-GB"/>
        </w:rPr>
      </w:pPr>
    </w:p>
    <w:p w14:paraId="1D7F523C" w14:textId="77777777" w:rsidR="006A526C" w:rsidRPr="006A526C" w:rsidRDefault="006A526C" w:rsidP="006A526C">
      <w:pPr>
        <w:rPr>
          <w:lang w:val="en-GB"/>
        </w:rPr>
      </w:pPr>
    </w:p>
    <w:p w14:paraId="61B7FD45" w14:textId="6A7C1A6D" w:rsidR="00F343EE" w:rsidRPr="00F343EE" w:rsidRDefault="005A6A45" w:rsidP="00F343EE">
      <w:pPr>
        <w:pStyle w:val="Heading2"/>
      </w:pPr>
      <w:bookmarkStart w:id="58" w:name="_Toc223795668"/>
      <w:bookmarkStart w:id="59" w:name="_Toc223969728"/>
      <w:bookmarkStart w:id="60" w:name="_Toc244383214"/>
      <w:r>
        <w:t>5</w:t>
      </w:r>
      <w:r w:rsidR="000B2BD5">
        <w:t xml:space="preserve">.2 </w:t>
      </w:r>
      <w:r w:rsidR="00F343EE">
        <w:t>D</w:t>
      </w:r>
      <w:r w:rsidR="000B2BD5">
        <w:t>omain model</w:t>
      </w:r>
      <w:bookmarkEnd w:id="58"/>
      <w:bookmarkEnd w:id="59"/>
      <w:bookmarkEnd w:id="60"/>
    </w:p>
    <w:p w14:paraId="3EB8CDE9" w14:textId="7898A85F" w:rsidR="007B5D42" w:rsidRDefault="00FE60D4">
      <w:r>
        <w:rPr>
          <w:noProof/>
        </w:rPr>
        <w:drawing>
          <wp:inline distT="0" distB="0" distL="0" distR="0" wp14:anchorId="1380386E" wp14:editId="065460CB">
            <wp:extent cx="5943600" cy="4200525"/>
            <wp:effectExtent l="0" t="0" r="0" b="9525"/>
            <wp:docPr id="8351144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114486" name="Picture 835114486"/>
                    <pic:cNvPicPr/>
                  </pic:nvPicPr>
                  <pic:blipFill>
                    <a:blip r:embed="rId13"/>
                    <a:stretch>
                      <a:fillRect/>
                    </a:stretch>
                  </pic:blipFill>
                  <pic:spPr>
                    <a:xfrm>
                      <a:off x="0" y="0"/>
                      <a:ext cx="5943600" cy="4200525"/>
                    </a:xfrm>
                    <a:prstGeom prst="rect">
                      <a:avLst/>
                    </a:prstGeom>
                  </pic:spPr>
                </pic:pic>
              </a:graphicData>
            </a:graphic>
          </wp:inline>
        </w:drawing>
      </w:r>
    </w:p>
    <w:p w14:paraId="27566E22" w14:textId="35BDD064" w:rsidR="00F343EE" w:rsidRDefault="00F343EE" w:rsidP="00F343EE">
      <w:pPr>
        <w:jc w:val="center"/>
      </w:pPr>
      <w:r w:rsidRPr="00F343EE">
        <w:t xml:space="preserve">Figure 2. High-level domain model for </w:t>
      </w:r>
      <w:r>
        <w:t>AMA-PLATFORM</w:t>
      </w:r>
    </w:p>
    <w:p w14:paraId="01CCC617" w14:textId="5547624C" w:rsidR="007B5D42" w:rsidRDefault="005A6A45">
      <w:pPr>
        <w:pStyle w:val="Heading2"/>
      </w:pPr>
      <w:bookmarkStart w:id="61" w:name="_Toc223795669"/>
      <w:bookmarkStart w:id="62" w:name="_Toc223969729"/>
      <w:bookmarkStart w:id="63" w:name="_Toc244383215"/>
      <w:r>
        <w:t>5</w:t>
      </w:r>
      <w:r w:rsidR="000B2BD5">
        <w:t>.</w:t>
      </w:r>
      <w:r w:rsidR="00A5584D">
        <w:t>3</w:t>
      </w:r>
      <w:r w:rsidR="000B2BD5">
        <w:t xml:space="preserve"> Data retention, deletion, and auditability</w:t>
      </w:r>
      <w:bookmarkEnd w:id="61"/>
      <w:bookmarkEnd w:id="62"/>
      <w:bookmarkEnd w:id="63"/>
    </w:p>
    <w:p w14:paraId="06DA1368" w14:textId="3390525F" w:rsidR="00006827" w:rsidRDefault="00006827" w:rsidP="00006827">
      <w:pPr>
        <w:pStyle w:val="ListBullet"/>
        <w:spacing w:after="40"/>
      </w:pPr>
      <w:r w:rsidRPr="00006827">
        <w:t xml:space="preserve">The system shall keep session requests, sessions, notifications and ratings for 12 months for operational reporting and dispute </w:t>
      </w:r>
      <w:r w:rsidRPr="00006827">
        <w:t>handling and</w:t>
      </w:r>
      <w:r w:rsidRPr="00006827">
        <w:t xml:space="preserve"> then delete them from the system.</w:t>
      </w:r>
    </w:p>
    <w:p w14:paraId="41EEFC3E" w14:textId="02FEDFBD" w:rsidR="00F343EE" w:rsidRDefault="00F343EE" w:rsidP="00006827">
      <w:pPr>
        <w:pStyle w:val="ListBullet"/>
        <w:spacing w:after="40"/>
      </w:pPr>
      <w:r w:rsidRPr="00F343EE">
        <w:t xml:space="preserve">Retention: </w:t>
      </w:r>
      <w:r w:rsidR="0080629D" w:rsidRPr="0080629D">
        <w:t xml:space="preserve">The system shall </w:t>
      </w:r>
      <w:r w:rsidR="00006827">
        <w:t>preserve</w:t>
      </w:r>
      <w:r w:rsidR="0080629D" w:rsidRPr="0080629D">
        <w:t xml:space="preserve"> audit records for </w:t>
      </w:r>
      <w:r w:rsidR="00006827">
        <w:t xml:space="preserve">a minimum of </w:t>
      </w:r>
      <w:r w:rsidR="0080629D" w:rsidRPr="0080629D">
        <w:t>150 days.</w:t>
      </w:r>
    </w:p>
    <w:p w14:paraId="697AB003" w14:textId="0A640F71" w:rsidR="00F343EE" w:rsidRDefault="00006827" w:rsidP="00006827">
      <w:pPr>
        <w:pStyle w:val="ListBullet"/>
        <w:spacing w:after="40"/>
      </w:pPr>
      <w:r w:rsidRPr="00006827">
        <w:t>Deletion</w:t>
      </w:r>
      <w:r w:rsidRPr="00006827">
        <w:rPr>
          <w:b/>
          <w:bCs/>
        </w:rPr>
        <w:t>:</w:t>
      </w:r>
      <w:r w:rsidRPr="00006827">
        <w:t xml:space="preserve"> The system shall warn </w:t>
      </w:r>
      <w:r w:rsidR="006722DA" w:rsidRPr="00006827">
        <w:t>the</w:t>
      </w:r>
      <w:r>
        <w:t xml:space="preserve"> students, tutors, and coordinators </w:t>
      </w:r>
      <w:r w:rsidRPr="00006827">
        <w:t xml:space="preserve">by email after 180 days without </w:t>
      </w:r>
      <w:r w:rsidRPr="00006827">
        <w:t>log</w:t>
      </w:r>
      <w:r>
        <w:t>g</w:t>
      </w:r>
      <w:r w:rsidRPr="00006827">
        <w:t>in</w:t>
      </w:r>
      <w:r>
        <w:t>g in</w:t>
      </w:r>
      <w:r w:rsidRPr="00006827">
        <w:t>.</w:t>
      </w:r>
      <w:r>
        <w:t xml:space="preserve"> if the user did not log in within 30 days after the warning</w:t>
      </w:r>
      <w:r w:rsidRPr="00006827">
        <w:t>, the system shall deactivate the account and d</w:t>
      </w:r>
      <w:r>
        <w:t>elete the user’s info</w:t>
      </w:r>
      <w:r w:rsidRPr="00006827">
        <w:t>.</w:t>
      </w:r>
    </w:p>
    <w:p w14:paraId="747DEA75" w14:textId="5C8E7EA0" w:rsidR="006722DA" w:rsidRDefault="006722DA" w:rsidP="006722DA">
      <w:pPr>
        <w:pStyle w:val="ListBullet"/>
        <w:spacing w:after="40"/>
      </w:pPr>
      <w:r w:rsidRPr="006722DA">
        <w:t>Audit</w:t>
      </w:r>
      <w:r w:rsidRPr="006722DA">
        <w:rPr>
          <w:b/>
          <w:bCs/>
        </w:rPr>
        <w:t>:</w:t>
      </w:r>
      <w:r w:rsidRPr="006722DA">
        <w:t xml:space="preserve"> The system shall record the user, activity and timestamp for session request creation and decisions, session updates, session rule validations and exception decisions.</w:t>
      </w:r>
    </w:p>
    <w:p w14:paraId="2761C7FB" w14:textId="6EEB2C43" w:rsidR="006722DA" w:rsidRDefault="006722DA" w:rsidP="006722DA">
      <w:pPr>
        <w:pStyle w:val="ListBullet"/>
        <w:spacing w:after="40"/>
      </w:pPr>
      <w:r w:rsidRPr="006722DA">
        <w:t>Auditability</w:t>
      </w:r>
      <w:r w:rsidRPr="006722DA">
        <w:rPr>
          <w:b/>
          <w:bCs/>
        </w:rPr>
        <w:t>:</w:t>
      </w:r>
      <w:r w:rsidRPr="006722DA">
        <w:t xml:space="preserve"> Every session request and session shall be traceable to the user and the timestamp of each activity while its audit record is stored.</w:t>
      </w:r>
    </w:p>
    <w:p w14:paraId="55AE7765" w14:textId="34B8C644" w:rsidR="007B5D42" w:rsidRDefault="00BA4128" w:rsidP="00210266">
      <w:pPr>
        <w:pStyle w:val="Heading1"/>
      </w:pPr>
      <w:bookmarkStart w:id="64" w:name="_Toc223795670"/>
      <w:bookmarkStart w:id="65" w:name="_Toc223969730"/>
      <w:bookmarkStart w:id="66" w:name="_Toc244383216"/>
      <w:r>
        <w:t>6</w:t>
      </w:r>
      <w:r w:rsidR="000B2BD5">
        <w:t>. UI Prototype and Usability Evaluation</w:t>
      </w:r>
      <w:bookmarkEnd w:id="64"/>
      <w:bookmarkEnd w:id="65"/>
      <w:bookmarkEnd w:id="66"/>
      <w:r w:rsidR="000B2BD5">
        <w:t xml:space="preserve"> </w:t>
      </w:r>
    </w:p>
    <w:p w14:paraId="21274E50" w14:textId="77777777" w:rsidR="007B5D42" w:rsidRDefault="000B2BD5">
      <w:r>
        <w:t>If the product is UI-heavy, include a prototype and a brief evaluation to reduce ambiguity and rework.</w:t>
      </w:r>
    </w:p>
    <w:p w14:paraId="0AD6EF8E" w14:textId="77777777" w:rsidR="009C0C55" w:rsidRPr="008E5488" w:rsidRDefault="009C0C55" w:rsidP="009C0C55">
      <w:pPr>
        <w:rPr>
          <w:rFonts w:ascii="Arial" w:hAnsi="Arial" w:cs="Arial"/>
          <w:i/>
          <w:color w:val="0000FF"/>
        </w:rPr>
      </w:pPr>
      <w:r w:rsidRPr="008E5488">
        <w:rPr>
          <w:rFonts w:ascii="Arial" w:hAnsi="Arial" w:cs="Arial"/>
          <w:i/>
          <w:color w:val="0000FF"/>
        </w:rPr>
        <w:t>[Create a UI prototype covering a scenario for each main use case (e.g. if you have 3 main use cases, cover 3 scenarios, and so on) using Invision app. Create the screens using some proper software tool then connect them on Invision app. Make sure to show data in the scenarios (e.g. in case of a login form show it first empty then when the user clicks on it show the data filled in the fields).]</w:t>
      </w:r>
    </w:p>
    <w:p w14:paraId="5605368B" w14:textId="7B8F39B1" w:rsidR="0012112A" w:rsidRDefault="0012112A" w:rsidP="0012112A">
      <w:pPr>
        <w:rPr>
          <w:rFonts w:asciiTheme="minorBidi" w:hAnsiTheme="minorBidi"/>
          <w:color w:val="000000"/>
        </w:rPr>
      </w:pPr>
      <w:r w:rsidRPr="002660A1">
        <w:rPr>
          <w:rFonts w:asciiTheme="minorBidi" w:hAnsiTheme="minorBidi"/>
        </w:rPr>
        <w:t xml:space="preserve">The goal of this prototype is elicit requirement from the customer using prototyping based on scenarios from the requirement specifications. This </w:t>
      </w:r>
      <w:r w:rsidRPr="002660A1">
        <w:rPr>
          <w:rFonts w:asciiTheme="minorBidi" w:hAnsiTheme="minorBidi"/>
          <w:color w:val="000000"/>
        </w:rPr>
        <w:t>prototype is be able to handl</w:t>
      </w:r>
      <w:r>
        <w:rPr>
          <w:rFonts w:asciiTheme="minorBidi" w:hAnsiTheme="minorBidi"/>
          <w:color w:val="000000"/>
        </w:rPr>
        <w:t xml:space="preserve">e </w:t>
      </w:r>
      <w:r>
        <w:rPr>
          <w:rFonts w:ascii="Arial" w:hAnsi="Arial" w:cs="Arial"/>
          <w:i/>
          <w:color w:val="0000FF"/>
        </w:rPr>
        <w:t>&lt; your number of main use cases &gt;</w:t>
      </w:r>
      <w:r w:rsidRPr="00DF6677">
        <w:rPr>
          <w:rFonts w:ascii="Arial" w:hAnsi="Arial" w:cs="Arial"/>
          <w:i/>
          <w:color w:val="0000FF"/>
        </w:rPr>
        <w:t xml:space="preserve"> </w:t>
      </w:r>
      <w:r w:rsidRPr="002660A1">
        <w:rPr>
          <w:rFonts w:asciiTheme="minorBidi" w:hAnsiTheme="minorBidi"/>
          <w:color w:val="000000"/>
        </w:rPr>
        <w:t>scenarios. It was tested on</w:t>
      </w:r>
      <w:r>
        <w:rPr>
          <w:rFonts w:asciiTheme="minorBidi" w:hAnsiTheme="minorBidi"/>
          <w:color w:val="000000"/>
        </w:rPr>
        <w:t xml:space="preserve"> [</w:t>
      </w:r>
      <w:r w:rsidRPr="0012112A">
        <w:rPr>
          <w:rFonts w:asciiTheme="minorBidi" w:hAnsiTheme="minorBidi"/>
          <w:color w:val="1F497D" w:themeColor="text2"/>
        </w:rPr>
        <w:t>3</w:t>
      </w:r>
      <w:r>
        <w:rPr>
          <w:rFonts w:asciiTheme="minorBidi" w:hAnsiTheme="minorBidi"/>
          <w:color w:val="1F497D" w:themeColor="text2"/>
        </w:rPr>
        <w:t>]</w:t>
      </w:r>
      <w:r>
        <w:rPr>
          <w:rFonts w:asciiTheme="minorBidi" w:hAnsiTheme="minorBidi"/>
          <w:color w:val="000000"/>
        </w:rPr>
        <w:t xml:space="preserve"> </w:t>
      </w:r>
      <w:r w:rsidRPr="002660A1">
        <w:rPr>
          <w:rFonts w:asciiTheme="minorBidi" w:hAnsiTheme="minorBidi"/>
          <w:color w:val="000000"/>
        </w:rPr>
        <w:t>users.</w:t>
      </w:r>
    </w:p>
    <w:p w14:paraId="6EA4C901" w14:textId="77777777" w:rsidR="009C0C55" w:rsidRDefault="009C0C55"/>
    <w:p w14:paraId="7BF406C2" w14:textId="63414C14" w:rsidR="007B5D42" w:rsidRDefault="00BA4128">
      <w:pPr>
        <w:pStyle w:val="Heading2"/>
      </w:pPr>
      <w:bookmarkStart w:id="67" w:name="_Toc223795671"/>
      <w:bookmarkStart w:id="68" w:name="_Toc223969731"/>
      <w:bookmarkStart w:id="69" w:name="_Toc244383217"/>
      <w:r>
        <w:t>6</w:t>
      </w:r>
      <w:r w:rsidR="000B2BD5">
        <w:t>.1 Prototype link(s)</w:t>
      </w:r>
      <w:bookmarkEnd w:id="67"/>
      <w:bookmarkEnd w:id="68"/>
      <w:bookmarkEnd w:id="69"/>
    </w:p>
    <w:p w14:paraId="5BB44D6A" w14:textId="77777777" w:rsidR="007B5D42" w:rsidRDefault="000B2BD5">
      <w:pPr>
        <w:pStyle w:val="ListBullet"/>
        <w:spacing w:after="40"/>
      </w:pPr>
      <w:r>
        <w:t>Figma / prototype: [link]</w:t>
      </w:r>
    </w:p>
    <w:p w14:paraId="4CB2FCC6" w14:textId="221E7656" w:rsidR="007B5D42" w:rsidRDefault="00BA4128">
      <w:pPr>
        <w:pStyle w:val="Heading2"/>
      </w:pPr>
      <w:bookmarkStart w:id="70" w:name="_Toc223795672"/>
      <w:bookmarkStart w:id="71" w:name="_Toc223969732"/>
      <w:bookmarkStart w:id="72" w:name="_Toc244383218"/>
      <w:r>
        <w:t>6</w:t>
      </w:r>
      <w:r w:rsidR="000B2BD5">
        <w:t>.2 Key screens and states</w:t>
      </w:r>
      <w:bookmarkEnd w:id="70"/>
      <w:bookmarkEnd w:id="71"/>
      <w:bookmarkEnd w:id="72"/>
    </w:p>
    <w:p w14:paraId="58542C63" w14:textId="77777777" w:rsidR="000F4F07" w:rsidRDefault="000F4F07" w:rsidP="00C80B0E">
      <w:pPr>
        <w:pStyle w:val="InfoBlue"/>
      </w:pPr>
      <w:r>
        <w:t>[Create a</w:t>
      </w:r>
      <w:r w:rsidRPr="00902EFD">
        <w:t xml:space="preserve"> prototype </w:t>
      </w:r>
      <w:r>
        <w:t xml:space="preserve">of your system on </w:t>
      </w:r>
      <w:commentRangeStart w:id="73"/>
      <w:r>
        <w:t xml:space="preserve">invision </w:t>
      </w:r>
      <w:commentRangeEnd w:id="73"/>
      <w:r w:rsidR="00FE60D4">
        <w:rPr>
          <w:rStyle w:val="CommentReference"/>
          <w:sz w:val="18"/>
          <w:szCs w:val="18"/>
        </w:rPr>
        <w:commentReference w:id="73"/>
      </w:r>
      <w:r>
        <w:t xml:space="preserve">app </w:t>
      </w:r>
      <w:r w:rsidRPr="00902EFD">
        <w:t xml:space="preserve">covering the </w:t>
      </w:r>
      <w:r>
        <w:t>&lt; your number of main use cases &gt;</w:t>
      </w:r>
      <w:r w:rsidRPr="00DF6677">
        <w:t xml:space="preserve"> </w:t>
      </w:r>
      <w:r>
        <w:t xml:space="preserve">chosen </w:t>
      </w:r>
      <w:r w:rsidRPr="00902EFD">
        <w:t xml:space="preserve">scenarios. </w:t>
      </w:r>
      <w:r>
        <w:t>C</w:t>
      </w:r>
      <w:r w:rsidRPr="00902EFD">
        <w:t xml:space="preserve">reate the screens using </w:t>
      </w:r>
      <w:r>
        <w:t>proper</w:t>
      </w:r>
      <w:r w:rsidRPr="00902EFD">
        <w:t xml:space="preserve"> software</w:t>
      </w:r>
      <w:r>
        <w:t xml:space="preserve"> tools</w:t>
      </w:r>
      <w:r w:rsidRPr="00902EFD">
        <w:t xml:space="preserve"> then connect them on Invision app. Make sure to show data in the scenarios</w:t>
      </w:r>
      <w:r>
        <w:t>. Include</w:t>
      </w:r>
      <w:r w:rsidRPr="00DF6677">
        <w:t xml:space="preserve"> the invision app link here</w:t>
      </w:r>
      <w:r>
        <w:t>. In addition, d</w:t>
      </w:r>
      <w:r w:rsidRPr="00B64DB6">
        <w:t xml:space="preserve">escribe your preliminary design by presenting </w:t>
      </w:r>
      <w:r>
        <w:t>pictures</w:t>
      </w:r>
      <w:r w:rsidRPr="00B64DB6">
        <w:t xml:space="preserve"> of important </w:t>
      </w:r>
      <w:r>
        <w:t xml:space="preserve">screens </w:t>
      </w:r>
      <w:r w:rsidRPr="00B64DB6">
        <w:t xml:space="preserve">and briefly explaining the function of each </w:t>
      </w:r>
      <w:r>
        <w:t>screen</w:t>
      </w:r>
      <w:r w:rsidRPr="00B64DB6">
        <w:t>.</w:t>
      </w:r>
      <w:r w:rsidRPr="00DF6677">
        <w:t xml:space="preserve">] </w:t>
      </w:r>
    </w:p>
    <w:p w14:paraId="3037BB2A" w14:textId="77777777" w:rsidR="000F4F07" w:rsidRDefault="000F4F07" w:rsidP="000F4F07">
      <w:pPr>
        <w:pStyle w:val="BodyText"/>
        <w:rPr>
          <w:rFonts w:asciiTheme="minorBidi" w:hAnsiTheme="minorBidi"/>
        </w:rPr>
      </w:pPr>
      <w:r w:rsidRPr="00BF4336">
        <w:rPr>
          <w:rFonts w:asciiTheme="minorBidi" w:hAnsiTheme="minorBidi"/>
        </w:rPr>
        <w:t xml:space="preserve">This section of the document contains </w:t>
      </w:r>
      <w:r>
        <w:rPr>
          <w:rFonts w:asciiTheme="minorBidi" w:hAnsiTheme="minorBidi"/>
        </w:rPr>
        <w:t>brief</w:t>
      </w:r>
      <w:r w:rsidRPr="00BF4336">
        <w:rPr>
          <w:rFonts w:asciiTheme="minorBidi" w:hAnsiTheme="minorBidi"/>
        </w:rPr>
        <w:t xml:space="preserve"> descriptions of the main screens in </w:t>
      </w:r>
      <w:r>
        <w:rPr>
          <w:rFonts w:ascii="Arial" w:hAnsi="Arial" w:cs="Arial"/>
          <w:i/>
          <w:color w:val="0000FF"/>
        </w:rPr>
        <w:t>&lt;name of your application&gt;</w:t>
      </w:r>
      <w:r w:rsidRPr="00BF4336">
        <w:rPr>
          <w:rFonts w:ascii="Arial" w:hAnsi="Arial" w:cs="Arial"/>
          <w:i/>
          <w:color w:val="0000FF"/>
        </w:rPr>
        <w:t>.</w:t>
      </w:r>
      <w:r>
        <w:t xml:space="preserve"> </w:t>
      </w:r>
      <w:r w:rsidRPr="00BF4336">
        <w:rPr>
          <w:rFonts w:asciiTheme="minorBidi" w:hAnsiTheme="minorBidi"/>
        </w:rPr>
        <w:t xml:space="preserve">Each screen in the system shows the behavior and state changes that the user will experience when pressing a button or choosing an option on the screen. </w:t>
      </w:r>
      <w:r>
        <w:rPr>
          <w:rFonts w:asciiTheme="minorBidi" w:hAnsiTheme="minorBidi"/>
        </w:rPr>
        <w:t>InVision App</w:t>
      </w:r>
      <w:r w:rsidRPr="00BF4336">
        <w:rPr>
          <w:rFonts w:asciiTheme="minorBidi" w:hAnsiTheme="minorBidi"/>
        </w:rPr>
        <w:t xml:space="preserve"> </w:t>
      </w:r>
      <w:r>
        <w:rPr>
          <w:rFonts w:asciiTheme="minorBidi" w:hAnsiTheme="minorBidi"/>
        </w:rPr>
        <w:t xml:space="preserve">online </w:t>
      </w:r>
      <w:r w:rsidRPr="00BF4336">
        <w:rPr>
          <w:rFonts w:asciiTheme="minorBidi" w:hAnsiTheme="minorBidi"/>
        </w:rPr>
        <w:t>prototyping tool was used to create all of the system screens</w:t>
      </w:r>
      <w:r>
        <w:rPr>
          <w:rFonts w:asciiTheme="minorBidi" w:hAnsiTheme="minorBidi"/>
        </w:rPr>
        <w:t>.</w:t>
      </w:r>
      <w:r w:rsidRPr="00BF4336">
        <w:rPr>
          <w:rFonts w:asciiTheme="minorBidi" w:hAnsiTheme="minorBidi"/>
        </w:rPr>
        <w:t xml:space="preserve"> </w:t>
      </w:r>
      <w:r w:rsidRPr="000A6D03">
        <w:rPr>
          <w:rFonts w:asciiTheme="minorBidi" w:hAnsiTheme="minorBidi"/>
        </w:rPr>
        <w:t xml:space="preserve">The </w:t>
      </w:r>
      <w:r>
        <w:rPr>
          <w:rFonts w:asciiTheme="minorBidi" w:hAnsiTheme="minorBidi"/>
        </w:rPr>
        <w:t xml:space="preserve">UI </w:t>
      </w:r>
      <w:r w:rsidRPr="000A6D03">
        <w:rPr>
          <w:rFonts w:asciiTheme="minorBidi" w:hAnsiTheme="minorBidi"/>
        </w:rPr>
        <w:t>interactive prototype is available</w:t>
      </w:r>
      <w:r>
        <w:rPr>
          <w:rFonts w:asciiTheme="minorBidi" w:hAnsiTheme="minorBidi"/>
        </w:rPr>
        <w:t xml:space="preserve"> online</w:t>
      </w:r>
      <w:r w:rsidRPr="000A6D03">
        <w:rPr>
          <w:rFonts w:asciiTheme="minorBidi" w:hAnsiTheme="minorBidi"/>
        </w:rPr>
        <w:t xml:space="preserve"> at this</w:t>
      </w:r>
      <w:r w:rsidRPr="00824FEF">
        <w:rPr>
          <w:rFonts w:asciiTheme="minorBidi" w:hAnsiTheme="minorBidi"/>
        </w:rPr>
        <w:t xml:space="preserve"> </w:t>
      </w:r>
      <w:r w:rsidRPr="00824FEF">
        <w:rPr>
          <w:rFonts w:ascii="Arial" w:hAnsi="Arial" w:cs="Arial"/>
          <w:i/>
          <w:color w:val="0000FF"/>
        </w:rPr>
        <w:t>&lt;your invision app</w:t>
      </w:r>
      <w:r>
        <w:t xml:space="preserve"> </w:t>
      </w:r>
      <w:r w:rsidRPr="000A6D03">
        <w:rPr>
          <w:rFonts w:ascii="Arial" w:hAnsi="Arial" w:cs="Arial"/>
          <w:i/>
          <w:color w:val="0000FF"/>
        </w:rPr>
        <w:t>link</w:t>
      </w:r>
      <w:r>
        <w:rPr>
          <w:rFonts w:ascii="Arial" w:hAnsi="Arial" w:cs="Arial"/>
          <w:i/>
          <w:color w:val="0000FF"/>
        </w:rPr>
        <w:t>&gt;</w:t>
      </w:r>
      <w:r>
        <w:rPr>
          <w:rFonts w:asciiTheme="minorBidi" w:hAnsiTheme="minorBidi"/>
        </w:rPr>
        <w:t xml:space="preserve">. </w:t>
      </w:r>
    </w:p>
    <w:p w14:paraId="651414FE" w14:textId="77777777" w:rsidR="000F4F07" w:rsidRDefault="000F4F07" w:rsidP="000F4F07">
      <w:pPr>
        <w:pStyle w:val="BodyText"/>
        <w:rPr>
          <w:rFonts w:asciiTheme="minorBidi" w:hAnsiTheme="minorBidi"/>
        </w:rPr>
      </w:pPr>
    </w:p>
    <w:p w14:paraId="4E765334" w14:textId="77777777" w:rsidR="000F4F07" w:rsidRPr="00BF4336" w:rsidRDefault="000F4F07" w:rsidP="000F4F07">
      <w:pPr>
        <w:pStyle w:val="BodyText"/>
        <w:keepLines/>
        <w:widowControl w:val="0"/>
        <w:numPr>
          <w:ilvl w:val="0"/>
          <w:numId w:val="11"/>
        </w:numPr>
        <w:spacing w:line="240" w:lineRule="atLeast"/>
        <w:rPr>
          <w:rFonts w:asciiTheme="minorBidi" w:hAnsiTheme="minorBidi"/>
          <w:b/>
          <w:bCs/>
        </w:rPr>
      </w:pPr>
      <w:r w:rsidRPr="00BF4336">
        <w:rPr>
          <w:rFonts w:asciiTheme="minorBidi" w:hAnsiTheme="minorBidi"/>
          <w:b/>
          <w:bCs/>
        </w:rPr>
        <w:t xml:space="preserve">……… Screen </w:t>
      </w:r>
      <w:r>
        <w:rPr>
          <w:rFonts w:asciiTheme="minorBidi" w:hAnsiTheme="minorBidi"/>
          <w:b/>
          <w:bCs/>
        </w:rPr>
        <w:t>(e.g. Login Screen)</w:t>
      </w:r>
    </w:p>
    <w:p w14:paraId="2C62C031" w14:textId="77777777" w:rsidR="000F4F07" w:rsidRDefault="000F4F07" w:rsidP="000F4F07">
      <w:pPr>
        <w:pStyle w:val="BodyText"/>
        <w:keepNext/>
        <w:jc w:val="center"/>
      </w:pPr>
      <w:r>
        <w:rPr>
          <w:noProof/>
        </w:rPr>
        <w:drawing>
          <wp:inline distT="0" distB="0" distL="0" distR="0" wp14:anchorId="0C6C4B54" wp14:editId="31928D57">
            <wp:extent cx="2162175" cy="981075"/>
            <wp:effectExtent l="19050" t="19050" r="28575" b="285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162175" cy="981075"/>
                    </a:xfrm>
                    <a:prstGeom prst="rect">
                      <a:avLst/>
                    </a:prstGeom>
                    <a:ln>
                      <a:solidFill>
                        <a:schemeClr val="accent1"/>
                      </a:solidFill>
                    </a:ln>
                  </pic:spPr>
                </pic:pic>
              </a:graphicData>
            </a:graphic>
          </wp:inline>
        </w:drawing>
      </w:r>
    </w:p>
    <w:p w14:paraId="6373EA85" w14:textId="77777777" w:rsidR="000F4F07" w:rsidRDefault="000F4F07" w:rsidP="000F4F07">
      <w:pPr>
        <w:pStyle w:val="Caption"/>
        <w:jc w:val="center"/>
      </w:pPr>
      <w:r>
        <w:t xml:space="preserve">Figure </w:t>
      </w:r>
      <w:fldSimple w:instr=" SEQ Figure \* ARABIC ">
        <w:r>
          <w:rPr>
            <w:noProof/>
          </w:rPr>
          <w:t>2</w:t>
        </w:r>
      </w:fldSimple>
      <w:r>
        <w:t xml:space="preserve"> .... Screen</w:t>
      </w:r>
    </w:p>
    <w:p w14:paraId="70F8DE89" w14:textId="77777777" w:rsidR="000F4F07" w:rsidRPr="007D0762" w:rsidRDefault="000F4F07" w:rsidP="000F4F07">
      <w:pPr>
        <w:pStyle w:val="BodyText"/>
        <w:ind w:firstLine="720"/>
        <w:rPr>
          <w:rFonts w:ascii="Arial" w:hAnsi="Arial" w:cs="Arial"/>
          <w:i/>
          <w:color w:val="0000FF"/>
        </w:rPr>
      </w:pPr>
      <w:r w:rsidRPr="00BF4336">
        <w:rPr>
          <w:rFonts w:asciiTheme="minorBidi" w:hAnsiTheme="minorBidi"/>
          <w:b/>
          <w:bCs/>
        </w:rPr>
        <w:t>Description:</w:t>
      </w:r>
      <w:r>
        <w:rPr>
          <w:rFonts w:asciiTheme="minorBidi" w:hAnsiTheme="minorBidi"/>
          <w:b/>
          <w:bCs/>
        </w:rPr>
        <w:t xml:space="preserve"> </w:t>
      </w:r>
      <w:r w:rsidRPr="007D0762">
        <w:rPr>
          <w:rFonts w:ascii="Arial" w:hAnsi="Arial" w:cs="Arial"/>
          <w:i/>
          <w:color w:val="0000FF"/>
        </w:rPr>
        <w:t>…………………………………………………………………..</w:t>
      </w:r>
    </w:p>
    <w:p w14:paraId="167E0F08" w14:textId="77777777" w:rsidR="000F4F07" w:rsidRDefault="000F4F07" w:rsidP="000F4F07">
      <w:pPr>
        <w:pStyle w:val="BodyText"/>
        <w:ind w:firstLine="720"/>
        <w:rPr>
          <w:rFonts w:asciiTheme="minorBidi" w:hAnsiTheme="minorBidi"/>
          <w:b/>
          <w:bCs/>
        </w:rPr>
      </w:pPr>
    </w:p>
    <w:p w14:paraId="7D1350B0" w14:textId="77777777" w:rsidR="000F4F07" w:rsidRDefault="000F4F07" w:rsidP="000F4F07">
      <w:pPr>
        <w:pStyle w:val="BodyText"/>
        <w:ind w:firstLine="720"/>
        <w:rPr>
          <w:rFonts w:asciiTheme="minorBidi" w:hAnsiTheme="minorBidi"/>
          <w:b/>
          <w:bCs/>
        </w:rPr>
      </w:pPr>
    </w:p>
    <w:p w14:paraId="690B6546" w14:textId="77777777" w:rsidR="000F4F07" w:rsidRPr="00BF4336" w:rsidRDefault="000F4F07" w:rsidP="000F4F07">
      <w:pPr>
        <w:pStyle w:val="BodyText"/>
        <w:keepLines/>
        <w:widowControl w:val="0"/>
        <w:numPr>
          <w:ilvl w:val="0"/>
          <w:numId w:val="11"/>
        </w:numPr>
        <w:spacing w:line="240" w:lineRule="atLeast"/>
        <w:rPr>
          <w:rFonts w:asciiTheme="minorBidi" w:hAnsiTheme="minorBidi"/>
          <w:b/>
          <w:bCs/>
        </w:rPr>
      </w:pPr>
      <w:r w:rsidRPr="00BF4336">
        <w:rPr>
          <w:rFonts w:asciiTheme="minorBidi" w:hAnsiTheme="minorBidi"/>
          <w:b/>
          <w:bCs/>
        </w:rPr>
        <w:t xml:space="preserve">……… Screen </w:t>
      </w:r>
    </w:p>
    <w:p w14:paraId="753919A6" w14:textId="77777777" w:rsidR="000F4F07" w:rsidRPr="00BF4336" w:rsidRDefault="000F4F07" w:rsidP="000F4F07">
      <w:pPr>
        <w:pStyle w:val="BodyText"/>
        <w:ind w:firstLine="720"/>
        <w:rPr>
          <w:rFonts w:asciiTheme="minorBidi" w:hAnsiTheme="minorBidi"/>
          <w:b/>
          <w:bCs/>
        </w:rPr>
      </w:pPr>
    </w:p>
    <w:p w14:paraId="2A99F2BC" w14:textId="77777777" w:rsidR="000F4F07" w:rsidRDefault="000F4F07" w:rsidP="000F4F07">
      <w:pPr>
        <w:pStyle w:val="BodyText"/>
      </w:pPr>
    </w:p>
    <w:p w14:paraId="6F01F2D5" w14:textId="77777777" w:rsidR="000F4F07" w:rsidRDefault="000F4F07" w:rsidP="000F4F07">
      <w:pPr>
        <w:pStyle w:val="BodyText"/>
        <w:keepNext/>
        <w:jc w:val="center"/>
      </w:pPr>
      <w:r>
        <w:rPr>
          <w:noProof/>
        </w:rPr>
        <w:drawing>
          <wp:inline distT="0" distB="0" distL="0" distR="0" wp14:anchorId="5E450271" wp14:editId="187B9FF7">
            <wp:extent cx="2162175" cy="981075"/>
            <wp:effectExtent l="19050" t="19050" r="28575" b="285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162175" cy="981075"/>
                    </a:xfrm>
                    <a:prstGeom prst="rect">
                      <a:avLst/>
                    </a:prstGeom>
                    <a:ln>
                      <a:solidFill>
                        <a:schemeClr val="accent1"/>
                      </a:solidFill>
                    </a:ln>
                  </pic:spPr>
                </pic:pic>
              </a:graphicData>
            </a:graphic>
          </wp:inline>
        </w:drawing>
      </w:r>
    </w:p>
    <w:p w14:paraId="38CDBBBB" w14:textId="77777777" w:rsidR="000F4F07" w:rsidRPr="000A6D03" w:rsidRDefault="000F4F07" w:rsidP="000F4F07">
      <w:pPr>
        <w:pStyle w:val="Caption"/>
        <w:jc w:val="center"/>
      </w:pPr>
      <w:r>
        <w:t>Figure 3 ..... Screen</w:t>
      </w:r>
    </w:p>
    <w:p w14:paraId="47A7D391" w14:textId="77777777" w:rsidR="000F4F07" w:rsidRPr="007D0762" w:rsidRDefault="000F4F07" w:rsidP="000F4F07">
      <w:pPr>
        <w:pStyle w:val="BodyText"/>
        <w:ind w:firstLine="720"/>
        <w:rPr>
          <w:rFonts w:ascii="Arial" w:hAnsi="Arial" w:cs="Arial"/>
          <w:i/>
          <w:color w:val="0000FF"/>
        </w:rPr>
      </w:pPr>
      <w:r w:rsidRPr="00BF4336">
        <w:rPr>
          <w:rFonts w:asciiTheme="minorBidi" w:hAnsiTheme="minorBidi"/>
          <w:b/>
          <w:bCs/>
        </w:rPr>
        <w:t>Description:</w:t>
      </w:r>
      <w:r>
        <w:rPr>
          <w:rFonts w:asciiTheme="minorBidi" w:hAnsiTheme="minorBidi"/>
          <w:b/>
          <w:bCs/>
        </w:rPr>
        <w:t xml:space="preserve"> </w:t>
      </w:r>
      <w:r w:rsidRPr="007D0762">
        <w:rPr>
          <w:rFonts w:ascii="Arial" w:hAnsi="Arial" w:cs="Arial"/>
          <w:i/>
          <w:color w:val="0000FF"/>
        </w:rPr>
        <w:t>…………………………………………………………………..</w:t>
      </w:r>
    </w:p>
    <w:p w14:paraId="4A02611B" w14:textId="77777777" w:rsidR="000F4F07" w:rsidRDefault="000F4F07"/>
    <w:p w14:paraId="5B8E9667" w14:textId="120559E8" w:rsidR="007B5D42" w:rsidRDefault="00BA4128">
      <w:pPr>
        <w:pStyle w:val="Heading2"/>
      </w:pPr>
      <w:bookmarkStart w:id="74" w:name="_Toc223795673"/>
      <w:bookmarkStart w:id="75" w:name="_Toc223969733"/>
      <w:bookmarkStart w:id="76" w:name="_Toc244383219"/>
      <w:r>
        <w:t>6</w:t>
      </w:r>
      <w:r w:rsidR="000B2BD5">
        <w:t>.3 Usability evaluation</w:t>
      </w:r>
      <w:bookmarkEnd w:id="74"/>
      <w:bookmarkEnd w:id="75"/>
      <w:bookmarkEnd w:id="76"/>
    </w:p>
    <w:tbl>
      <w:tblPr>
        <w:tblStyle w:val="TableGrid"/>
        <w:tblW w:w="0" w:type="auto"/>
        <w:jc w:val="center"/>
        <w:tblLook w:val="04A0" w:firstRow="1" w:lastRow="0" w:firstColumn="1" w:lastColumn="0" w:noHBand="0" w:noVBand="1"/>
      </w:tblPr>
      <w:tblGrid>
        <w:gridCol w:w="1872"/>
        <w:gridCol w:w="1872"/>
        <w:gridCol w:w="1872"/>
        <w:gridCol w:w="1872"/>
        <w:gridCol w:w="1872"/>
      </w:tblGrid>
      <w:tr w:rsidR="007B5D42" w14:paraId="0A0936B9" w14:textId="77777777">
        <w:trPr>
          <w:jc w:val="center"/>
        </w:trPr>
        <w:tc>
          <w:tcPr>
            <w:tcW w:w="1872" w:type="dxa"/>
            <w:vAlign w:val="center"/>
          </w:tcPr>
          <w:p w14:paraId="082CC2C4" w14:textId="77777777" w:rsidR="007B5D42" w:rsidRDefault="000B2BD5">
            <w:r>
              <w:rPr>
                <w:b/>
              </w:rPr>
              <w:t>Scenario ID</w:t>
            </w:r>
          </w:p>
        </w:tc>
        <w:tc>
          <w:tcPr>
            <w:tcW w:w="1872" w:type="dxa"/>
            <w:vAlign w:val="center"/>
          </w:tcPr>
          <w:p w14:paraId="38388869" w14:textId="77777777" w:rsidR="007B5D42" w:rsidRDefault="000B2BD5">
            <w:r>
              <w:rPr>
                <w:b/>
              </w:rPr>
              <w:t>Scenario</w:t>
            </w:r>
          </w:p>
        </w:tc>
        <w:tc>
          <w:tcPr>
            <w:tcW w:w="1872" w:type="dxa"/>
            <w:vAlign w:val="center"/>
          </w:tcPr>
          <w:p w14:paraId="6BD5E841" w14:textId="77777777" w:rsidR="007B5D42" w:rsidRDefault="000B2BD5">
            <w:r>
              <w:rPr>
                <w:b/>
              </w:rPr>
              <w:t>Participants</w:t>
            </w:r>
          </w:p>
        </w:tc>
        <w:tc>
          <w:tcPr>
            <w:tcW w:w="1872" w:type="dxa"/>
            <w:vAlign w:val="center"/>
          </w:tcPr>
          <w:p w14:paraId="083BE3BA" w14:textId="77777777" w:rsidR="007B5D42" w:rsidRDefault="000B2BD5">
            <w:r>
              <w:rPr>
                <w:b/>
              </w:rPr>
              <w:t>Findings</w:t>
            </w:r>
          </w:p>
        </w:tc>
        <w:tc>
          <w:tcPr>
            <w:tcW w:w="1872" w:type="dxa"/>
            <w:vAlign w:val="center"/>
          </w:tcPr>
          <w:p w14:paraId="7C9C0F70" w14:textId="77777777" w:rsidR="007B5D42" w:rsidRDefault="000B2BD5">
            <w:r>
              <w:rPr>
                <w:b/>
              </w:rPr>
              <w:t>Action / requirement update</w:t>
            </w:r>
          </w:p>
        </w:tc>
      </w:tr>
      <w:tr w:rsidR="007B5D42" w14:paraId="4752468F" w14:textId="77777777">
        <w:trPr>
          <w:jc w:val="center"/>
        </w:trPr>
        <w:tc>
          <w:tcPr>
            <w:tcW w:w="1872" w:type="dxa"/>
          </w:tcPr>
          <w:p w14:paraId="1E851493" w14:textId="77777777" w:rsidR="007B5D42" w:rsidRDefault="000B2BD5">
            <w:r>
              <w:t>UE-0X</w:t>
            </w:r>
          </w:p>
        </w:tc>
        <w:tc>
          <w:tcPr>
            <w:tcW w:w="1872" w:type="dxa"/>
          </w:tcPr>
          <w:p w14:paraId="72731C2C" w14:textId="77777777" w:rsidR="007B5D42" w:rsidRDefault="000B2BD5">
            <w:r>
              <w:t>[User tries to …]</w:t>
            </w:r>
          </w:p>
        </w:tc>
        <w:tc>
          <w:tcPr>
            <w:tcW w:w="1872" w:type="dxa"/>
          </w:tcPr>
          <w:p w14:paraId="450CBCD8" w14:textId="77777777" w:rsidR="007B5D42" w:rsidRDefault="000B2BD5">
            <w:r>
              <w:t>[N users, profile]</w:t>
            </w:r>
          </w:p>
        </w:tc>
        <w:tc>
          <w:tcPr>
            <w:tcW w:w="1872" w:type="dxa"/>
          </w:tcPr>
          <w:p w14:paraId="14B583DC" w14:textId="77777777" w:rsidR="007B5D42" w:rsidRDefault="000B2BD5">
            <w:r>
              <w:t>[What worked / what failed]</w:t>
            </w:r>
          </w:p>
        </w:tc>
        <w:tc>
          <w:tcPr>
            <w:tcW w:w="1872" w:type="dxa"/>
          </w:tcPr>
          <w:p w14:paraId="12905D26" w14:textId="77777777" w:rsidR="007B5D42" w:rsidRDefault="000B2BD5">
            <w:r>
              <w:t>[Change to story/NFR/UI]</w:t>
            </w:r>
          </w:p>
        </w:tc>
      </w:tr>
      <w:tr w:rsidR="007B5D42" w14:paraId="1D91B7B2" w14:textId="77777777">
        <w:trPr>
          <w:jc w:val="center"/>
        </w:trPr>
        <w:tc>
          <w:tcPr>
            <w:tcW w:w="1872" w:type="dxa"/>
          </w:tcPr>
          <w:p w14:paraId="3A69A7ED" w14:textId="77777777" w:rsidR="007B5D42" w:rsidRDefault="000B2BD5">
            <w:r>
              <w:t>UE-0X</w:t>
            </w:r>
          </w:p>
        </w:tc>
        <w:tc>
          <w:tcPr>
            <w:tcW w:w="1872" w:type="dxa"/>
          </w:tcPr>
          <w:p w14:paraId="025C0FFC" w14:textId="77777777" w:rsidR="007B5D42" w:rsidRDefault="000B2BD5">
            <w:r>
              <w:t>[User tries to …]</w:t>
            </w:r>
          </w:p>
        </w:tc>
        <w:tc>
          <w:tcPr>
            <w:tcW w:w="1872" w:type="dxa"/>
          </w:tcPr>
          <w:p w14:paraId="20DDE4B4" w14:textId="77777777" w:rsidR="007B5D42" w:rsidRDefault="000B2BD5">
            <w:r>
              <w:t>[N users, profile]</w:t>
            </w:r>
          </w:p>
        </w:tc>
        <w:tc>
          <w:tcPr>
            <w:tcW w:w="1872" w:type="dxa"/>
          </w:tcPr>
          <w:p w14:paraId="7B9BA308" w14:textId="77777777" w:rsidR="007B5D42" w:rsidRDefault="000B2BD5">
            <w:r>
              <w:t>[What worked / what failed]</w:t>
            </w:r>
          </w:p>
        </w:tc>
        <w:tc>
          <w:tcPr>
            <w:tcW w:w="1872" w:type="dxa"/>
          </w:tcPr>
          <w:p w14:paraId="1CCA725A" w14:textId="77777777" w:rsidR="007B5D42" w:rsidRDefault="000B2BD5">
            <w:r>
              <w:t>[Change to story/NFR/UI]</w:t>
            </w:r>
          </w:p>
        </w:tc>
      </w:tr>
      <w:tr w:rsidR="007B5D42" w14:paraId="7666E399" w14:textId="77777777">
        <w:trPr>
          <w:jc w:val="center"/>
        </w:trPr>
        <w:tc>
          <w:tcPr>
            <w:tcW w:w="1872" w:type="dxa"/>
          </w:tcPr>
          <w:p w14:paraId="7A40E8B3" w14:textId="77777777" w:rsidR="007B5D42" w:rsidRDefault="000B2BD5">
            <w:r>
              <w:t>UE-0X</w:t>
            </w:r>
          </w:p>
        </w:tc>
        <w:tc>
          <w:tcPr>
            <w:tcW w:w="1872" w:type="dxa"/>
          </w:tcPr>
          <w:p w14:paraId="272C0E58" w14:textId="77777777" w:rsidR="007B5D42" w:rsidRDefault="000B2BD5">
            <w:r>
              <w:t>[User tries to …]</w:t>
            </w:r>
          </w:p>
        </w:tc>
        <w:tc>
          <w:tcPr>
            <w:tcW w:w="1872" w:type="dxa"/>
          </w:tcPr>
          <w:p w14:paraId="602F0E6C" w14:textId="77777777" w:rsidR="007B5D42" w:rsidRDefault="000B2BD5">
            <w:r>
              <w:t>[N users, profile]</w:t>
            </w:r>
          </w:p>
        </w:tc>
        <w:tc>
          <w:tcPr>
            <w:tcW w:w="1872" w:type="dxa"/>
          </w:tcPr>
          <w:p w14:paraId="084937E1" w14:textId="77777777" w:rsidR="007B5D42" w:rsidRDefault="000B2BD5">
            <w:r>
              <w:t>[What worked / what failed]</w:t>
            </w:r>
          </w:p>
        </w:tc>
        <w:tc>
          <w:tcPr>
            <w:tcW w:w="1872" w:type="dxa"/>
          </w:tcPr>
          <w:p w14:paraId="7BF162C4" w14:textId="77777777" w:rsidR="007B5D42" w:rsidRDefault="000B2BD5">
            <w:r>
              <w:t>[Change to story/NFR/UI]</w:t>
            </w:r>
          </w:p>
        </w:tc>
      </w:tr>
      <w:tr w:rsidR="007B5D42" w14:paraId="77984DD2" w14:textId="77777777">
        <w:trPr>
          <w:jc w:val="center"/>
        </w:trPr>
        <w:tc>
          <w:tcPr>
            <w:tcW w:w="1872" w:type="dxa"/>
          </w:tcPr>
          <w:p w14:paraId="64366216" w14:textId="77777777" w:rsidR="007B5D42" w:rsidRDefault="000B2BD5">
            <w:r>
              <w:t>UE-0X</w:t>
            </w:r>
          </w:p>
        </w:tc>
        <w:tc>
          <w:tcPr>
            <w:tcW w:w="1872" w:type="dxa"/>
          </w:tcPr>
          <w:p w14:paraId="155DC96D" w14:textId="77777777" w:rsidR="007B5D42" w:rsidRDefault="000B2BD5">
            <w:r>
              <w:t>[User tries to …]</w:t>
            </w:r>
          </w:p>
        </w:tc>
        <w:tc>
          <w:tcPr>
            <w:tcW w:w="1872" w:type="dxa"/>
          </w:tcPr>
          <w:p w14:paraId="4A050F7F" w14:textId="77777777" w:rsidR="007B5D42" w:rsidRDefault="000B2BD5">
            <w:r>
              <w:t>[N users, profile]</w:t>
            </w:r>
          </w:p>
        </w:tc>
        <w:tc>
          <w:tcPr>
            <w:tcW w:w="1872" w:type="dxa"/>
          </w:tcPr>
          <w:p w14:paraId="3F305E1E" w14:textId="77777777" w:rsidR="007B5D42" w:rsidRDefault="000B2BD5">
            <w:r>
              <w:t>[What worked / what failed]</w:t>
            </w:r>
          </w:p>
        </w:tc>
        <w:tc>
          <w:tcPr>
            <w:tcW w:w="1872" w:type="dxa"/>
          </w:tcPr>
          <w:p w14:paraId="3D977CB7" w14:textId="77777777" w:rsidR="007B5D42" w:rsidRDefault="000B2BD5">
            <w:r>
              <w:t>[Change to story/NFR/UI]</w:t>
            </w:r>
          </w:p>
        </w:tc>
      </w:tr>
    </w:tbl>
    <w:p w14:paraId="28EE6D39" w14:textId="14B6B1B1" w:rsidR="007B5D42" w:rsidRDefault="00BA4128">
      <w:pPr>
        <w:pStyle w:val="Heading1"/>
      </w:pPr>
      <w:bookmarkStart w:id="77" w:name="_Toc223795674"/>
      <w:bookmarkStart w:id="78" w:name="_Toc223969734"/>
      <w:bookmarkStart w:id="79" w:name="_Toc244383220"/>
      <w:r>
        <w:t>7</w:t>
      </w:r>
      <w:r w:rsidR="000B2BD5">
        <w:t>. Appendix</w:t>
      </w:r>
      <w:bookmarkEnd w:id="77"/>
      <w:bookmarkEnd w:id="78"/>
      <w:bookmarkEnd w:id="79"/>
    </w:p>
    <w:p w14:paraId="5DE0E7F7" w14:textId="207C2D04" w:rsidR="007B5D42" w:rsidRDefault="00BA4128">
      <w:pPr>
        <w:pStyle w:val="Heading2"/>
      </w:pPr>
      <w:bookmarkStart w:id="80" w:name="_Toc223795675"/>
      <w:bookmarkStart w:id="81" w:name="_Toc223969735"/>
      <w:bookmarkStart w:id="82" w:name="_Toc244383221"/>
      <w:r>
        <w:t>7</w:t>
      </w:r>
      <w:r w:rsidR="000B2BD5">
        <w:t>.1 References</w:t>
      </w:r>
      <w:bookmarkEnd w:id="80"/>
      <w:bookmarkEnd w:id="81"/>
      <w:bookmarkEnd w:id="82"/>
    </w:p>
    <w:p w14:paraId="182FDAC8" w14:textId="62A6FED4" w:rsidR="007B5D42" w:rsidRDefault="00DF56A3" w:rsidP="00DF56A3">
      <w:pPr>
        <w:pStyle w:val="ListBullet"/>
        <w:spacing w:after="40"/>
      </w:pPr>
      <w:r>
        <w:t>Course notes, lecture slides, and instructor feedback for CpE-371 Software Engineering and Development.</w:t>
      </w:r>
    </w:p>
    <w:p w14:paraId="31DCD850" w14:textId="4487AFEF" w:rsidR="00B957F0" w:rsidRPr="009372DF" w:rsidRDefault="00BA4128" w:rsidP="00301215">
      <w:pPr>
        <w:pStyle w:val="Heading2"/>
      </w:pPr>
      <w:bookmarkStart w:id="83" w:name="_Toc477860223"/>
      <w:bookmarkStart w:id="84" w:name="_Toc223969736"/>
      <w:bookmarkStart w:id="85" w:name="_Toc244383222"/>
      <w:r>
        <w:t>7</w:t>
      </w:r>
      <w:r w:rsidR="00301215">
        <w:t xml:space="preserve">.2 </w:t>
      </w:r>
      <w:r w:rsidR="00B957F0" w:rsidRPr="009372DF">
        <w:t>Project Management</w:t>
      </w:r>
      <w:bookmarkEnd w:id="83"/>
      <w:bookmarkEnd w:id="84"/>
      <w:bookmarkEnd w:id="85"/>
    </w:p>
    <w:p w14:paraId="00633355" w14:textId="77777777" w:rsidR="00B957F0" w:rsidRPr="00EC1249" w:rsidRDefault="00B957F0" w:rsidP="00301215">
      <w:pPr>
        <w:pStyle w:val="Heading3"/>
      </w:pPr>
      <w:bookmarkStart w:id="86" w:name="_Toc477860224"/>
      <w:bookmarkStart w:id="87" w:name="_Toc223969737"/>
      <w:bookmarkStart w:id="88" w:name="_Toc466284128"/>
      <w:bookmarkStart w:id="89" w:name="_Toc244383223"/>
      <w:r w:rsidRPr="00EC1249">
        <w:t>Work Breakdown Structure</w:t>
      </w:r>
      <w:bookmarkEnd w:id="86"/>
      <w:bookmarkEnd w:id="87"/>
      <w:bookmarkEnd w:id="89"/>
    </w:p>
    <w:tbl>
      <w:tblPr>
        <w:tblStyle w:val="TableGrid"/>
        <w:tblW w:w="0" w:type="auto"/>
        <w:jc w:val="center"/>
        <w:tblLook w:val="04A0" w:firstRow="1" w:lastRow="0" w:firstColumn="1" w:lastColumn="0" w:noHBand="0" w:noVBand="1"/>
      </w:tblPr>
      <w:tblGrid>
        <w:gridCol w:w="957"/>
        <w:gridCol w:w="2353"/>
        <w:gridCol w:w="1197"/>
        <w:gridCol w:w="1112"/>
        <w:gridCol w:w="1112"/>
        <w:gridCol w:w="1070"/>
        <w:gridCol w:w="1739"/>
      </w:tblGrid>
      <w:tr w:rsidR="00DF56A3" w14:paraId="314841D1" w14:textId="77777777" w:rsidTr="00C2021B">
        <w:trPr>
          <w:jc w:val="center"/>
        </w:trPr>
        <w:tc>
          <w:tcPr>
            <w:tcW w:w="957" w:type="dxa"/>
            <w:shd w:val="clear" w:color="auto" w:fill="D9EAF7"/>
            <w:tcMar>
              <w:top w:w="80" w:type="dxa"/>
              <w:left w:w="90" w:type="dxa"/>
              <w:bottom w:w="80" w:type="dxa"/>
              <w:right w:w="90" w:type="dxa"/>
            </w:tcMar>
            <w:vAlign w:val="center"/>
          </w:tcPr>
          <w:p w14:paraId="2E259A70" w14:textId="77777777" w:rsidR="00DF56A3" w:rsidRDefault="00DF56A3" w:rsidP="00352A18">
            <w:r>
              <w:t>ID</w:t>
            </w:r>
          </w:p>
        </w:tc>
        <w:tc>
          <w:tcPr>
            <w:tcW w:w="2353" w:type="dxa"/>
            <w:shd w:val="clear" w:color="auto" w:fill="D9EAF7"/>
            <w:tcMar>
              <w:top w:w="80" w:type="dxa"/>
              <w:left w:w="90" w:type="dxa"/>
              <w:bottom w:w="80" w:type="dxa"/>
              <w:right w:w="90" w:type="dxa"/>
            </w:tcMar>
            <w:vAlign w:val="center"/>
          </w:tcPr>
          <w:p w14:paraId="73A28D41" w14:textId="77777777" w:rsidR="00DF56A3" w:rsidRDefault="00DF56A3" w:rsidP="00352A18">
            <w:r>
              <w:t>Task name</w:t>
            </w:r>
          </w:p>
        </w:tc>
        <w:tc>
          <w:tcPr>
            <w:tcW w:w="1197" w:type="dxa"/>
            <w:shd w:val="clear" w:color="auto" w:fill="D9EAF7"/>
            <w:tcMar>
              <w:top w:w="80" w:type="dxa"/>
              <w:left w:w="90" w:type="dxa"/>
              <w:bottom w:w="80" w:type="dxa"/>
              <w:right w:w="90" w:type="dxa"/>
            </w:tcMar>
            <w:vAlign w:val="center"/>
          </w:tcPr>
          <w:p w14:paraId="3E11FD43" w14:textId="77777777" w:rsidR="00DF56A3" w:rsidRDefault="00DF56A3" w:rsidP="00352A18">
            <w:r>
              <w:t>Duration</w:t>
            </w:r>
          </w:p>
        </w:tc>
        <w:tc>
          <w:tcPr>
            <w:tcW w:w="1112" w:type="dxa"/>
            <w:shd w:val="clear" w:color="auto" w:fill="D9EAF7"/>
            <w:tcMar>
              <w:top w:w="80" w:type="dxa"/>
              <w:left w:w="90" w:type="dxa"/>
              <w:bottom w:w="80" w:type="dxa"/>
              <w:right w:w="90" w:type="dxa"/>
            </w:tcMar>
            <w:vAlign w:val="center"/>
          </w:tcPr>
          <w:p w14:paraId="532DB68D" w14:textId="77777777" w:rsidR="00DF56A3" w:rsidRDefault="00DF56A3" w:rsidP="00352A18">
            <w:r>
              <w:t>Start</w:t>
            </w:r>
          </w:p>
        </w:tc>
        <w:tc>
          <w:tcPr>
            <w:tcW w:w="1112" w:type="dxa"/>
            <w:shd w:val="clear" w:color="auto" w:fill="D9EAF7"/>
            <w:tcMar>
              <w:top w:w="80" w:type="dxa"/>
              <w:left w:w="90" w:type="dxa"/>
              <w:bottom w:w="80" w:type="dxa"/>
              <w:right w:w="90" w:type="dxa"/>
            </w:tcMar>
            <w:vAlign w:val="center"/>
          </w:tcPr>
          <w:p w14:paraId="1BC11671" w14:textId="77777777" w:rsidR="00DF56A3" w:rsidRDefault="00DF56A3" w:rsidP="00352A18">
            <w:r>
              <w:t>Finish</w:t>
            </w:r>
          </w:p>
        </w:tc>
        <w:tc>
          <w:tcPr>
            <w:tcW w:w="1070" w:type="dxa"/>
            <w:shd w:val="clear" w:color="auto" w:fill="D9EAF7"/>
            <w:tcMar>
              <w:top w:w="80" w:type="dxa"/>
              <w:left w:w="90" w:type="dxa"/>
              <w:bottom w:w="80" w:type="dxa"/>
              <w:right w:w="90" w:type="dxa"/>
            </w:tcMar>
            <w:vAlign w:val="center"/>
          </w:tcPr>
          <w:p w14:paraId="5986B102" w14:textId="77777777" w:rsidR="00DF56A3" w:rsidRDefault="00DF56A3" w:rsidP="00352A18">
            <w:r>
              <w:t>Pred.</w:t>
            </w:r>
          </w:p>
        </w:tc>
        <w:tc>
          <w:tcPr>
            <w:tcW w:w="1739" w:type="dxa"/>
            <w:shd w:val="clear" w:color="auto" w:fill="D9EAF7"/>
            <w:tcMar>
              <w:top w:w="80" w:type="dxa"/>
              <w:left w:w="90" w:type="dxa"/>
              <w:bottom w:w="80" w:type="dxa"/>
              <w:right w:w="90" w:type="dxa"/>
            </w:tcMar>
            <w:vAlign w:val="center"/>
          </w:tcPr>
          <w:p w14:paraId="1F419044" w14:textId="77777777" w:rsidR="00DF56A3" w:rsidRDefault="00DF56A3" w:rsidP="00352A18">
            <w:r>
              <w:t>Resources</w:t>
            </w:r>
          </w:p>
        </w:tc>
      </w:tr>
      <w:tr w:rsidR="00DF56A3" w14:paraId="6083C4B5" w14:textId="77777777" w:rsidTr="00C2021B">
        <w:trPr>
          <w:jc w:val="center"/>
        </w:trPr>
        <w:tc>
          <w:tcPr>
            <w:tcW w:w="957" w:type="dxa"/>
          </w:tcPr>
          <w:p w14:paraId="3C11C2D9" w14:textId="77777777" w:rsidR="00DF56A3" w:rsidRDefault="00DF56A3" w:rsidP="00352A18">
            <w:r>
              <w:t>1</w:t>
            </w:r>
          </w:p>
        </w:tc>
        <w:tc>
          <w:tcPr>
            <w:tcW w:w="2353" w:type="dxa"/>
          </w:tcPr>
          <w:p w14:paraId="106CC318" w14:textId="77777777" w:rsidR="00DF56A3" w:rsidRDefault="00DF56A3" w:rsidP="00352A18">
            <w:r>
              <w:t>Project proposal</w:t>
            </w:r>
          </w:p>
        </w:tc>
        <w:tc>
          <w:tcPr>
            <w:tcW w:w="1197" w:type="dxa"/>
          </w:tcPr>
          <w:p w14:paraId="37853567" w14:textId="6C2B345D" w:rsidR="00DF56A3" w:rsidRDefault="00344DD2" w:rsidP="00352A18">
            <w:r>
              <w:t>4</w:t>
            </w:r>
            <w:r w:rsidR="00DF56A3">
              <w:t xml:space="preserve"> d</w:t>
            </w:r>
          </w:p>
        </w:tc>
        <w:tc>
          <w:tcPr>
            <w:tcW w:w="1112" w:type="dxa"/>
          </w:tcPr>
          <w:p w14:paraId="0C5E876A" w14:textId="3C698A78" w:rsidR="00DF56A3" w:rsidRDefault="00DF56A3" w:rsidP="00352A18">
            <w:r>
              <w:t>2026-10-</w:t>
            </w:r>
            <w:r w:rsidR="00344DD2">
              <w:t>2</w:t>
            </w:r>
          </w:p>
        </w:tc>
        <w:tc>
          <w:tcPr>
            <w:tcW w:w="1112" w:type="dxa"/>
          </w:tcPr>
          <w:p w14:paraId="217D9C91" w14:textId="2BE35664" w:rsidR="00DF56A3" w:rsidRDefault="00DF56A3" w:rsidP="00352A18">
            <w:r>
              <w:t>2026-10-</w:t>
            </w:r>
            <w:r w:rsidR="00344DD2">
              <w:t>5</w:t>
            </w:r>
          </w:p>
        </w:tc>
        <w:tc>
          <w:tcPr>
            <w:tcW w:w="1070" w:type="dxa"/>
          </w:tcPr>
          <w:p w14:paraId="6AEC1CD9" w14:textId="77777777" w:rsidR="00DF56A3" w:rsidRDefault="00DF56A3" w:rsidP="00352A18">
            <w:r>
              <w:t>-</w:t>
            </w:r>
          </w:p>
        </w:tc>
        <w:tc>
          <w:tcPr>
            <w:tcW w:w="1739" w:type="dxa"/>
          </w:tcPr>
          <w:p w14:paraId="7F1B972E" w14:textId="77777777" w:rsidR="00DF56A3" w:rsidRDefault="00DF56A3" w:rsidP="00352A18">
            <w:r>
              <w:t>Team</w:t>
            </w:r>
          </w:p>
        </w:tc>
      </w:tr>
      <w:tr w:rsidR="00DF56A3" w14:paraId="29C05056" w14:textId="77777777" w:rsidTr="00C2021B">
        <w:trPr>
          <w:jc w:val="center"/>
        </w:trPr>
        <w:tc>
          <w:tcPr>
            <w:tcW w:w="957" w:type="dxa"/>
          </w:tcPr>
          <w:p w14:paraId="3A1E3D7A" w14:textId="77777777" w:rsidR="00DF56A3" w:rsidRDefault="00DF56A3" w:rsidP="00352A18">
            <w:r>
              <w:t>2</w:t>
            </w:r>
          </w:p>
        </w:tc>
        <w:tc>
          <w:tcPr>
            <w:tcW w:w="2353" w:type="dxa"/>
          </w:tcPr>
          <w:p w14:paraId="35295679" w14:textId="60FAD0F7" w:rsidR="00DF56A3" w:rsidRDefault="00C2021B" w:rsidP="00C2021B">
            <w:r w:rsidRPr="00C2021B">
              <w:t>Project Description</w:t>
            </w:r>
          </w:p>
        </w:tc>
        <w:tc>
          <w:tcPr>
            <w:tcW w:w="1197" w:type="dxa"/>
          </w:tcPr>
          <w:p w14:paraId="0DE7420B" w14:textId="112A6377" w:rsidR="00DF56A3" w:rsidRDefault="00344DD2" w:rsidP="00352A18">
            <w:r>
              <w:t>4</w:t>
            </w:r>
            <w:r w:rsidR="00DF56A3">
              <w:t xml:space="preserve"> d</w:t>
            </w:r>
          </w:p>
        </w:tc>
        <w:tc>
          <w:tcPr>
            <w:tcW w:w="1112" w:type="dxa"/>
          </w:tcPr>
          <w:p w14:paraId="7BDD4A8D" w14:textId="4E7A2974" w:rsidR="00DF56A3" w:rsidRDefault="00344DD2" w:rsidP="00352A18">
            <w:r>
              <w:t>2026-10-2</w:t>
            </w:r>
          </w:p>
        </w:tc>
        <w:tc>
          <w:tcPr>
            <w:tcW w:w="1112" w:type="dxa"/>
          </w:tcPr>
          <w:p w14:paraId="73820A04" w14:textId="095C306A" w:rsidR="00DF56A3" w:rsidRDefault="00344DD2" w:rsidP="00352A18">
            <w:r>
              <w:t>2026-10-</w:t>
            </w:r>
            <w:r>
              <w:t>5</w:t>
            </w:r>
          </w:p>
        </w:tc>
        <w:tc>
          <w:tcPr>
            <w:tcW w:w="1070" w:type="dxa"/>
          </w:tcPr>
          <w:p w14:paraId="5EC732F6" w14:textId="75C1F617" w:rsidR="00DF56A3" w:rsidRDefault="00F17241" w:rsidP="00352A18">
            <w:r>
              <w:t>-</w:t>
            </w:r>
          </w:p>
        </w:tc>
        <w:tc>
          <w:tcPr>
            <w:tcW w:w="1739" w:type="dxa"/>
          </w:tcPr>
          <w:p w14:paraId="1AFAFCC8" w14:textId="683D0BEA" w:rsidR="00DF56A3" w:rsidRDefault="00344DD2" w:rsidP="00352A18">
            <w:r>
              <w:t>Team</w:t>
            </w:r>
          </w:p>
        </w:tc>
      </w:tr>
      <w:tr w:rsidR="00344DD2" w14:paraId="04537CB6" w14:textId="77777777" w:rsidTr="00C2021B">
        <w:trPr>
          <w:jc w:val="center"/>
        </w:trPr>
        <w:tc>
          <w:tcPr>
            <w:tcW w:w="957" w:type="dxa"/>
          </w:tcPr>
          <w:p w14:paraId="15A2D251" w14:textId="66AE07F7" w:rsidR="00344DD2" w:rsidRDefault="00344DD2" w:rsidP="00352A18">
            <w:r>
              <w:t>3</w:t>
            </w:r>
          </w:p>
        </w:tc>
        <w:tc>
          <w:tcPr>
            <w:tcW w:w="2353" w:type="dxa"/>
          </w:tcPr>
          <w:p w14:paraId="226B27A6" w14:textId="7F4A766C" w:rsidR="00344DD2" w:rsidRPr="00C2021B" w:rsidRDefault="00344DD2" w:rsidP="00C2021B">
            <w:r>
              <w:t>Project proposal</w:t>
            </w:r>
            <w:r>
              <w:t xml:space="preserve"> submission</w:t>
            </w:r>
          </w:p>
        </w:tc>
        <w:tc>
          <w:tcPr>
            <w:tcW w:w="1197" w:type="dxa"/>
          </w:tcPr>
          <w:p w14:paraId="03DCC3F4" w14:textId="38954043" w:rsidR="00344DD2" w:rsidRDefault="00344DD2" w:rsidP="00352A18">
            <w:r>
              <w:t>0 d</w:t>
            </w:r>
          </w:p>
        </w:tc>
        <w:tc>
          <w:tcPr>
            <w:tcW w:w="1112" w:type="dxa"/>
          </w:tcPr>
          <w:p w14:paraId="47562768" w14:textId="4122984F" w:rsidR="00344DD2" w:rsidRDefault="000C39C7" w:rsidP="000C39C7">
            <w:r w:rsidRPr="000C39C7">
              <w:t>2026-10-</w:t>
            </w:r>
            <w:r>
              <w:t>5</w:t>
            </w:r>
          </w:p>
        </w:tc>
        <w:tc>
          <w:tcPr>
            <w:tcW w:w="1112" w:type="dxa"/>
          </w:tcPr>
          <w:p w14:paraId="4F328A5C" w14:textId="4D55220D" w:rsidR="00344DD2" w:rsidRDefault="000C39C7" w:rsidP="000C39C7">
            <w:r w:rsidRPr="000C39C7">
              <w:t>2026-10-</w:t>
            </w:r>
            <w:r>
              <w:t>5</w:t>
            </w:r>
          </w:p>
        </w:tc>
        <w:tc>
          <w:tcPr>
            <w:tcW w:w="1070" w:type="dxa"/>
          </w:tcPr>
          <w:p w14:paraId="60F2D37F" w14:textId="2DE5CF11" w:rsidR="00344DD2" w:rsidRDefault="00F17241" w:rsidP="00352A18">
            <w:r>
              <w:t>2</w:t>
            </w:r>
          </w:p>
        </w:tc>
        <w:tc>
          <w:tcPr>
            <w:tcW w:w="1739" w:type="dxa"/>
          </w:tcPr>
          <w:p w14:paraId="5EA89470" w14:textId="6739F44D" w:rsidR="00344DD2" w:rsidRDefault="00344DD2" w:rsidP="00352A18">
            <w:r>
              <w:t>Abdulrahman</w:t>
            </w:r>
          </w:p>
        </w:tc>
      </w:tr>
      <w:tr w:rsidR="00DF56A3" w14:paraId="3E52B295" w14:textId="77777777" w:rsidTr="00C2021B">
        <w:trPr>
          <w:jc w:val="center"/>
        </w:trPr>
        <w:tc>
          <w:tcPr>
            <w:tcW w:w="957" w:type="dxa"/>
          </w:tcPr>
          <w:p w14:paraId="51D6B840" w14:textId="5D45E6E2" w:rsidR="00DF56A3" w:rsidRDefault="00C86B71" w:rsidP="00352A18">
            <w:r>
              <w:t>4</w:t>
            </w:r>
          </w:p>
        </w:tc>
        <w:tc>
          <w:tcPr>
            <w:tcW w:w="2353" w:type="dxa"/>
          </w:tcPr>
          <w:p w14:paraId="35675441" w14:textId="25AF2CCF" w:rsidR="00DF56A3" w:rsidRDefault="00C2021B" w:rsidP="00C2021B">
            <w:r>
              <w:t>SRS Part 1</w:t>
            </w:r>
          </w:p>
        </w:tc>
        <w:tc>
          <w:tcPr>
            <w:tcW w:w="1197" w:type="dxa"/>
          </w:tcPr>
          <w:p w14:paraId="581815C2" w14:textId="5A33B9A6" w:rsidR="00DF56A3" w:rsidRDefault="000C39C7" w:rsidP="00352A18">
            <w:r>
              <w:t xml:space="preserve">3 </w:t>
            </w:r>
            <w:r w:rsidR="00DF56A3">
              <w:t>d</w:t>
            </w:r>
          </w:p>
        </w:tc>
        <w:tc>
          <w:tcPr>
            <w:tcW w:w="1112" w:type="dxa"/>
          </w:tcPr>
          <w:p w14:paraId="2F078CA5" w14:textId="0F40620B" w:rsidR="00DF56A3" w:rsidRDefault="00DF56A3" w:rsidP="00352A18">
            <w:r>
              <w:t>2026-10-</w:t>
            </w:r>
            <w:r w:rsidR="004A3C4C">
              <w:t>15</w:t>
            </w:r>
          </w:p>
        </w:tc>
        <w:tc>
          <w:tcPr>
            <w:tcW w:w="1112" w:type="dxa"/>
          </w:tcPr>
          <w:p w14:paraId="4FAB4F43" w14:textId="75926B75" w:rsidR="00DF56A3" w:rsidRDefault="00DF56A3" w:rsidP="00352A18">
            <w:r>
              <w:t>2026-11-1</w:t>
            </w:r>
            <w:r w:rsidR="000C39C7">
              <w:t>7</w:t>
            </w:r>
          </w:p>
        </w:tc>
        <w:tc>
          <w:tcPr>
            <w:tcW w:w="1070" w:type="dxa"/>
          </w:tcPr>
          <w:p w14:paraId="7A0C9574" w14:textId="139350B0" w:rsidR="00DF56A3" w:rsidRDefault="00617C97" w:rsidP="00352A18">
            <w:r>
              <w:t>-</w:t>
            </w:r>
          </w:p>
        </w:tc>
        <w:tc>
          <w:tcPr>
            <w:tcW w:w="1739" w:type="dxa"/>
          </w:tcPr>
          <w:p w14:paraId="4FCE745B" w14:textId="1B1A3CA8" w:rsidR="00DF56A3" w:rsidRDefault="000C39C7" w:rsidP="00352A18">
            <w:r>
              <w:t>Team</w:t>
            </w:r>
          </w:p>
        </w:tc>
      </w:tr>
      <w:tr w:rsidR="00DF56A3" w14:paraId="73EAB124" w14:textId="77777777" w:rsidTr="00C2021B">
        <w:trPr>
          <w:jc w:val="center"/>
        </w:trPr>
        <w:tc>
          <w:tcPr>
            <w:tcW w:w="957" w:type="dxa"/>
          </w:tcPr>
          <w:p w14:paraId="0599CAB6" w14:textId="5D5BC531" w:rsidR="00DF56A3" w:rsidRDefault="00C86B71" w:rsidP="00352A18">
            <w:r>
              <w:t>5</w:t>
            </w:r>
          </w:p>
        </w:tc>
        <w:tc>
          <w:tcPr>
            <w:tcW w:w="2353" w:type="dxa"/>
          </w:tcPr>
          <w:p w14:paraId="78024DA7" w14:textId="19D1E50D" w:rsidR="00DF56A3" w:rsidRDefault="00C2021B" w:rsidP="00352A18">
            <w:r w:rsidRPr="00C2021B">
              <w:t>Document Control</w:t>
            </w:r>
          </w:p>
        </w:tc>
        <w:tc>
          <w:tcPr>
            <w:tcW w:w="1197" w:type="dxa"/>
          </w:tcPr>
          <w:p w14:paraId="0B69FFF3" w14:textId="7E1285E0" w:rsidR="00DF56A3" w:rsidRDefault="004A3C4C" w:rsidP="00352A18">
            <w:r>
              <w:t>3 d</w:t>
            </w:r>
          </w:p>
        </w:tc>
        <w:tc>
          <w:tcPr>
            <w:tcW w:w="1112" w:type="dxa"/>
          </w:tcPr>
          <w:p w14:paraId="7C8CBF8D" w14:textId="43A723E4" w:rsidR="00DF56A3" w:rsidRDefault="00DF56A3" w:rsidP="00352A18">
            <w:r>
              <w:t>2026-10-</w:t>
            </w:r>
            <w:r w:rsidR="004A3C4C">
              <w:t>15</w:t>
            </w:r>
          </w:p>
        </w:tc>
        <w:tc>
          <w:tcPr>
            <w:tcW w:w="1112" w:type="dxa"/>
          </w:tcPr>
          <w:p w14:paraId="3E9D7FDB" w14:textId="2D341B10" w:rsidR="00DF56A3" w:rsidRDefault="004A3C4C" w:rsidP="00352A18">
            <w:r>
              <w:t>2026-10-17</w:t>
            </w:r>
          </w:p>
        </w:tc>
        <w:tc>
          <w:tcPr>
            <w:tcW w:w="1070" w:type="dxa"/>
          </w:tcPr>
          <w:p w14:paraId="3B3EC34F" w14:textId="10018ADB" w:rsidR="00DF56A3" w:rsidRDefault="00617C97" w:rsidP="00352A18">
            <w:r>
              <w:t>-</w:t>
            </w:r>
          </w:p>
        </w:tc>
        <w:tc>
          <w:tcPr>
            <w:tcW w:w="1739" w:type="dxa"/>
          </w:tcPr>
          <w:p w14:paraId="71D783DD" w14:textId="03C2C3F5" w:rsidR="00DF56A3" w:rsidRDefault="000C39C7" w:rsidP="00352A18">
            <w:r>
              <w:t>Mohammed</w:t>
            </w:r>
          </w:p>
        </w:tc>
      </w:tr>
      <w:tr w:rsidR="00DF56A3" w14:paraId="5A55BCD7" w14:textId="77777777" w:rsidTr="00C2021B">
        <w:trPr>
          <w:jc w:val="center"/>
        </w:trPr>
        <w:tc>
          <w:tcPr>
            <w:tcW w:w="957" w:type="dxa"/>
          </w:tcPr>
          <w:p w14:paraId="0D9A95A9" w14:textId="7C565BAF" w:rsidR="00DF56A3" w:rsidRDefault="00C86B71" w:rsidP="00352A18">
            <w:r>
              <w:t>6</w:t>
            </w:r>
          </w:p>
        </w:tc>
        <w:tc>
          <w:tcPr>
            <w:tcW w:w="2353" w:type="dxa"/>
          </w:tcPr>
          <w:p w14:paraId="7E6C374D" w14:textId="2E431B90" w:rsidR="00DF56A3" w:rsidRDefault="00C2021B" w:rsidP="00C2021B">
            <w:r w:rsidRPr="00C2021B">
              <w:t>Introduction</w:t>
            </w:r>
          </w:p>
        </w:tc>
        <w:tc>
          <w:tcPr>
            <w:tcW w:w="1197" w:type="dxa"/>
          </w:tcPr>
          <w:p w14:paraId="18928D0C" w14:textId="355E3092" w:rsidR="00DF56A3" w:rsidRDefault="004A3C4C" w:rsidP="00352A18">
            <w:r>
              <w:t>3 d</w:t>
            </w:r>
          </w:p>
        </w:tc>
        <w:tc>
          <w:tcPr>
            <w:tcW w:w="1112" w:type="dxa"/>
          </w:tcPr>
          <w:p w14:paraId="4939B371" w14:textId="2B2C7346" w:rsidR="00DF56A3" w:rsidRDefault="004A3C4C" w:rsidP="00352A18">
            <w:r>
              <w:t>2026-10-15</w:t>
            </w:r>
          </w:p>
        </w:tc>
        <w:tc>
          <w:tcPr>
            <w:tcW w:w="1112" w:type="dxa"/>
          </w:tcPr>
          <w:p w14:paraId="45A5C4BA" w14:textId="7A9251FA" w:rsidR="00DF56A3" w:rsidRDefault="004A3C4C" w:rsidP="00352A18">
            <w:r>
              <w:t>2026-10-17</w:t>
            </w:r>
          </w:p>
        </w:tc>
        <w:tc>
          <w:tcPr>
            <w:tcW w:w="1070" w:type="dxa"/>
          </w:tcPr>
          <w:p w14:paraId="0378E2C6" w14:textId="3670F233" w:rsidR="00DF56A3" w:rsidRDefault="00604743" w:rsidP="00352A18">
            <w:r>
              <w:t>2</w:t>
            </w:r>
          </w:p>
        </w:tc>
        <w:tc>
          <w:tcPr>
            <w:tcW w:w="1739" w:type="dxa"/>
          </w:tcPr>
          <w:p w14:paraId="4FA0792E" w14:textId="6F86851F" w:rsidR="00DF56A3" w:rsidRDefault="000C39C7" w:rsidP="00352A18">
            <w:r>
              <w:t>Mohammed</w:t>
            </w:r>
          </w:p>
        </w:tc>
      </w:tr>
      <w:tr w:rsidR="00DF56A3" w14:paraId="5B2BC33E" w14:textId="77777777" w:rsidTr="00C2021B">
        <w:trPr>
          <w:jc w:val="center"/>
        </w:trPr>
        <w:tc>
          <w:tcPr>
            <w:tcW w:w="957" w:type="dxa"/>
          </w:tcPr>
          <w:p w14:paraId="263A69DC" w14:textId="0DAF5091" w:rsidR="00DF56A3" w:rsidRDefault="00C86B71" w:rsidP="00352A18">
            <w:r>
              <w:t>7</w:t>
            </w:r>
          </w:p>
        </w:tc>
        <w:tc>
          <w:tcPr>
            <w:tcW w:w="2353" w:type="dxa"/>
          </w:tcPr>
          <w:p w14:paraId="29FBEA06" w14:textId="40B6D521" w:rsidR="00DF56A3" w:rsidRDefault="00C2021B" w:rsidP="00C2021B">
            <w:r w:rsidRPr="00C2021B">
              <w:t>Purpose</w:t>
            </w:r>
          </w:p>
        </w:tc>
        <w:tc>
          <w:tcPr>
            <w:tcW w:w="1197" w:type="dxa"/>
          </w:tcPr>
          <w:p w14:paraId="404DBE7F" w14:textId="59523F9F" w:rsidR="00DF56A3" w:rsidRDefault="004A3C4C" w:rsidP="00352A18">
            <w:r>
              <w:t>3 d</w:t>
            </w:r>
          </w:p>
        </w:tc>
        <w:tc>
          <w:tcPr>
            <w:tcW w:w="1112" w:type="dxa"/>
          </w:tcPr>
          <w:p w14:paraId="0191F192" w14:textId="6B0748BB" w:rsidR="00DF56A3" w:rsidRDefault="004A3C4C" w:rsidP="00352A18">
            <w:r>
              <w:t>2026-10-15</w:t>
            </w:r>
          </w:p>
        </w:tc>
        <w:tc>
          <w:tcPr>
            <w:tcW w:w="1112" w:type="dxa"/>
          </w:tcPr>
          <w:p w14:paraId="56ED22F0" w14:textId="6D3326EB" w:rsidR="00DF56A3" w:rsidRDefault="004A3C4C" w:rsidP="00352A18">
            <w:r>
              <w:t>2026-10-17</w:t>
            </w:r>
          </w:p>
        </w:tc>
        <w:tc>
          <w:tcPr>
            <w:tcW w:w="1070" w:type="dxa"/>
          </w:tcPr>
          <w:p w14:paraId="6262342B" w14:textId="29AD25F0" w:rsidR="00DF56A3" w:rsidRDefault="00604743" w:rsidP="00352A18">
            <w:r>
              <w:t>2</w:t>
            </w:r>
          </w:p>
        </w:tc>
        <w:tc>
          <w:tcPr>
            <w:tcW w:w="1739" w:type="dxa"/>
          </w:tcPr>
          <w:p w14:paraId="6C7838E6" w14:textId="4ED797B9" w:rsidR="00DF56A3" w:rsidRDefault="00C86B71" w:rsidP="00352A18">
            <w:r>
              <w:t>Mohammed</w:t>
            </w:r>
          </w:p>
        </w:tc>
      </w:tr>
      <w:tr w:rsidR="00DF56A3" w14:paraId="0FBC3533" w14:textId="77777777" w:rsidTr="00C2021B">
        <w:trPr>
          <w:jc w:val="center"/>
        </w:trPr>
        <w:tc>
          <w:tcPr>
            <w:tcW w:w="957" w:type="dxa"/>
          </w:tcPr>
          <w:p w14:paraId="38EE0CBF" w14:textId="27AF82B7" w:rsidR="00DF56A3" w:rsidRDefault="00C86B71" w:rsidP="00352A18">
            <w:r>
              <w:t>8</w:t>
            </w:r>
          </w:p>
        </w:tc>
        <w:tc>
          <w:tcPr>
            <w:tcW w:w="2353" w:type="dxa"/>
          </w:tcPr>
          <w:p w14:paraId="1F6BD275" w14:textId="39FA521E" w:rsidR="00DF56A3" w:rsidRDefault="00C2021B" w:rsidP="00C2021B">
            <w:r w:rsidRPr="00C2021B">
              <w:t>Product vision</w:t>
            </w:r>
          </w:p>
        </w:tc>
        <w:tc>
          <w:tcPr>
            <w:tcW w:w="1197" w:type="dxa"/>
          </w:tcPr>
          <w:p w14:paraId="06758888" w14:textId="49C0D237" w:rsidR="00DF56A3" w:rsidRDefault="004A3C4C" w:rsidP="00352A18">
            <w:r>
              <w:t>3 d</w:t>
            </w:r>
          </w:p>
        </w:tc>
        <w:tc>
          <w:tcPr>
            <w:tcW w:w="1112" w:type="dxa"/>
          </w:tcPr>
          <w:p w14:paraId="66037B75" w14:textId="2E52C231" w:rsidR="00DF56A3" w:rsidRDefault="004A3C4C" w:rsidP="00352A18">
            <w:r>
              <w:t>2026-10-15</w:t>
            </w:r>
          </w:p>
        </w:tc>
        <w:tc>
          <w:tcPr>
            <w:tcW w:w="1112" w:type="dxa"/>
          </w:tcPr>
          <w:p w14:paraId="2EA41E3B" w14:textId="0447948E" w:rsidR="00DF56A3" w:rsidRDefault="004A3C4C" w:rsidP="00352A18">
            <w:r>
              <w:t>2026-10-16</w:t>
            </w:r>
          </w:p>
        </w:tc>
        <w:tc>
          <w:tcPr>
            <w:tcW w:w="1070" w:type="dxa"/>
          </w:tcPr>
          <w:p w14:paraId="69289865" w14:textId="120B86FB" w:rsidR="00DF56A3" w:rsidRDefault="00C86B71" w:rsidP="00352A18">
            <w:r>
              <w:t>7</w:t>
            </w:r>
          </w:p>
        </w:tc>
        <w:tc>
          <w:tcPr>
            <w:tcW w:w="1739" w:type="dxa"/>
          </w:tcPr>
          <w:p w14:paraId="556B4829" w14:textId="49D7D445" w:rsidR="00DF56A3" w:rsidRDefault="000C39C7" w:rsidP="00352A18">
            <w:r>
              <w:t>Mohammed</w:t>
            </w:r>
          </w:p>
        </w:tc>
      </w:tr>
      <w:tr w:rsidR="00DF56A3" w14:paraId="2F2ACBDB" w14:textId="77777777" w:rsidTr="00C2021B">
        <w:trPr>
          <w:jc w:val="center"/>
        </w:trPr>
        <w:tc>
          <w:tcPr>
            <w:tcW w:w="957" w:type="dxa"/>
          </w:tcPr>
          <w:p w14:paraId="42519302" w14:textId="3682A4B9" w:rsidR="00DF56A3" w:rsidRDefault="00C86B71" w:rsidP="00352A18">
            <w:r>
              <w:t>9</w:t>
            </w:r>
          </w:p>
        </w:tc>
        <w:tc>
          <w:tcPr>
            <w:tcW w:w="2353" w:type="dxa"/>
          </w:tcPr>
          <w:p w14:paraId="4E819761" w14:textId="754F74C9" w:rsidR="00DF56A3" w:rsidRDefault="00C2021B" w:rsidP="00C2021B">
            <w:r w:rsidRPr="00C2021B">
              <w:t>Scope</w:t>
            </w:r>
          </w:p>
        </w:tc>
        <w:tc>
          <w:tcPr>
            <w:tcW w:w="1197" w:type="dxa"/>
          </w:tcPr>
          <w:p w14:paraId="5C995468" w14:textId="6D32B3D3" w:rsidR="00DF56A3" w:rsidRDefault="004A3C4C" w:rsidP="00352A18">
            <w:r>
              <w:t>3 d</w:t>
            </w:r>
          </w:p>
        </w:tc>
        <w:tc>
          <w:tcPr>
            <w:tcW w:w="1112" w:type="dxa"/>
          </w:tcPr>
          <w:p w14:paraId="0147F067" w14:textId="27711EB1" w:rsidR="00DF56A3" w:rsidRDefault="004A3C4C" w:rsidP="00352A18">
            <w:r>
              <w:t>2026-10-15</w:t>
            </w:r>
          </w:p>
        </w:tc>
        <w:tc>
          <w:tcPr>
            <w:tcW w:w="1112" w:type="dxa"/>
          </w:tcPr>
          <w:p w14:paraId="3FDE51FF" w14:textId="27725402" w:rsidR="00DF56A3" w:rsidRDefault="004A3C4C" w:rsidP="00352A18">
            <w:r>
              <w:t>2026-10-17</w:t>
            </w:r>
          </w:p>
        </w:tc>
        <w:tc>
          <w:tcPr>
            <w:tcW w:w="1070" w:type="dxa"/>
          </w:tcPr>
          <w:p w14:paraId="4EFC6E6A" w14:textId="6076FDEF" w:rsidR="00DF56A3" w:rsidRDefault="00C86B71" w:rsidP="00352A18">
            <w:r>
              <w:t>8</w:t>
            </w:r>
          </w:p>
        </w:tc>
        <w:tc>
          <w:tcPr>
            <w:tcW w:w="1739" w:type="dxa"/>
          </w:tcPr>
          <w:p w14:paraId="4524C873" w14:textId="0EF43528" w:rsidR="00DF56A3" w:rsidRDefault="000C39C7" w:rsidP="00352A18">
            <w:r>
              <w:t>Mohammed</w:t>
            </w:r>
          </w:p>
        </w:tc>
      </w:tr>
      <w:tr w:rsidR="00DF56A3" w14:paraId="4AC9E261" w14:textId="77777777" w:rsidTr="00C2021B">
        <w:trPr>
          <w:jc w:val="center"/>
        </w:trPr>
        <w:tc>
          <w:tcPr>
            <w:tcW w:w="957" w:type="dxa"/>
          </w:tcPr>
          <w:p w14:paraId="17DB4F80" w14:textId="156512A2" w:rsidR="00DF56A3" w:rsidRDefault="00C86B71" w:rsidP="00352A18">
            <w:r>
              <w:t>10</w:t>
            </w:r>
          </w:p>
        </w:tc>
        <w:tc>
          <w:tcPr>
            <w:tcW w:w="2353" w:type="dxa"/>
          </w:tcPr>
          <w:p w14:paraId="5385AB27" w14:textId="7AA1E651" w:rsidR="00DF56A3" w:rsidRDefault="00C2021B" w:rsidP="00C2021B">
            <w:r w:rsidRPr="00C2021B">
              <w:t>Assumptions and dependencies</w:t>
            </w:r>
          </w:p>
        </w:tc>
        <w:tc>
          <w:tcPr>
            <w:tcW w:w="1197" w:type="dxa"/>
          </w:tcPr>
          <w:p w14:paraId="4A03E636" w14:textId="63A55316" w:rsidR="00DF56A3" w:rsidRDefault="004A3C4C" w:rsidP="00352A18">
            <w:r>
              <w:t>3 d</w:t>
            </w:r>
          </w:p>
        </w:tc>
        <w:tc>
          <w:tcPr>
            <w:tcW w:w="1112" w:type="dxa"/>
          </w:tcPr>
          <w:p w14:paraId="12A386CD" w14:textId="29F62E86" w:rsidR="00DF56A3" w:rsidRDefault="004A3C4C" w:rsidP="00352A18">
            <w:r>
              <w:t>2026-10-15</w:t>
            </w:r>
          </w:p>
        </w:tc>
        <w:tc>
          <w:tcPr>
            <w:tcW w:w="1112" w:type="dxa"/>
          </w:tcPr>
          <w:p w14:paraId="26773081" w14:textId="0473ED5F" w:rsidR="00DF56A3" w:rsidRDefault="004A3C4C" w:rsidP="00352A18">
            <w:r>
              <w:t>2026-10-17</w:t>
            </w:r>
          </w:p>
        </w:tc>
        <w:tc>
          <w:tcPr>
            <w:tcW w:w="1070" w:type="dxa"/>
          </w:tcPr>
          <w:p w14:paraId="458C8A06" w14:textId="5B51669A" w:rsidR="00DF56A3" w:rsidRDefault="00604743" w:rsidP="00352A18">
            <w:r>
              <w:t>9</w:t>
            </w:r>
          </w:p>
        </w:tc>
        <w:tc>
          <w:tcPr>
            <w:tcW w:w="1739" w:type="dxa"/>
          </w:tcPr>
          <w:p w14:paraId="3B97D4C2" w14:textId="401A2A78" w:rsidR="00DF56A3" w:rsidRDefault="000C39C7" w:rsidP="00352A18">
            <w:r>
              <w:t>Mohammed</w:t>
            </w:r>
          </w:p>
        </w:tc>
      </w:tr>
      <w:tr w:rsidR="00C2021B" w14:paraId="519785B5" w14:textId="77777777" w:rsidTr="00C2021B">
        <w:trPr>
          <w:jc w:val="center"/>
        </w:trPr>
        <w:tc>
          <w:tcPr>
            <w:tcW w:w="957" w:type="dxa"/>
          </w:tcPr>
          <w:p w14:paraId="409910F4" w14:textId="5103B140" w:rsidR="00C2021B" w:rsidRDefault="00F17241" w:rsidP="00352A18">
            <w:r>
              <w:t>1</w:t>
            </w:r>
            <w:r w:rsidR="00C86B71">
              <w:t>1</w:t>
            </w:r>
          </w:p>
        </w:tc>
        <w:tc>
          <w:tcPr>
            <w:tcW w:w="2353" w:type="dxa"/>
          </w:tcPr>
          <w:p w14:paraId="4B2C32D6" w14:textId="3C5D038D" w:rsidR="00C2021B" w:rsidRPr="00C2021B" w:rsidRDefault="00C2021B" w:rsidP="00C2021B">
            <w:r w:rsidRPr="00C2021B">
              <w:t>Constraints</w:t>
            </w:r>
          </w:p>
        </w:tc>
        <w:tc>
          <w:tcPr>
            <w:tcW w:w="1197" w:type="dxa"/>
          </w:tcPr>
          <w:p w14:paraId="79A71F8B" w14:textId="587158F8" w:rsidR="00C2021B" w:rsidRDefault="004A3C4C" w:rsidP="00352A18">
            <w:r>
              <w:t>3 d</w:t>
            </w:r>
          </w:p>
        </w:tc>
        <w:tc>
          <w:tcPr>
            <w:tcW w:w="1112" w:type="dxa"/>
          </w:tcPr>
          <w:p w14:paraId="1B72159A" w14:textId="64639874" w:rsidR="00C2021B" w:rsidRDefault="004A3C4C" w:rsidP="00352A18">
            <w:r>
              <w:t>2026-10-15</w:t>
            </w:r>
          </w:p>
        </w:tc>
        <w:tc>
          <w:tcPr>
            <w:tcW w:w="1112" w:type="dxa"/>
          </w:tcPr>
          <w:p w14:paraId="02B38366" w14:textId="7907750F" w:rsidR="00C2021B" w:rsidRDefault="004A3C4C" w:rsidP="00352A18">
            <w:r>
              <w:t>2026-10-17</w:t>
            </w:r>
          </w:p>
        </w:tc>
        <w:tc>
          <w:tcPr>
            <w:tcW w:w="1070" w:type="dxa"/>
          </w:tcPr>
          <w:p w14:paraId="3BC49A59" w14:textId="712D5CB4" w:rsidR="00C2021B" w:rsidRDefault="00C86B71" w:rsidP="00352A18">
            <w:r>
              <w:t>10</w:t>
            </w:r>
          </w:p>
        </w:tc>
        <w:tc>
          <w:tcPr>
            <w:tcW w:w="1739" w:type="dxa"/>
          </w:tcPr>
          <w:p w14:paraId="00622E51" w14:textId="1902AF21" w:rsidR="00C2021B" w:rsidRDefault="000C39C7" w:rsidP="00352A18">
            <w:r>
              <w:t>Mohammed</w:t>
            </w:r>
          </w:p>
        </w:tc>
      </w:tr>
      <w:tr w:rsidR="00C2021B" w14:paraId="57587B43" w14:textId="77777777" w:rsidTr="00C2021B">
        <w:trPr>
          <w:jc w:val="center"/>
        </w:trPr>
        <w:tc>
          <w:tcPr>
            <w:tcW w:w="957" w:type="dxa"/>
          </w:tcPr>
          <w:p w14:paraId="12830A92" w14:textId="2D6D7490" w:rsidR="00C2021B" w:rsidRDefault="00F17241" w:rsidP="00352A18">
            <w:r>
              <w:t>1</w:t>
            </w:r>
            <w:r w:rsidR="00C86B71">
              <w:t>2</w:t>
            </w:r>
          </w:p>
        </w:tc>
        <w:tc>
          <w:tcPr>
            <w:tcW w:w="2353" w:type="dxa"/>
          </w:tcPr>
          <w:p w14:paraId="48393CCF" w14:textId="630F6542" w:rsidR="00C2021B" w:rsidRPr="00C2021B" w:rsidRDefault="00C2021B" w:rsidP="00C2021B">
            <w:r w:rsidRPr="00C2021B">
              <w:t>Stakeholder summary</w:t>
            </w:r>
          </w:p>
        </w:tc>
        <w:tc>
          <w:tcPr>
            <w:tcW w:w="1197" w:type="dxa"/>
          </w:tcPr>
          <w:p w14:paraId="56DEBB21" w14:textId="0F6F041A" w:rsidR="00C2021B" w:rsidRDefault="004A3C4C" w:rsidP="00352A18">
            <w:r>
              <w:t>3 d</w:t>
            </w:r>
          </w:p>
        </w:tc>
        <w:tc>
          <w:tcPr>
            <w:tcW w:w="1112" w:type="dxa"/>
          </w:tcPr>
          <w:p w14:paraId="39BDBC8D" w14:textId="5BDC88CF" w:rsidR="00C2021B" w:rsidRDefault="004A3C4C" w:rsidP="00352A18">
            <w:r>
              <w:t>2026-10-15</w:t>
            </w:r>
          </w:p>
        </w:tc>
        <w:tc>
          <w:tcPr>
            <w:tcW w:w="1112" w:type="dxa"/>
          </w:tcPr>
          <w:p w14:paraId="3EF745B7" w14:textId="4B432074" w:rsidR="00C2021B" w:rsidRDefault="004A3C4C" w:rsidP="00352A18">
            <w:r>
              <w:t>2026-10-17</w:t>
            </w:r>
          </w:p>
        </w:tc>
        <w:tc>
          <w:tcPr>
            <w:tcW w:w="1070" w:type="dxa"/>
          </w:tcPr>
          <w:p w14:paraId="2F3A44D0" w14:textId="58426112" w:rsidR="00C2021B" w:rsidRDefault="00604743" w:rsidP="00352A18">
            <w:r>
              <w:t>2</w:t>
            </w:r>
          </w:p>
        </w:tc>
        <w:tc>
          <w:tcPr>
            <w:tcW w:w="1739" w:type="dxa"/>
          </w:tcPr>
          <w:p w14:paraId="696EB667" w14:textId="46DC1808" w:rsidR="00C2021B" w:rsidRDefault="000C39C7" w:rsidP="00352A18">
            <w:r>
              <w:t>Mohammed</w:t>
            </w:r>
          </w:p>
        </w:tc>
      </w:tr>
      <w:tr w:rsidR="00C2021B" w14:paraId="52B560E2" w14:textId="77777777" w:rsidTr="00C2021B">
        <w:trPr>
          <w:jc w:val="center"/>
        </w:trPr>
        <w:tc>
          <w:tcPr>
            <w:tcW w:w="957" w:type="dxa"/>
          </w:tcPr>
          <w:p w14:paraId="49DB0B50" w14:textId="13A2EBB6" w:rsidR="00C2021B" w:rsidRDefault="00F17241" w:rsidP="00352A18">
            <w:r>
              <w:t>1</w:t>
            </w:r>
            <w:r w:rsidR="00C86B71">
              <w:t>3</w:t>
            </w:r>
          </w:p>
        </w:tc>
        <w:tc>
          <w:tcPr>
            <w:tcW w:w="2353" w:type="dxa"/>
          </w:tcPr>
          <w:p w14:paraId="734DE73F" w14:textId="569B7F00" w:rsidR="00C2021B" w:rsidRPr="00C2021B" w:rsidRDefault="00C2021B" w:rsidP="00C2021B">
            <w:r w:rsidRPr="00C2021B">
              <w:t>Overview</w:t>
            </w:r>
          </w:p>
        </w:tc>
        <w:tc>
          <w:tcPr>
            <w:tcW w:w="1197" w:type="dxa"/>
          </w:tcPr>
          <w:p w14:paraId="0EAD42B1" w14:textId="30FD2367" w:rsidR="00C2021B" w:rsidRDefault="004A3C4C" w:rsidP="00352A18">
            <w:r>
              <w:t>3 d</w:t>
            </w:r>
          </w:p>
        </w:tc>
        <w:tc>
          <w:tcPr>
            <w:tcW w:w="1112" w:type="dxa"/>
          </w:tcPr>
          <w:p w14:paraId="27E43BDF" w14:textId="367951E7" w:rsidR="00C2021B" w:rsidRDefault="004A3C4C" w:rsidP="00352A18">
            <w:r>
              <w:t>2026-10-15</w:t>
            </w:r>
          </w:p>
        </w:tc>
        <w:tc>
          <w:tcPr>
            <w:tcW w:w="1112" w:type="dxa"/>
          </w:tcPr>
          <w:p w14:paraId="79D99CFF" w14:textId="08495007" w:rsidR="00C2021B" w:rsidRDefault="004A3C4C" w:rsidP="00352A18">
            <w:r>
              <w:t>2026-10-17</w:t>
            </w:r>
          </w:p>
        </w:tc>
        <w:tc>
          <w:tcPr>
            <w:tcW w:w="1070" w:type="dxa"/>
          </w:tcPr>
          <w:p w14:paraId="2C68CB50" w14:textId="6E46BD40" w:rsidR="00C2021B" w:rsidRDefault="00604743" w:rsidP="00352A18">
            <w:r>
              <w:t>-</w:t>
            </w:r>
          </w:p>
        </w:tc>
        <w:tc>
          <w:tcPr>
            <w:tcW w:w="1739" w:type="dxa"/>
          </w:tcPr>
          <w:p w14:paraId="4B4C8C76" w14:textId="77F74204" w:rsidR="00C2021B" w:rsidRDefault="000C39C7" w:rsidP="00352A18">
            <w:r>
              <w:t>Mohammed</w:t>
            </w:r>
          </w:p>
        </w:tc>
      </w:tr>
      <w:tr w:rsidR="00C2021B" w14:paraId="071978AA" w14:textId="77777777" w:rsidTr="00C2021B">
        <w:trPr>
          <w:jc w:val="center"/>
        </w:trPr>
        <w:tc>
          <w:tcPr>
            <w:tcW w:w="957" w:type="dxa"/>
          </w:tcPr>
          <w:p w14:paraId="473D937C" w14:textId="09C9CEB8" w:rsidR="00C2021B" w:rsidRDefault="00F17241" w:rsidP="00352A18">
            <w:r>
              <w:t>1</w:t>
            </w:r>
            <w:r w:rsidR="00C86B71">
              <w:t>4</w:t>
            </w:r>
          </w:p>
        </w:tc>
        <w:tc>
          <w:tcPr>
            <w:tcW w:w="2353" w:type="dxa"/>
          </w:tcPr>
          <w:p w14:paraId="204FC507" w14:textId="4CB06936" w:rsidR="00C2021B" w:rsidRPr="00C2021B" w:rsidRDefault="00C2021B" w:rsidP="00C2021B">
            <w:r w:rsidRPr="00C2021B">
              <w:t>Functional Requirements and Use-case Model</w:t>
            </w:r>
          </w:p>
        </w:tc>
        <w:tc>
          <w:tcPr>
            <w:tcW w:w="1197" w:type="dxa"/>
          </w:tcPr>
          <w:p w14:paraId="2F46743D" w14:textId="7A43E49B" w:rsidR="00C2021B" w:rsidRDefault="004A3C4C" w:rsidP="00352A18">
            <w:r>
              <w:t>3 d</w:t>
            </w:r>
          </w:p>
        </w:tc>
        <w:tc>
          <w:tcPr>
            <w:tcW w:w="1112" w:type="dxa"/>
          </w:tcPr>
          <w:p w14:paraId="3CE601B5" w14:textId="6747E98D" w:rsidR="00C2021B" w:rsidRDefault="004A3C4C" w:rsidP="00352A18">
            <w:r>
              <w:t>2026-10-15</w:t>
            </w:r>
          </w:p>
        </w:tc>
        <w:tc>
          <w:tcPr>
            <w:tcW w:w="1112" w:type="dxa"/>
          </w:tcPr>
          <w:p w14:paraId="5EDC4369" w14:textId="6056573E" w:rsidR="00C2021B" w:rsidRDefault="004A3C4C" w:rsidP="00352A18">
            <w:r>
              <w:t>2026-10-17</w:t>
            </w:r>
          </w:p>
        </w:tc>
        <w:tc>
          <w:tcPr>
            <w:tcW w:w="1070" w:type="dxa"/>
          </w:tcPr>
          <w:p w14:paraId="4312F800" w14:textId="689A7CDA" w:rsidR="00C2021B" w:rsidRDefault="00617C97" w:rsidP="00352A18">
            <w:r>
              <w:t>-</w:t>
            </w:r>
          </w:p>
        </w:tc>
        <w:tc>
          <w:tcPr>
            <w:tcW w:w="1739" w:type="dxa"/>
          </w:tcPr>
          <w:p w14:paraId="49C0DE35" w14:textId="73855E13" w:rsidR="00C2021B" w:rsidRDefault="000C39C7" w:rsidP="00352A18">
            <w:r>
              <w:t>Abdulelah</w:t>
            </w:r>
          </w:p>
        </w:tc>
      </w:tr>
      <w:tr w:rsidR="00C2021B" w14:paraId="70FA5198" w14:textId="77777777" w:rsidTr="00C2021B">
        <w:trPr>
          <w:jc w:val="center"/>
        </w:trPr>
        <w:tc>
          <w:tcPr>
            <w:tcW w:w="957" w:type="dxa"/>
          </w:tcPr>
          <w:p w14:paraId="41840B7D" w14:textId="67B79B33" w:rsidR="00C2021B" w:rsidRDefault="00F17241" w:rsidP="00352A18">
            <w:r>
              <w:t>1</w:t>
            </w:r>
            <w:r w:rsidR="00C86B71">
              <w:t>5</w:t>
            </w:r>
          </w:p>
        </w:tc>
        <w:tc>
          <w:tcPr>
            <w:tcW w:w="2353" w:type="dxa"/>
          </w:tcPr>
          <w:p w14:paraId="01B98545" w14:textId="5BC843A6" w:rsidR="00C2021B" w:rsidRPr="00C2021B" w:rsidRDefault="00C2021B" w:rsidP="00C2021B">
            <w:r w:rsidRPr="00C2021B">
              <w:t>Functional requirements</w:t>
            </w:r>
          </w:p>
        </w:tc>
        <w:tc>
          <w:tcPr>
            <w:tcW w:w="1197" w:type="dxa"/>
          </w:tcPr>
          <w:p w14:paraId="453A46C9" w14:textId="19A6055F" w:rsidR="00C2021B" w:rsidRDefault="004A3C4C" w:rsidP="00352A18">
            <w:r>
              <w:t>3 d</w:t>
            </w:r>
          </w:p>
        </w:tc>
        <w:tc>
          <w:tcPr>
            <w:tcW w:w="1112" w:type="dxa"/>
          </w:tcPr>
          <w:p w14:paraId="67BA78FE" w14:textId="4CD7AFDF" w:rsidR="00C2021B" w:rsidRDefault="004A3C4C" w:rsidP="00352A18">
            <w:r>
              <w:t>2026-10-15</w:t>
            </w:r>
          </w:p>
        </w:tc>
        <w:tc>
          <w:tcPr>
            <w:tcW w:w="1112" w:type="dxa"/>
          </w:tcPr>
          <w:p w14:paraId="77C08F4C" w14:textId="0F2B43FF" w:rsidR="00C2021B" w:rsidRDefault="004A3C4C" w:rsidP="00352A18">
            <w:r>
              <w:t>2026-10-17</w:t>
            </w:r>
          </w:p>
        </w:tc>
        <w:tc>
          <w:tcPr>
            <w:tcW w:w="1070" w:type="dxa"/>
          </w:tcPr>
          <w:p w14:paraId="31464D72" w14:textId="30E04D89" w:rsidR="00C2021B" w:rsidRDefault="00571C2D" w:rsidP="00352A18">
            <w:r>
              <w:t>2</w:t>
            </w:r>
          </w:p>
        </w:tc>
        <w:tc>
          <w:tcPr>
            <w:tcW w:w="1739" w:type="dxa"/>
          </w:tcPr>
          <w:p w14:paraId="7115EB8C" w14:textId="1A7F9C59" w:rsidR="00C2021B" w:rsidRDefault="000C39C7" w:rsidP="00352A18">
            <w:r>
              <w:t>Abdulelah</w:t>
            </w:r>
          </w:p>
        </w:tc>
      </w:tr>
      <w:tr w:rsidR="00C2021B" w14:paraId="74BFC599" w14:textId="77777777" w:rsidTr="00C2021B">
        <w:trPr>
          <w:jc w:val="center"/>
        </w:trPr>
        <w:tc>
          <w:tcPr>
            <w:tcW w:w="957" w:type="dxa"/>
          </w:tcPr>
          <w:p w14:paraId="67AEC439" w14:textId="540E6BC9" w:rsidR="00C2021B" w:rsidRDefault="00F17241" w:rsidP="00352A18">
            <w:r>
              <w:t>1</w:t>
            </w:r>
            <w:r w:rsidR="00C86B71">
              <w:t>6</w:t>
            </w:r>
          </w:p>
        </w:tc>
        <w:tc>
          <w:tcPr>
            <w:tcW w:w="2353" w:type="dxa"/>
          </w:tcPr>
          <w:p w14:paraId="36AAA429" w14:textId="730670E1" w:rsidR="00C2021B" w:rsidRPr="00C2021B" w:rsidRDefault="00C2021B" w:rsidP="00C2021B">
            <w:r w:rsidRPr="00C2021B">
              <w:t>Use Case Model</w:t>
            </w:r>
          </w:p>
        </w:tc>
        <w:tc>
          <w:tcPr>
            <w:tcW w:w="1197" w:type="dxa"/>
          </w:tcPr>
          <w:p w14:paraId="4B68907C" w14:textId="1128D91E" w:rsidR="00C2021B" w:rsidRDefault="004A3C4C" w:rsidP="00352A18">
            <w:r>
              <w:t>3 d</w:t>
            </w:r>
          </w:p>
        </w:tc>
        <w:tc>
          <w:tcPr>
            <w:tcW w:w="1112" w:type="dxa"/>
          </w:tcPr>
          <w:p w14:paraId="057BCBDA" w14:textId="0982DC33" w:rsidR="00C2021B" w:rsidRDefault="004A3C4C" w:rsidP="00352A18">
            <w:r>
              <w:t>2026-10-15</w:t>
            </w:r>
          </w:p>
        </w:tc>
        <w:tc>
          <w:tcPr>
            <w:tcW w:w="1112" w:type="dxa"/>
          </w:tcPr>
          <w:p w14:paraId="794825C3" w14:textId="391F3B93" w:rsidR="00C2021B" w:rsidRDefault="004A3C4C" w:rsidP="00352A18">
            <w:r>
              <w:t>2026-10-17</w:t>
            </w:r>
          </w:p>
        </w:tc>
        <w:tc>
          <w:tcPr>
            <w:tcW w:w="1070" w:type="dxa"/>
          </w:tcPr>
          <w:p w14:paraId="5FDD9330" w14:textId="702980FA" w:rsidR="00C2021B" w:rsidRDefault="00617C97" w:rsidP="00352A18">
            <w:r>
              <w:t>1</w:t>
            </w:r>
            <w:r w:rsidR="00571C2D">
              <w:t>5</w:t>
            </w:r>
          </w:p>
        </w:tc>
        <w:tc>
          <w:tcPr>
            <w:tcW w:w="1739" w:type="dxa"/>
          </w:tcPr>
          <w:p w14:paraId="52648143" w14:textId="2C9DBA9B" w:rsidR="00C2021B" w:rsidRDefault="000C39C7" w:rsidP="00352A18">
            <w:r>
              <w:t>Abdulelah</w:t>
            </w:r>
          </w:p>
        </w:tc>
      </w:tr>
      <w:tr w:rsidR="00E5525C" w14:paraId="7A1CC88C" w14:textId="77777777" w:rsidTr="00C2021B">
        <w:trPr>
          <w:jc w:val="center"/>
        </w:trPr>
        <w:tc>
          <w:tcPr>
            <w:tcW w:w="957" w:type="dxa"/>
          </w:tcPr>
          <w:p w14:paraId="37A1DDFB" w14:textId="53EAE498" w:rsidR="00E5525C" w:rsidRDefault="00F17241" w:rsidP="00352A18">
            <w:r>
              <w:t>1</w:t>
            </w:r>
            <w:r w:rsidR="00C86B71">
              <w:t>7</w:t>
            </w:r>
          </w:p>
        </w:tc>
        <w:tc>
          <w:tcPr>
            <w:tcW w:w="2353" w:type="dxa"/>
          </w:tcPr>
          <w:p w14:paraId="57CDB05D" w14:textId="3D469AF8" w:rsidR="00E5525C" w:rsidRPr="00C2021B" w:rsidRDefault="00E5525C" w:rsidP="00C2021B">
            <w:r w:rsidRPr="00E5525C">
              <w:t>Appendix</w:t>
            </w:r>
          </w:p>
        </w:tc>
        <w:tc>
          <w:tcPr>
            <w:tcW w:w="1197" w:type="dxa"/>
          </w:tcPr>
          <w:p w14:paraId="08F3B2E2" w14:textId="671E11F0" w:rsidR="00E5525C" w:rsidRDefault="004A3C4C" w:rsidP="00352A18">
            <w:r>
              <w:t>3 d</w:t>
            </w:r>
          </w:p>
        </w:tc>
        <w:tc>
          <w:tcPr>
            <w:tcW w:w="1112" w:type="dxa"/>
          </w:tcPr>
          <w:p w14:paraId="08224C71" w14:textId="7C46505D" w:rsidR="00E5525C" w:rsidRDefault="004A3C4C" w:rsidP="00352A18">
            <w:r>
              <w:t>2026-10-15</w:t>
            </w:r>
          </w:p>
        </w:tc>
        <w:tc>
          <w:tcPr>
            <w:tcW w:w="1112" w:type="dxa"/>
          </w:tcPr>
          <w:p w14:paraId="26DB3157" w14:textId="2676083D" w:rsidR="00E5525C" w:rsidRDefault="004A3C4C" w:rsidP="00352A18">
            <w:r>
              <w:t>2026-10-16</w:t>
            </w:r>
          </w:p>
        </w:tc>
        <w:tc>
          <w:tcPr>
            <w:tcW w:w="1070" w:type="dxa"/>
          </w:tcPr>
          <w:p w14:paraId="4200A97A" w14:textId="112E3078" w:rsidR="00E5525C" w:rsidRDefault="003054BE" w:rsidP="00352A18">
            <w:r>
              <w:t>-</w:t>
            </w:r>
          </w:p>
        </w:tc>
        <w:tc>
          <w:tcPr>
            <w:tcW w:w="1739" w:type="dxa"/>
          </w:tcPr>
          <w:p w14:paraId="2E72831D" w14:textId="68E1C2BE" w:rsidR="00E5525C" w:rsidRDefault="000C39C7" w:rsidP="00352A18">
            <w:r>
              <w:t>Abdulrahman</w:t>
            </w:r>
          </w:p>
        </w:tc>
      </w:tr>
      <w:tr w:rsidR="00E5525C" w14:paraId="4E7DD078" w14:textId="77777777" w:rsidTr="00C2021B">
        <w:trPr>
          <w:jc w:val="center"/>
        </w:trPr>
        <w:tc>
          <w:tcPr>
            <w:tcW w:w="957" w:type="dxa"/>
          </w:tcPr>
          <w:p w14:paraId="67169C36" w14:textId="2A9652E6" w:rsidR="00E5525C" w:rsidRDefault="00F17241" w:rsidP="00352A18">
            <w:r>
              <w:t>1</w:t>
            </w:r>
            <w:r w:rsidR="00C86B71">
              <w:t>8</w:t>
            </w:r>
          </w:p>
        </w:tc>
        <w:tc>
          <w:tcPr>
            <w:tcW w:w="2353" w:type="dxa"/>
          </w:tcPr>
          <w:p w14:paraId="69739F67" w14:textId="4BB3637C" w:rsidR="00E5525C" w:rsidRPr="00E5525C" w:rsidRDefault="00E5525C" w:rsidP="00C2021B">
            <w:r w:rsidRPr="00E5525C">
              <w:t>References</w:t>
            </w:r>
          </w:p>
        </w:tc>
        <w:tc>
          <w:tcPr>
            <w:tcW w:w="1197" w:type="dxa"/>
          </w:tcPr>
          <w:p w14:paraId="13B71FD1" w14:textId="07A30D51" w:rsidR="00E5525C" w:rsidRDefault="004A3C4C" w:rsidP="00352A18">
            <w:r>
              <w:t>3 d</w:t>
            </w:r>
          </w:p>
        </w:tc>
        <w:tc>
          <w:tcPr>
            <w:tcW w:w="1112" w:type="dxa"/>
          </w:tcPr>
          <w:p w14:paraId="734C4FE4" w14:textId="3085F6B3" w:rsidR="00E5525C" w:rsidRDefault="004A3C4C" w:rsidP="00352A18">
            <w:r>
              <w:t>2026-10-15</w:t>
            </w:r>
          </w:p>
        </w:tc>
        <w:tc>
          <w:tcPr>
            <w:tcW w:w="1112" w:type="dxa"/>
          </w:tcPr>
          <w:p w14:paraId="51A1DC28" w14:textId="3679754A" w:rsidR="00E5525C" w:rsidRDefault="004A3C4C" w:rsidP="00352A18">
            <w:r>
              <w:t>2026-10-17</w:t>
            </w:r>
          </w:p>
        </w:tc>
        <w:tc>
          <w:tcPr>
            <w:tcW w:w="1070" w:type="dxa"/>
          </w:tcPr>
          <w:p w14:paraId="4987CDF6" w14:textId="552D684D" w:rsidR="00E5525C" w:rsidRDefault="003054BE" w:rsidP="00352A18">
            <w:r>
              <w:t>-</w:t>
            </w:r>
          </w:p>
        </w:tc>
        <w:tc>
          <w:tcPr>
            <w:tcW w:w="1739" w:type="dxa"/>
          </w:tcPr>
          <w:p w14:paraId="79F531A0" w14:textId="6FD17815" w:rsidR="00E5525C" w:rsidRDefault="000C39C7" w:rsidP="00352A18">
            <w:r>
              <w:t>Abdulrahman</w:t>
            </w:r>
          </w:p>
        </w:tc>
      </w:tr>
      <w:tr w:rsidR="00E5525C" w14:paraId="359C648A" w14:textId="77777777" w:rsidTr="00C2021B">
        <w:trPr>
          <w:jc w:val="center"/>
        </w:trPr>
        <w:tc>
          <w:tcPr>
            <w:tcW w:w="957" w:type="dxa"/>
          </w:tcPr>
          <w:p w14:paraId="7F5F29B9" w14:textId="3B9BC674" w:rsidR="00E5525C" w:rsidRDefault="00C86B71" w:rsidP="00352A18">
            <w:r>
              <w:t>19</w:t>
            </w:r>
          </w:p>
        </w:tc>
        <w:tc>
          <w:tcPr>
            <w:tcW w:w="2353" w:type="dxa"/>
          </w:tcPr>
          <w:p w14:paraId="00D09F76" w14:textId="70A9C97E" w:rsidR="00E5525C" w:rsidRPr="00C2021B" w:rsidRDefault="00E5525C" w:rsidP="00C2021B">
            <w:r w:rsidRPr="00E5525C">
              <w:t>Project Management</w:t>
            </w:r>
          </w:p>
        </w:tc>
        <w:tc>
          <w:tcPr>
            <w:tcW w:w="1197" w:type="dxa"/>
          </w:tcPr>
          <w:p w14:paraId="5E823214" w14:textId="154289D6" w:rsidR="00E5525C" w:rsidRDefault="004A3C4C" w:rsidP="00352A18">
            <w:r>
              <w:t>3 d</w:t>
            </w:r>
          </w:p>
        </w:tc>
        <w:tc>
          <w:tcPr>
            <w:tcW w:w="1112" w:type="dxa"/>
          </w:tcPr>
          <w:p w14:paraId="43C81CA8" w14:textId="1E55EEB2" w:rsidR="00E5525C" w:rsidRDefault="004A3C4C" w:rsidP="00352A18">
            <w:r>
              <w:t>2026-10-15</w:t>
            </w:r>
          </w:p>
        </w:tc>
        <w:tc>
          <w:tcPr>
            <w:tcW w:w="1112" w:type="dxa"/>
          </w:tcPr>
          <w:p w14:paraId="6F0033D7" w14:textId="2DE9B538" w:rsidR="00E5525C" w:rsidRDefault="004A3C4C" w:rsidP="00352A18">
            <w:r>
              <w:t>2026-10-17</w:t>
            </w:r>
          </w:p>
        </w:tc>
        <w:tc>
          <w:tcPr>
            <w:tcW w:w="1070" w:type="dxa"/>
          </w:tcPr>
          <w:p w14:paraId="75D1C500" w14:textId="2B6FFABE" w:rsidR="00E5525C" w:rsidRDefault="003054BE" w:rsidP="00352A18">
            <w:r>
              <w:t>-</w:t>
            </w:r>
          </w:p>
        </w:tc>
        <w:tc>
          <w:tcPr>
            <w:tcW w:w="1739" w:type="dxa"/>
          </w:tcPr>
          <w:p w14:paraId="0B7F819F" w14:textId="51F8C04E" w:rsidR="00E5525C" w:rsidRDefault="000C39C7" w:rsidP="00352A18">
            <w:r>
              <w:t>Abdulrahman</w:t>
            </w:r>
          </w:p>
        </w:tc>
      </w:tr>
      <w:tr w:rsidR="00E5525C" w14:paraId="17F38EBC" w14:textId="77777777" w:rsidTr="00C2021B">
        <w:trPr>
          <w:jc w:val="center"/>
        </w:trPr>
        <w:tc>
          <w:tcPr>
            <w:tcW w:w="957" w:type="dxa"/>
          </w:tcPr>
          <w:p w14:paraId="5BA71780" w14:textId="79CB5B18" w:rsidR="00E5525C" w:rsidRDefault="00F17241" w:rsidP="00352A18">
            <w:r>
              <w:t>2</w:t>
            </w:r>
            <w:r w:rsidR="00C86B71">
              <w:t>0</w:t>
            </w:r>
          </w:p>
        </w:tc>
        <w:tc>
          <w:tcPr>
            <w:tcW w:w="2353" w:type="dxa"/>
          </w:tcPr>
          <w:p w14:paraId="343D75EC" w14:textId="5E2136CF" w:rsidR="00E5525C" w:rsidRPr="00E5525C" w:rsidRDefault="00E5525C" w:rsidP="00C2021B">
            <w:r>
              <w:t xml:space="preserve">Work </w:t>
            </w:r>
            <w:r w:rsidRPr="00E5525C">
              <w:t>Breakdown Structure</w:t>
            </w:r>
          </w:p>
        </w:tc>
        <w:tc>
          <w:tcPr>
            <w:tcW w:w="1197" w:type="dxa"/>
          </w:tcPr>
          <w:p w14:paraId="34E1BDAB" w14:textId="34AE8D11" w:rsidR="00E5525C" w:rsidRDefault="004A3C4C" w:rsidP="00352A18">
            <w:r>
              <w:t>3 d</w:t>
            </w:r>
          </w:p>
        </w:tc>
        <w:tc>
          <w:tcPr>
            <w:tcW w:w="1112" w:type="dxa"/>
          </w:tcPr>
          <w:p w14:paraId="53362847" w14:textId="61B2E8F2" w:rsidR="00E5525C" w:rsidRDefault="004A3C4C" w:rsidP="00352A18">
            <w:r>
              <w:t>2026-10-15</w:t>
            </w:r>
          </w:p>
        </w:tc>
        <w:tc>
          <w:tcPr>
            <w:tcW w:w="1112" w:type="dxa"/>
          </w:tcPr>
          <w:p w14:paraId="5FB41FDB" w14:textId="5F058582" w:rsidR="00E5525C" w:rsidRDefault="004A3C4C" w:rsidP="00352A18">
            <w:r>
              <w:t>2026-10-17</w:t>
            </w:r>
          </w:p>
        </w:tc>
        <w:tc>
          <w:tcPr>
            <w:tcW w:w="1070" w:type="dxa"/>
          </w:tcPr>
          <w:p w14:paraId="1C36FC43" w14:textId="287C25F6" w:rsidR="00E5525C" w:rsidRDefault="00617C97" w:rsidP="00352A18">
            <w:r>
              <w:t>-</w:t>
            </w:r>
          </w:p>
        </w:tc>
        <w:tc>
          <w:tcPr>
            <w:tcW w:w="1739" w:type="dxa"/>
          </w:tcPr>
          <w:p w14:paraId="047858CE" w14:textId="4EF641C8" w:rsidR="00E5525C" w:rsidRDefault="000C39C7" w:rsidP="00352A18">
            <w:r>
              <w:t>Abdulrahman</w:t>
            </w:r>
          </w:p>
        </w:tc>
      </w:tr>
      <w:tr w:rsidR="00E5525C" w14:paraId="5F80108B" w14:textId="77777777" w:rsidTr="00C2021B">
        <w:trPr>
          <w:jc w:val="center"/>
        </w:trPr>
        <w:tc>
          <w:tcPr>
            <w:tcW w:w="957" w:type="dxa"/>
          </w:tcPr>
          <w:p w14:paraId="2A6D4689" w14:textId="0EA69A3A" w:rsidR="00E5525C" w:rsidRDefault="00F17241" w:rsidP="00352A18">
            <w:r>
              <w:t>2</w:t>
            </w:r>
            <w:r w:rsidR="00C86B71">
              <w:t>1</w:t>
            </w:r>
          </w:p>
        </w:tc>
        <w:tc>
          <w:tcPr>
            <w:tcW w:w="2353" w:type="dxa"/>
          </w:tcPr>
          <w:p w14:paraId="3D37B190" w14:textId="6BAA9537" w:rsidR="00E5525C" w:rsidRDefault="00E5525C" w:rsidP="00C2021B">
            <w:r>
              <w:t>Gantt Chart</w:t>
            </w:r>
          </w:p>
        </w:tc>
        <w:tc>
          <w:tcPr>
            <w:tcW w:w="1197" w:type="dxa"/>
          </w:tcPr>
          <w:p w14:paraId="1CA3B935" w14:textId="2766931A" w:rsidR="00E5525C" w:rsidRDefault="004A3C4C" w:rsidP="00352A18">
            <w:r>
              <w:t>3 d</w:t>
            </w:r>
          </w:p>
        </w:tc>
        <w:tc>
          <w:tcPr>
            <w:tcW w:w="1112" w:type="dxa"/>
          </w:tcPr>
          <w:p w14:paraId="5004DC34" w14:textId="279F744A" w:rsidR="00E5525C" w:rsidRDefault="004A3C4C" w:rsidP="00352A18">
            <w:r>
              <w:t>2026-10-15</w:t>
            </w:r>
          </w:p>
        </w:tc>
        <w:tc>
          <w:tcPr>
            <w:tcW w:w="1112" w:type="dxa"/>
          </w:tcPr>
          <w:p w14:paraId="65808856" w14:textId="1C7830D3" w:rsidR="00E5525C" w:rsidRDefault="004A3C4C" w:rsidP="00352A18">
            <w:r>
              <w:t>2026-10-1</w:t>
            </w:r>
            <w:r>
              <w:t>7</w:t>
            </w:r>
          </w:p>
        </w:tc>
        <w:tc>
          <w:tcPr>
            <w:tcW w:w="1070" w:type="dxa"/>
          </w:tcPr>
          <w:p w14:paraId="0EFB3618" w14:textId="5E383AA0" w:rsidR="00E5525C" w:rsidRDefault="003054BE" w:rsidP="00352A18">
            <w:r>
              <w:t>2</w:t>
            </w:r>
            <w:r w:rsidR="00571C2D">
              <w:t>0</w:t>
            </w:r>
          </w:p>
        </w:tc>
        <w:tc>
          <w:tcPr>
            <w:tcW w:w="1739" w:type="dxa"/>
          </w:tcPr>
          <w:p w14:paraId="5656EAF1" w14:textId="58468081" w:rsidR="00E5525C" w:rsidRDefault="000C39C7" w:rsidP="00352A18">
            <w:r>
              <w:t>Abdulrahman</w:t>
            </w:r>
          </w:p>
        </w:tc>
      </w:tr>
      <w:tr w:rsidR="00E5525C" w14:paraId="14DF14A0" w14:textId="77777777" w:rsidTr="00C2021B">
        <w:trPr>
          <w:jc w:val="center"/>
        </w:trPr>
        <w:tc>
          <w:tcPr>
            <w:tcW w:w="957" w:type="dxa"/>
          </w:tcPr>
          <w:p w14:paraId="2AB25B3A" w14:textId="04FDED82" w:rsidR="00E5525C" w:rsidRDefault="00F17241" w:rsidP="00352A18">
            <w:r>
              <w:t>2</w:t>
            </w:r>
            <w:r w:rsidR="00C86B71">
              <w:t>2</w:t>
            </w:r>
          </w:p>
        </w:tc>
        <w:tc>
          <w:tcPr>
            <w:tcW w:w="2353" w:type="dxa"/>
          </w:tcPr>
          <w:p w14:paraId="176284EF" w14:textId="0B5E4CD1" w:rsidR="00E5525C" w:rsidRPr="00C2021B" w:rsidRDefault="00E5525C" w:rsidP="00C2021B">
            <w:r>
              <w:t>SRS Part 1 submission</w:t>
            </w:r>
          </w:p>
        </w:tc>
        <w:tc>
          <w:tcPr>
            <w:tcW w:w="1197" w:type="dxa"/>
          </w:tcPr>
          <w:p w14:paraId="39927587" w14:textId="050FB562" w:rsidR="00E5525C" w:rsidRDefault="00F17241" w:rsidP="00352A18">
            <w:r>
              <w:t>0 d</w:t>
            </w:r>
          </w:p>
        </w:tc>
        <w:tc>
          <w:tcPr>
            <w:tcW w:w="1112" w:type="dxa"/>
          </w:tcPr>
          <w:p w14:paraId="42B3986E" w14:textId="0DB0C7B6" w:rsidR="00E5525C" w:rsidRDefault="004A3C4C" w:rsidP="00352A18">
            <w:r>
              <w:t>2026-10-1</w:t>
            </w:r>
            <w:r>
              <w:t>7</w:t>
            </w:r>
          </w:p>
        </w:tc>
        <w:tc>
          <w:tcPr>
            <w:tcW w:w="1112" w:type="dxa"/>
          </w:tcPr>
          <w:p w14:paraId="7EEB8C5F" w14:textId="5DAB60D7" w:rsidR="00E5525C" w:rsidRDefault="004A3C4C" w:rsidP="00352A18">
            <w:r>
              <w:t>2026-10-1</w:t>
            </w:r>
            <w:r>
              <w:t>7</w:t>
            </w:r>
          </w:p>
        </w:tc>
        <w:tc>
          <w:tcPr>
            <w:tcW w:w="1070" w:type="dxa"/>
          </w:tcPr>
          <w:p w14:paraId="2D75259A" w14:textId="223B5B09" w:rsidR="00E5525C" w:rsidRDefault="00D50597" w:rsidP="003054BE">
            <w:r>
              <w:t>21</w:t>
            </w:r>
          </w:p>
        </w:tc>
        <w:tc>
          <w:tcPr>
            <w:tcW w:w="1739" w:type="dxa"/>
          </w:tcPr>
          <w:p w14:paraId="02305FFD" w14:textId="23BCAF74" w:rsidR="00E5525C" w:rsidRDefault="000C39C7" w:rsidP="00352A18">
            <w:r>
              <w:t>Abdulrahman</w:t>
            </w:r>
          </w:p>
        </w:tc>
      </w:tr>
      <w:tr w:rsidR="00E5525C" w14:paraId="73F170AD" w14:textId="77777777" w:rsidTr="00C2021B">
        <w:trPr>
          <w:jc w:val="center"/>
        </w:trPr>
        <w:tc>
          <w:tcPr>
            <w:tcW w:w="957" w:type="dxa"/>
          </w:tcPr>
          <w:p w14:paraId="4D8C966A" w14:textId="75A817AB" w:rsidR="00E5525C" w:rsidRDefault="00F17241" w:rsidP="00352A18">
            <w:r>
              <w:t>2</w:t>
            </w:r>
            <w:r w:rsidR="00C86B71">
              <w:t>3</w:t>
            </w:r>
          </w:p>
        </w:tc>
        <w:tc>
          <w:tcPr>
            <w:tcW w:w="2353" w:type="dxa"/>
          </w:tcPr>
          <w:p w14:paraId="25732D9C" w14:textId="5B4F0085" w:rsidR="00E5525C" w:rsidRPr="00C2021B" w:rsidRDefault="00E5525C" w:rsidP="00C2021B">
            <w:r>
              <w:t>SRS Part 2</w:t>
            </w:r>
          </w:p>
        </w:tc>
        <w:tc>
          <w:tcPr>
            <w:tcW w:w="1197" w:type="dxa"/>
          </w:tcPr>
          <w:p w14:paraId="4EA98FFD" w14:textId="46AE1FCE" w:rsidR="00E5525C" w:rsidRDefault="00F17241" w:rsidP="00352A18">
            <w:r>
              <w:t>3 d</w:t>
            </w:r>
          </w:p>
        </w:tc>
        <w:tc>
          <w:tcPr>
            <w:tcW w:w="1112" w:type="dxa"/>
          </w:tcPr>
          <w:p w14:paraId="5A05C057" w14:textId="7295F9AE" w:rsidR="00E5525C" w:rsidRDefault="004A3C4C" w:rsidP="00352A18">
            <w:r>
              <w:t>2026-</w:t>
            </w:r>
            <w:r>
              <w:t>9</w:t>
            </w:r>
            <w:r>
              <w:t>-</w:t>
            </w:r>
            <w:r>
              <w:t>22</w:t>
            </w:r>
          </w:p>
        </w:tc>
        <w:tc>
          <w:tcPr>
            <w:tcW w:w="1112" w:type="dxa"/>
          </w:tcPr>
          <w:p w14:paraId="29B0A4DF" w14:textId="123C10DB" w:rsidR="00E5525C" w:rsidRDefault="004A3C4C" w:rsidP="00352A18">
            <w:r>
              <w:t>2026-10-</w:t>
            </w:r>
            <w:r>
              <w:t>24</w:t>
            </w:r>
          </w:p>
        </w:tc>
        <w:tc>
          <w:tcPr>
            <w:tcW w:w="1070" w:type="dxa"/>
          </w:tcPr>
          <w:p w14:paraId="78B1BBA0" w14:textId="033C61B8" w:rsidR="00E5525C" w:rsidRDefault="003054BE" w:rsidP="00352A18">
            <w:r>
              <w:t>-</w:t>
            </w:r>
          </w:p>
        </w:tc>
        <w:tc>
          <w:tcPr>
            <w:tcW w:w="1739" w:type="dxa"/>
          </w:tcPr>
          <w:p w14:paraId="5577E74E" w14:textId="6C99D8FF" w:rsidR="00E5525C" w:rsidRDefault="000C39C7" w:rsidP="00352A18">
            <w:r>
              <w:t>Team</w:t>
            </w:r>
          </w:p>
        </w:tc>
      </w:tr>
      <w:tr w:rsidR="00C2021B" w14:paraId="2DCF2E52" w14:textId="77777777" w:rsidTr="00C2021B">
        <w:trPr>
          <w:jc w:val="center"/>
        </w:trPr>
        <w:tc>
          <w:tcPr>
            <w:tcW w:w="957" w:type="dxa"/>
          </w:tcPr>
          <w:p w14:paraId="1CD8AB1D" w14:textId="555DE1C4" w:rsidR="00C2021B" w:rsidRDefault="00F17241" w:rsidP="00352A18">
            <w:r>
              <w:t>2</w:t>
            </w:r>
            <w:r w:rsidR="00C86B71">
              <w:t>4</w:t>
            </w:r>
          </w:p>
        </w:tc>
        <w:tc>
          <w:tcPr>
            <w:tcW w:w="2353" w:type="dxa"/>
          </w:tcPr>
          <w:p w14:paraId="3F292C5C" w14:textId="6A9FAA27" w:rsidR="00C2021B" w:rsidRPr="00C2021B" w:rsidRDefault="00C2021B" w:rsidP="00C2021B">
            <w:r>
              <w:t>N</w:t>
            </w:r>
            <w:r w:rsidRPr="00C2021B">
              <w:t>on-functional Requirements</w:t>
            </w:r>
          </w:p>
        </w:tc>
        <w:tc>
          <w:tcPr>
            <w:tcW w:w="1197" w:type="dxa"/>
          </w:tcPr>
          <w:p w14:paraId="2997A16F" w14:textId="21070C50" w:rsidR="00C2021B" w:rsidRDefault="00F17241" w:rsidP="00352A18">
            <w:r>
              <w:t>3 d</w:t>
            </w:r>
          </w:p>
        </w:tc>
        <w:tc>
          <w:tcPr>
            <w:tcW w:w="1112" w:type="dxa"/>
          </w:tcPr>
          <w:p w14:paraId="3918FB43" w14:textId="3443F955" w:rsidR="00C2021B" w:rsidRDefault="004A3C4C" w:rsidP="00352A18">
            <w:r>
              <w:t>2026-10-</w:t>
            </w:r>
            <w:r>
              <w:t>22</w:t>
            </w:r>
          </w:p>
        </w:tc>
        <w:tc>
          <w:tcPr>
            <w:tcW w:w="1112" w:type="dxa"/>
          </w:tcPr>
          <w:p w14:paraId="0E6C0E50" w14:textId="0B7E92F6" w:rsidR="00C2021B" w:rsidRDefault="004A3C4C" w:rsidP="00352A18">
            <w:r>
              <w:t>2026-10-24</w:t>
            </w:r>
          </w:p>
        </w:tc>
        <w:tc>
          <w:tcPr>
            <w:tcW w:w="1070" w:type="dxa"/>
          </w:tcPr>
          <w:p w14:paraId="626DC5CA" w14:textId="523A63C7" w:rsidR="00C2021B" w:rsidRDefault="00571C2D" w:rsidP="00352A18">
            <w:r>
              <w:t>2</w:t>
            </w:r>
          </w:p>
        </w:tc>
        <w:tc>
          <w:tcPr>
            <w:tcW w:w="1739" w:type="dxa"/>
          </w:tcPr>
          <w:p w14:paraId="2849AF1A" w14:textId="20E14C1C" w:rsidR="00C2021B" w:rsidRDefault="000C39C7" w:rsidP="00352A18">
            <w:r>
              <w:t>Abdulelah</w:t>
            </w:r>
          </w:p>
        </w:tc>
      </w:tr>
      <w:tr w:rsidR="00C2021B" w14:paraId="21CFA0E2" w14:textId="77777777" w:rsidTr="00C2021B">
        <w:trPr>
          <w:jc w:val="center"/>
        </w:trPr>
        <w:tc>
          <w:tcPr>
            <w:tcW w:w="957" w:type="dxa"/>
          </w:tcPr>
          <w:p w14:paraId="5FA5EDA6" w14:textId="7306F1A8" w:rsidR="00C2021B" w:rsidRDefault="00F17241" w:rsidP="00352A18">
            <w:r>
              <w:t>2</w:t>
            </w:r>
            <w:r w:rsidR="00C86B71">
              <w:t>5</w:t>
            </w:r>
          </w:p>
        </w:tc>
        <w:tc>
          <w:tcPr>
            <w:tcW w:w="2353" w:type="dxa"/>
          </w:tcPr>
          <w:p w14:paraId="7B9ADF0E" w14:textId="18E00863" w:rsidR="00C2021B" w:rsidRPr="00C2021B" w:rsidRDefault="00E5525C" w:rsidP="00E5525C">
            <w:r w:rsidRPr="00E5525C">
              <w:t>Domain overview</w:t>
            </w:r>
          </w:p>
        </w:tc>
        <w:tc>
          <w:tcPr>
            <w:tcW w:w="1197" w:type="dxa"/>
          </w:tcPr>
          <w:p w14:paraId="7F6C0F8C" w14:textId="267010D0" w:rsidR="00C2021B" w:rsidRDefault="00F17241" w:rsidP="00352A18">
            <w:r>
              <w:t>3 d</w:t>
            </w:r>
          </w:p>
        </w:tc>
        <w:tc>
          <w:tcPr>
            <w:tcW w:w="1112" w:type="dxa"/>
          </w:tcPr>
          <w:p w14:paraId="6F9D6A9D" w14:textId="01848A76" w:rsidR="00C2021B" w:rsidRDefault="004A3C4C" w:rsidP="00352A18">
            <w:r>
              <w:t>2026-10-22</w:t>
            </w:r>
          </w:p>
        </w:tc>
        <w:tc>
          <w:tcPr>
            <w:tcW w:w="1112" w:type="dxa"/>
          </w:tcPr>
          <w:p w14:paraId="050FF383" w14:textId="5D27C6B1" w:rsidR="00C2021B" w:rsidRDefault="004A3C4C" w:rsidP="00352A18">
            <w:r>
              <w:t>2026-10-24</w:t>
            </w:r>
          </w:p>
        </w:tc>
        <w:tc>
          <w:tcPr>
            <w:tcW w:w="1070" w:type="dxa"/>
          </w:tcPr>
          <w:p w14:paraId="4FFDA069" w14:textId="30BAA207" w:rsidR="00C2021B" w:rsidRDefault="003054BE" w:rsidP="00352A18">
            <w:r>
              <w:t>16</w:t>
            </w:r>
          </w:p>
        </w:tc>
        <w:tc>
          <w:tcPr>
            <w:tcW w:w="1739" w:type="dxa"/>
          </w:tcPr>
          <w:p w14:paraId="4FFFC259" w14:textId="7E318637" w:rsidR="00C2021B" w:rsidRDefault="000C39C7" w:rsidP="00352A18">
            <w:r>
              <w:t>Abdulrahman</w:t>
            </w:r>
          </w:p>
        </w:tc>
      </w:tr>
      <w:tr w:rsidR="00C2021B" w14:paraId="1AA38AF2" w14:textId="77777777" w:rsidTr="00C2021B">
        <w:trPr>
          <w:jc w:val="center"/>
        </w:trPr>
        <w:tc>
          <w:tcPr>
            <w:tcW w:w="957" w:type="dxa"/>
          </w:tcPr>
          <w:p w14:paraId="2F9988C8" w14:textId="600B5819" w:rsidR="00C2021B" w:rsidRDefault="00F17241" w:rsidP="00352A18">
            <w:r>
              <w:t>2</w:t>
            </w:r>
            <w:r w:rsidR="00C86B71">
              <w:t>6</w:t>
            </w:r>
          </w:p>
        </w:tc>
        <w:tc>
          <w:tcPr>
            <w:tcW w:w="2353" w:type="dxa"/>
          </w:tcPr>
          <w:p w14:paraId="302133D4" w14:textId="3E93A53F" w:rsidR="00C2021B" w:rsidRPr="00C2021B" w:rsidRDefault="00E5525C" w:rsidP="00E5525C">
            <w:r w:rsidRPr="00E5525C">
              <w:t>Domain model</w:t>
            </w:r>
          </w:p>
        </w:tc>
        <w:tc>
          <w:tcPr>
            <w:tcW w:w="1197" w:type="dxa"/>
          </w:tcPr>
          <w:p w14:paraId="04CE1753" w14:textId="3441B46F" w:rsidR="00C2021B" w:rsidRDefault="00F17241" w:rsidP="00352A18">
            <w:r>
              <w:t>3 d</w:t>
            </w:r>
          </w:p>
        </w:tc>
        <w:tc>
          <w:tcPr>
            <w:tcW w:w="1112" w:type="dxa"/>
          </w:tcPr>
          <w:p w14:paraId="71616D51" w14:textId="54C076EE" w:rsidR="00C2021B" w:rsidRDefault="004A3C4C" w:rsidP="00352A18">
            <w:r>
              <w:t>2026-10-22</w:t>
            </w:r>
          </w:p>
        </w:tc>
        <w:tc>
          <w:tcPr>
            <w:tcW w:w="1112" w:type="dxa"/>
          </w:tcPr>
          <w:p w14:paraId="41ABB609" w14:textId="06B20549" w:rsidR="00C2021B" w:rsidRDefault="004A3C4C" w:rsidP="00352A18">
            <w:r>
              <w:t>2026-10-24</w:t>
            </w:r>
          </w:p>
        </w:tc>
        <w:tc>
          <w:tcPr>
            <w:tcW w:w="1070" w:type="dxa"/>
          </w:tcPr>
          <w:p w14:paraId="7373499D" w14:textId="18F12DB1" w:rsidR="00C2021B" w:rsidRDefault="00D50597" w:rsidP="00352A18">
            <w:r>
              <w:t>25</w:t>
            </w:r>
          </w:p>
        </w:tc>
        <w:tc>
          <w:tcPr>
            <w:tcW w:w="1739" w:type="dxa"/>
          </w:tcPr>
          <w:p w14:paraId="28DBFDC7" w14:textId="5F3AEF2C" w:rsidR="00C2021B" w:rsidRDefault="000C39C7" w:rsidP="00352A18">
            <w:r>
              <w:t>Abdulelah</w:t>
            </w:r>
          </w:p>
        </w:tc>
      </w:tr>
      <w:tr w:rsidR="00C2021B" w14:paraId="1826D5E2" w14:textId="77777777" w:rsidTr="00C2021B">
        <w:trPr>
          <w:jc w:val="center"/>
        </w:trPr>
        <w:tc>
          <w:tcPr>
            <w:tcW w:w="957" w:type="dxa"/>
          </w:tcPr>
          <w:p w14:paraId="1B3B4FFB" w14:textId="0F36E80E" w:rsidR="00C2021B" w:rsidRDefault="00F17241" w:rsidP="00352A18">
            <w:r>
              <w:t>2</w:t>
            </w:r>
            <w:r w:rsidR="00C86B71">
              <w:t>7</w:t>
            </w:r>
          </w:p>
        </w:tc>
        <w:tc>
          <w:tcPr>
            <w:tcW w:w="2353" w:type="dxa"/>
          </w:tcPr>
          <w:p w14:paraId="4D781425" w14:textId="034084BA" w:rsidR="00C2021B" w:rsidRPr="00C2021B" w:rsidRDefault="00E5525C" w:rsidP="00E5525C">
            <w:r w:rsidRPr="00E5525C">
              <w:t>Data retention, deletion, and auditability</w:t>
            </w:r>
          </w:p>
        </w:tc>
        <w:tc>
          <w:tcPr>
            <w:tcW w:w="1197" w:type="dxa"/>
          </w:tcPr>
          <w:p w14:paraId="12A99F9E" w14:textId="57B3DAFE" w:rsidR="00C2021B" w:rsidRDefault="00F17241" w:rsidP="00352A18">
            <w:r>
              <w:t>3 d</w:t>
            </w:r>
          </w:p>
        </w:tc>
        <w:tc>
          <w:tcPr>
            <w:tcW w:w="1112" w:type="dxa"/>
          </w:tcPr>
          <w:p w14:paraId="105D3184" w14:textId="769F6CCA" w:rsidR="00C2021B" w:rsidRDefault="004A3C4C" w:rsidP="00352A18">
            <w:r>
              <w:t>2026-10-22</w:t>
            </w:r>
          </w:p>
        </w:tc>
        <w:tc>
          <w:tcPr>
            <w:tcW w:w="1112" w:type="dxa"/>
          </w:tcPr>
          <w:p w14:paraId="62414282" w14:textId="2B2FB587" w:rsidR="00C2021B" w:rsidRDefault="004A3C4C" w:rsidP="00352A18">
            <w:r>
              <w:t>2026-10-24</w:t>
            </w:r>
          </w:p>
        </w:tc>
        <w:tc>
          <w:tcPr>
            <w:tcW w:w="1070" w:type="dxa"/>
          </w:tcPr>
          <w:p w14:paraId="7CA15FD9" w14:textId="1651DA73" w:rsidR="00C2021B" w:rsidRDefault="00D50597" w:rsidP="00352A18">
            <w:r>
              <w:t>26</w:t>
            </w:r>
          </w:p>
        </w:tc>
        <w:tc>
          <w:tcPr>
            <w:tcW w:w="1739" w:type="dxa"/>
          </w:tcPr>
          <w:p w14:paraId="55E6F3E1" w14:textId="72F64293" w:rsidR="00C2021B" w:rsidRDefault="000C39C7" w:rsidP="00352A18">
            <w:r>
              <w:t>Abdulrahman</w:t>
            </w:r>
          </w:p>
        </w:tc>
      </w:tr>
      <w:tr w:rsidR="00344DD2" w14:paraId="0E9ED927" w14:textId="77777777" w:rsidTr="00C2021B">
        <w:trPr>
          <w:jc w:val="center"/>
        </w:trPr>
        <w:tc>
          <w:tcPr>
            <w:tcW w:w="957" w:type="dxa"/>
          </w:tcPr>
          <w:p w14:paraId="5E18697A" w14:textId="0A6C05B2" w:rsidR="00344DD2" w:rsidRDefault="00F17241" w:rsidP="00352A18">
            <w:r>
              <w:t>2</w:t>
            </w:r>
            <w:r w:rsidR="00C86B71">
              <w:t>8</w:t>
            </w:r>
          </w:p>
        </w:tc>
        <w:tc>
          <w:tcPr>
            <w:tcW w:w="2353" w:type="dxa"/>
          </w:tcPr>
          <w:p w14:paraId="69934DE7" w14:textId="166FEA6C" w:rsidR="00344DD2" w:rsidRPr="00E5525C" w:rsidRDefault="00344DD2" w:rsidP="00E5525C">
            <w:r>
              <w:t>Review Appendix</w:t>
            </w:r>
          </w:p>
        </w:tc>
        <w:tc>
          <w:tcPr>
            <w:tcW w:w="1197" w:type="dxa"/>
          </w:tcPr>
          <w:p w14:paraId="532075ED" w14:textId="29E525DB" w:rsidR="00344DD2" w:rsidRDefault="00F17241" w:rsidP="00352A18">
            <w:r>
              <w:t>3 d</w:t>
            </w:r>
          </w:p>
        </w:tc>
        <w:tc>
          <w:tcPr>
            <w:tcW w:w="1112" w:type="dxa"/>
          </w:tcPr>
          <w:p w14:paraId="1F58EB3A" w14:textId="5D1D6F00" w:rsidR="00344DD2" w:rsidRDefault="004A3C4C" w:rsidP="00352A18">
            <w:r>
              <w:t>2026-10-22</w:t>
            </w:r>
          </w:p>
        </w:tc>
        <w:tc>
          <w:tcPr>
            <w:tcW w:w="1112" w:type="dxa"/>
          </w:tcPr>
          <w:p w14:paraId="3144D9A7" w14:textId="5D13D408" w:rsidR="00344DD2" w:rsidRDefault="004A3C4C" w:rsidP="00352A18">
            <w:r>
              <w:t>2026-10-2</w:t>
            </w:r>
            <w:r>
              <w:t>4</w:t>
            </w:r>
          </w:p>
        </w:tc>
        <w:tc>
          <w:tcPr>
            <w:tcW w:w="1070" w:type="dxa"/>
          </w:tcPr>
          <w:p w14:paraId="395E9D61" w14:textId="59BBA7B6" w:rsidR="00344DD2" w:rsidRDefault="00D50597" w:rsidP="00352A18">
            <w:r>
              <w:t>23</w:t>
            </w:r>
          </w:p>
        </w:tc>
        <w:tc>
          <w:tcPr>
            <w:tcW w:w="1739" w:type="dxa"/>
          </w:tcPr>
          <w:p w14:paraId="7DC8778A" w14:textId="6C64E834" w:rsidR="00344DD2" w:rsidRDefault="000C39C7" w:rsidP="00352A18">
            <w:r>
              <w:t>Abdulrahman</w:t>
            </w:r>
          </w:p>
        </w:tc>
      </w:tr>
      <w:tr w:rsidR="00344DD2" w14:paraId="69786735" w14:textId="77777777" w:rsidTr="00C2021B">
        <w:trPr>
          <w:jc w:val="center"/>
        </w:trPr>
        <w:tc>
          <w:tcPr>
            <w:tcW w:w="957" w:type="dxa"/>
          </w:tcPr>
          <w:p w14:paraId="110BDDB6" w14:textId="09CD1645" w:rsidR="00344DD2" w:rsidRDefault="00C86B71" w:rsidP="00352A18">
            <w:r>
              <w:t>29</w:t>
            </w:r>
          </w:p>
        </w:tc>
        <w:tc>
          <w:tcPr>
            <w:tcW w:w="2353" w:type="dxa"/>
          </w:tcPr>
          <w:p w14:paraId="0F455135" w14:textId="38EDE978" w:rsidR="00344DD2" w:rsidRDefault="00344DD2" w:rsidP="00E5525C">
            <w:r>
              <w:t>SRS Part 2 Submission</w:t>
            </w:r>
          </w:p>
        </w:tc>
        <w:tc>
          <w:tcPr>
            <w:tcW w:w="1197" w:type="dxa"/>
          </w:tcPr>
          <w:p w14:paraId="714919AB" w14:textId="5A452A86" w:rsidR="00344DD2" w:rsidRDefault="00F17241" w:rsidP="00352A18">
            <w:r>
              <w:t>0</w:t>
            </w:r>
            <w:r>
              <w:t xml:space="preserve"> d</w:t>
            </w:r>
          </w:p>
        </w:tc>
        <w:tc>
          <w:tcPr>
            <w:tcW w:w="1112" w:type="dxa"/>
          </w:tcPr>
          <w:p w14:paraId="1C6AB6E6" w14:textId="47F8AB22" w:rsidR="00344DD2" w:rsidRDefault="004A3C4C" w:rsidP="00352A18">
            <w:r>
              <w:t>2026-10-2</w:t>
            </w:r>
            <w:r>
              <w:t>4</w:t>
            </w:r>
          </w:p>
        </w:tc>
        <w:tc>
          <w:tcPr>
            <w:tcW w:w="1112" w:type="dxa"/>
          </w:tcPr>
          <w:p w14:paraId="44F7601C" w14:textId="2438AC7F" w:rsidR="00344DD2" w:rsidRDefault="004A3C4C" w:rsidP="00352A18">
            <w:r>
              <w:t>2026-10-2</w:t>
            </w:r>
            <w:r>
              <w:t>4</w:t>
            </w:r>
          </w:p>
        </w:tc>
        <w:tc>
          <w:tcPr>
            <w:tcW w:w="1070" w:type="dxa"/>
          </w:tcPr>
          <w:p w14:paraId="612EE1BE" w14:textId="052828DE" w:rsidR="00344DD2" w:rsidRDefault="00D50597" w:rsidP="003054BE">
            <w:r>
              <w:t>28</w:t>
            </w:r>
          </w:p>
        </w:tc>
        <w:tc>
          <w:tcPr>
            <w:tcW w:w="1739" w:type="dxa"/>
          </w:tcPr>
          <w:p w14:paraId="5E97327A" w14:textId="762CF4D2" w:rsidR="00344DD2" w:rsidRDefault="000C39C7" w:rsidP="00352A18">
            <w:r>
              <w:t>Abdulrahman</w:t>
            </w:r>
          </w:p>
        </w:tc>
      </w:tr>
      <w:tr w:rsidR="00344DD2" w14:paraId="7ABEDC0E" w14:textId="77777777" w:rsidTr="00C2021B">
        <w:trPr>
          <w:jc w:val="center"/>
        </w:trPr>
        <w:tc>
          <w:tcPr>
            <w:tcW w:w="957" w:type="dxa"/>
          </w:tcPr>
          <w:p w14:paraId="1BAEF609" w14:textId="629CB58A" w:rsidR="00344DD2" w:rsidRDefault="00F17241" w:rsidP="00352A18">
            <w:r>
              <w:t>3</w:t>
            </w:r>
            <w:r w:rsidR="00C86B71">
              <w:t>0</w:t>
            </w:r>
          </w:p>
        </w:tc>
        <w:tc>
          <w:tcPr>
            <w:tcW w:w="2353" w:type="dxa"/>
          </w:tcPr>
          <w:p w14:paraId="222175E9" w14:textId="39C7462D" w:rsidR="00344DD2" w:rsidRDefault="00344DD2" w:rsidP="00E5525C">
            <w:r>
              <w:t>SRS Final</w:t>
            </w:r>
          </w:p>
        </w:tc>
        <w:tc>
          <w:tcPr>
            <w:tcW w:w="1197" w:type="dxa"/>
          </w:tcPr>
          <w:p w14:paraId="78B53FC9" w14:textId="2A7D4B7F" w:rsidR="00344DD2" w:rsidRDefault="00F17241" w:rsidP="00352A18">
            <w:r>
              <w:t>3 d</w:t>
            </w:r>
          </w:p>
        </w:tc>
        <w:tc>
          <w:tcPr>
            <w:tcW w:w="1112" w:type="dxa"/>
          </w:tcPr>
          <w:p w14:paraId="5C5D018C" w14:textId="5FC7788C" w:rsidR="00344DD2" w:rsidRDefault="004A3C4C" w:rsidP="00352A18">
            <w:r>
              <w:t>2026-10-</w:t>
            </w:r>
            <w:r>
              <w:t>29</w:t>
            </w:r>
          </w:p>
        </w:tc>
        <w:tc>
          <w:tcPr>
            <w:tcW w:w="1112" w:type="dxa"/>
          </w:tcPr>
          <w:p w14:paraId="771137B1" w14:textId="62B1E0B1" w:rsidR="00344DD2" w:rsidRDefault="004A3C4C" w:rsidP="00352A18">
            <w:r>
              <w:t>2026-10-31</w:t>
            </w:r>
          </w:p>
        </w:tc>
        <w:tc>
          <w:tcPr>
            <w:tcW w:w="1070" w:type="dxa"/>
          </w:tcPr>
          <w:p w14:paraId="6A92675A" w14:textId="6949694E" w:rsidR="00344DD2" w:rsidRDefault="003054BE" w:rsidP="00352A18">
            <w:r>
              <w:t>-</w:t>
            </w:r>
          </w:p>
        </w:tc>
        <w:tc>
          <w:tcPr>
            <w:tcW w:w="1739" w:type="dxa"/>
          </w:tcPr>
          <w:p w14:paraId="0D93D0D3" w14:textId="6C3FAFE7" w:rsidR="00344DD2" w:rsidRDefault="000C39C7" w:rsidP="00352A18">
            <w:r>
              <w:t>Team</w:t>
            </w:r>
          </w:p>
        </w:tc>
      </w:tr>
      <w:tr w:rsidR="00344DD2" w14:paraId="1EA56EC8" w14:textId="77777777" w:rsidTr="00C2021B">
        <w:trPr>
          <w:jc w:val="center"/>
        </w:trPr>
        <w:tc>
          <w:tcPr>
            <w:tcW w:w="957" w:type="dxa"/>
          </w:tcPr>
          <w:p w14:paraId="279925DA" w14:textId="1AB922C3" w:rsidR="00344DD2" w:rsidRDefault="00F17241" w:rsidP="00352A18">
            <w:r>
              <w:t>3</w:t>
            </w:r>
            <w:r w:rsidR="00C86B71">
              <w:t>1</w:t>
            </w:r>
          </w:p>
        </w:tc>
        <w:tc>
          <w:tcPr>
            <w:tcW w:w="2353" w:type="dxa"/>
          </w:tcPr>
          <w:p w14:paraId="394DDE95" w14:textId="0B7069C9" w:rsidR="00344DD2" w:rsidRPr="00E5525C" w:rsidRDefault="00344DD2" w:rsidP="00E5525C">
            <w:r>
              <w:t>Review Part 1 and 2</w:t>
            </w:r>
          </w:p>
        </w:tc>
        <w:tc>
          <w:tcPr>
            <w:tcW w:w="1197" w:type="dxa"/>
          </w:tcPr>
          <w:p w14:paraId="7B60D16B" w14:textId="23C6016F" w:rsidR="00344DD2" w:rsidRDefault="00F17241" w:rsidP="00352A18">
            <w:r>
              <w:t>3 d</w:t>
            </w:r>
          </w:p>
        </w:tc>
        <w:tc>
          <w:tcPr>
            <w:tcW w:w="1112" w:type="dxa"/>
          </w:tcPr>
          <w:p w14:paraId="4C4EE72A" w14:textId="2F8C865D" w:rsidR="00344DD2" w:rsidRDefault="004A3C4C" w:rsidP="00352A18">
            <w:r>
              <w:t>2026-10-</w:t>
            </w:r>
            <w:r>
              <w:t>29</w:t>
            </w:r>
          </w:p>
        </w:tc>
        <w:tc>
          <w:tcPr>
            <w:tcW w:w="1112" w:type="dxa"/>
          </w:tcPr>
          <w:p w14:paraId="0A070250" w14:textId="5D05D7AA" w:rsidR="00344DD2" w:rsidRDefault="004A3C4C" w:rsidP="00352A18">
            <w:r>
              <w:t>2026-10-31</w:t>
            </w:r>
          </w:p>
        </w:tc>
        <w:tc>
          <w:tcPr>
            <w:tcW w:w="1070" w:type="dxa"/>
          </w:tcPr>
          <w:p w14:paraId="49F0788D" w14:textId="60B4F975" w:rsidR="00344DD2" w:rsidRDefault="00FE60D4" w:rsidP="00352A18">
            <w:r>
              <w:t>29</w:t>
            </w:r>
          </w:p>
        </w:tc>
        <w:tc>
          <w:tcPr>
            <w:tcW w:w="1739" w:type="dxa"/>
          </w:tcPr>
          <w:p w14:paraId="294D899F" w14:textId="39F7D3AB" w:rsidR="00344DD2" w:rsidRDefault="000C39C7" w:rsidP="00352A18">
            <w:r>
              <w:t>Team</w:t>
            </w:r>
          </w:p>
        </w:tc>
      </w:tr>
      <w:tr w:rsidR="00344DD2" w14:paraId="1FA7174F" w14:textId="77777777" w:rsidTr="00C2021B">
        <w:trPr>
          <w:jc w:val="center"/>
        </w:trPr>
        <w:tc>
          <w:tcPr>
            <w:tcW w:w="957" w:type="dxa"/>
          </w:tcPr>
          <w:p w14:paraId="158EA220" w14:textId="2AEC6152" w:rsidR="00344DD2" w:rsidRDefault="00F17241" w:rsidP="00352A18">
            <w:r>
              <w:t>3</w:t>
            </w:r>
            <w:r w:rsidR="00C86B71">
              <w:t>2</w:t>
            </w:r>
          </w:p>
        </w:tc>
        <w:tc>
          <w:tcPr>
            <w:tcW w:w="2353" w:type="dxa"/>
          </w:tcPr>
          <w:p w14:paraId="1BEE56EE" w14:textId="39327CCC" w:rsidR="00344DD2" w:rsidRPr="00E5525C" w:rsidRDefault="00344DD2" w:rsidP="00E5525C">
            <w:r>
              <w:t>Final Submission</w:t>
            </w:r>
          </w:p>
        </w:tc>
        <w:tc>
          <w:tcPr>
            <w:tcW w:w="1197" w:type="dxa"/>
          </w:tcPr>
          <w:p w14:paraId="2189AFDF" w14:textId="7E31BEEF" w:rsidR="00344DD2" w:rsidRDefault="00F17241" w:rsidP="00352A18">
            <w:r>
              <w:t>3 d</w:t>
            </w:r>
          </w:p>
        </w:tc>
        <w:tc>
          <w:tcPr>
            <w:tcW w:w="1112" w:type="dxa"/>
          </w:tcPr>
          <w:p w14:paraId="3A2CB576" w14:textId="59BE897E" w:rsidR="00344DD2" w:rsidRDefault="004A3C4C" w:rsidP="00352A18">
            <w:r>
              <w:t>2026-10-</w:t>
            </w:r>
            <w:r>
              <w:t>31</w:t>
            </w:r>
          </w:p>
        </w:tc>
        <w:tc>
          <w:tcPr>
            <w:tcW w:w="1112" w:type="dxa"/>
          </w:tcPr>
          <w:p w14:paraId="603A333A" w14:textId="442F8E24" w:rsidR="00344DD2" w:rsidRDefault="004A3C4C" w:rsidP="00352A18">
            <w:r>
              <w:t>2026-10-31</w:t>
            </w:r>
          </w:p>
        </w:tc>
        <w:tc>
          <w:tcPr>
            <w:tcW w:w="1070" w:type="dxa"/>
          </w:tcPr>
          <w:p w14:paraId="33CC1D39" w14:textId="58CFBD4B" w:rsidR="00344DD2" w:rsidRDefault="00D50597" w:rsidP="00352A18">
            <w:r>
              <w:t>31</w:t>
            </w:r>
          </w:p>
        </w:tc>
        <w:tc>
          <w:tcPr>
            <w:tcW w:w="1739" w:type="dxa"/>
          </w:tcPr>
          <w:p w14:paraId="3889F5CA" w14:textId="73802155" w:rsidR="00344DD2" w:rsidRDefault="000C39C7" w:rsidP="00352A18">
            <w:r>
              <w:t>Abdulrahman</w:t>
            </w:r>
          </w:p>
        </w:tc>
      </w:tr>
    </w:tbl>
    <w:p w14:paraId="78B4F52E" w14:textId="2C64B2A1" w:rsidR="00B957F0" w:rsidRPr="00DF6677" w:rsidRDefault="00B957F0" w:rsidP="00B957F0">
      <w:pPr>
        <w:jc w:val="both"/>
        <w:rPr>
          <w:rFonts w:ascii="Arial" w:hAnsi="Arial" w:cs="Arial"/>
          <w:i/>
          <w:iCs/>
          <w:color w:val="0000FF"/>
        </w:rPr>
      </w:pPr>
    </w:p>
    <w:p w14:paraId="0C7401F5" w14:textId="77777777" w:rsidR="00B957F0" w:rsidRPr="00EC1249" w:rsidRDefault="00B957F0" w:rsidP="00301215">
      <w:pPr>
        <w:pStyle w:val="Heading3"/>
      </w:pPr>
      <w:bookmarkStart w:id="90" w:name="_Toc477860225"/>
      <w:bookmarkStart w:id="91" w:name="_Toc223969738"/>
      <w:bookmarkStart w:id="92" w:name="_Toc244383224"/>
      <w:r w:rsidRPr="00EC1249">
        <w:t>Gantt Chart</w:t>
      </w:r>
      <w:bookmarkEnd w:id="88"/>
      <w:bookmarkEnd w:id="90"/>
      <w:bookmarkEnd w:id="91"/>
      <w:bookmarkEnd w:id="92"/>
    </w:p>
    <w:p w14:paraId="597BD989" w14:textId="754EA4EE" w:rsidR="00B957F0" w:rsidRDefault="00FE60D4" w:rsidP="00604743">
      <w:pPr>
        <w:pStyle w:val="InfoBlue"/>
      </w:pPr>
      <w:r w:rsidRPr="00FE60D4">
        <w:drawing>
          <wp:inline distT="0" distB="0" distL="0" distR="0" wp14:anchorId="651A28EF" wp14:editId="37A13703">
            <wp:extent cx="4921503" cy="5035809"/>
            <wp:effectExtent l="0" t="0" r="0" b="0"/>
            <wp:docPr id="1728567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67002" name=""/>
                    <pic:cNvPicPr/>
                  </pic:nvPicPr>
                  <pic:blipFill>
                    <a:blip r:embed="rId19"/>
                    <a:stretch>
                      <a:fillRect/>
                    </a:stretch>
                  </pic:blipFill>
                  <pic:spPr>
                    <a:xfrm>
                      <a:off x="0" y="0"/>
                      <a:ext cx="4921503" cy="5035809"/>
                    </a:xfrm>
                    <a:prstGeom prst="rect">
                      <a:avLst/>
                    </a:prstGeom>
                  </pic:spPr>
                </pic:pic>
              </a:graphicData>
            </a:graphic>
          </wp:inline>
        </w:drawing>
      </w:r>
    </w:p>
    <w:p w14:paraId="2096D403" w14:textId="1C989E88" w:rsidR="00FE60D4" w:rsidRDefault="00FE60D4" w:rsidP="00FE60D4">
      <w:pPr>
        <w:pStyle w:val="BodyText"/>
      </w:pPr>
      <w:r w:rsidRPr="00FE60D4">
        <w:drawing>
          <wp:inline distT="0" distB="0" distL="0" distR="0" wp14:anchorId="260689F2" wp14:editId="63E6C7C7">
            <wp:extent cx="5372376" cy="4883401"/>
            <wp:effectExtent l="0" t="0" r="0" b="0"/>
            <wp:docPr id="834853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853463" name=""/>
                    <pic:cNvPicPr/>
                  </pic:nvPicPr>
                  <pic:blipFill>
                    <a:blip r:embed="rId20"/>
                    <a:stretch>
                      <a:fillRect/>
                    </a:stretch>
                  </pic:blipFill>
                  <pic:spPr>
                    <a:xfrm>
                      <a:off x="0" y="0"/>
                      <a:ext cx="5372376" cy="4883401"/>
                    </a:xfrm>
                    <a:prstGeom prst="rect">
                      <a:avLst/>
                    </a:prstGeom>
                  </pic:spPr>
                </pic:pic>
              </a:graphicData>
            </a:graphic>
          </wp:inline>
        </w:drawing>
      </w:r>
    </w:p>
    <w:p w14:paraId="5A0D874B" w14:textId="5D8AEF55" w:rsidR="00DE6ED6" w:rsidRPr="00FE60D4" w:rsidRDefault="00DE6ED6" w:rsidP="00FE60D4">
      <w:pPr>
        <w:pStyle w:val="BodyText"/>
      </w:pPr>
      <w:r w:rsidRPr="00DE6ED6">
        <w:t>https://github.com/bhr992/Group-project.git</w:t>
      </w:r>
    </w:p>
    <w:p w14:paraId="4B14AE8B" w14:textId="5419FC14" w:rsidR="008C1965" w:rsidRDefault="00E14584" w:rsidP="00D657F6">
      <w:pPr>
        <w:pStyle w:val="Heading3"/>
      </w:pPr>
      <w:bookmarkStart w:id="93" w:name="_Toc297616184"/>
      <w:bookmarkStart w:id="94" w:name="_Toc477860229"/>
      <w:bookmarkStart w:id="95" w:name="_Toc223969740"/>
      <w:bookmarkStart w:id="96" w:name="_Toc244383225"/>
      <w:r w:rsidRPr="00EC1249">
        <w:t>Team Meetings</w:t>
      </w:r>
      <w:bookmarkEnd w:id="93"/>
      <w:bookmarkEnd w:id="94"/>
      <w:bookmarkEnd w:id="95"/>
      <w:bookmarkEnd w:id="96"/>
    </w:p>
    <w:p w14:paraId="08FC6622" w14:textId="11D0C04B" w:rsidR="00D657F6" w:rsidRDefault="00D657F6" w:rsidP="00D657F6">
      <w:r>
        <w:t xml:space="preserve"> On Github</w:t>
      </w:r>
      <w:r w:rsidR="00DE6ED6">
        <w:t>.</w:t>
      </w:r>
    </w:p>
    <w:p w14:paraId="0C187F86" w14:textId="77777777" w:rsidR="00D66F43" w:rsidRPr="00D657F6" w:rsidRDefault="00D66F43" w:rsidP="00D657F6"/>
    <w:sectPr w:rsidR="00D66F43" w:rsidRPr="00D657F6" w:rsidSect="00034616">
      <w:footerReference w:type="default" r:id="rId2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3" w:author="Maha Faisal - مها فيصل" w:date="2026-03-09T17:32:00Z" w:initials="MF">
    <w:p w14:paraId="5E43F8DF" w14:textId="77777777" w:rsidR="00726055" w:rsidRDefault="00726055" w:rsidP="00726055">
      <w:pPr>
        <w:pStyle w:val="CommentText"/>
      </w:pPr>
      <w:r>
        <w:rPr>
          <w:rStyle w:val="CommentReference"/>
        </w:rPr>
        <w:annotationRef/>
      </w:r>
      <w:r>
        <w:t>Other tools are allowed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43F8D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rd="http://schemas.microsoft.com/office/reactions/2026/reactionDetail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cei rd w16du wp14">
  <w16cex:commentExtensible w16cex:durableId="2E099BB4" w16cex:dateUtc="2026-03-09T14: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43F8DF" w16cid:durableId="2E099BB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74155" w14:textId="77777777" w:rsidR="008C0640" w:rsidRDefault="008C0640">
      <w:pPr>
        <w:spacing w:after="0" w:line="240" w:lineRule="auto"/>
      </w:pPr>
      <w:r>
        <w:separator/>
      </w:r>
    </w:p>
  </w:endnote>
  <w:endnote w:type="continuationSeparator" w:id="0">
    <w:p w14:paraId="484C9674" w14:textId="77777777" w:rsidR="008C0640" w:rsidRDefault="008C06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72B4F" w14:textId="5E9DD456" w:rsidR="007B5D42" w:rsidRDefault="000B2BD5">
    <w:pPr>
      <w:pStyle w:val="Footer"/>
      <w:jc w:val="right"/>
    </w:pPr>
    <w:r>
      <w:t xml:space="preserve">Page </w:t>
    </w:r>
    <w:r>
      <w:fldChar w:fldCharType="begin"/>
    </w:r>
    <w:r>
      <w:instrText>PAGE</w:instrText>
    </w:r>
    <w:r>
      <w:fldChar w:fldCharType="separate"/>
    </w:r>
    <w:r w:rsidR="00C45F0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03BE0" w14:textId="77777777" w:rsidR="008C0640" w:rsidRDefault="008C0640">
      <w:pPr>
        <w:spacing w:after="0" w:line="240" w:lineRule="auto"/>
      </w:pPr>
      <w:r>
        <w:separator/>
      </w:r>
    </w:p>
  </w:footnote>
  <w:footnote w:type="continuationSeparator" w:id="0">
    <w:p w14:paraId="14393DA1" w14:textId="77777777" w:rsidR="008C0640" w:rsidRDefault="008C06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1B4293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4E04AC"/>
    <w:multiLevelType w:val="hybridMultilevel"/>
    <w:tmpl w:val="CAF47102"/>
    <w:lvl w:ilvl="0" w:tplc="C10ECCA8">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0" w15:restartNumberingAfterBreak="0">
    <w:nsid w:val="1F8908DE"/>
    <w:multiLevelType w:val="hybridMultilevel"/>
    <w:tmpl w:val="DEC83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222AB0"/>
    <w:multiLevelType w:val="hybridMultilevel"/>
    <w:tmpl w:val="4D8085A4"/>
    <w:lvl w:ilvl="0" w:tplc="0708FD8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3A26F52"/>
    <w:multiLevelType w:val="hybridMultilevel"/>
    <w:tmpl w:val="262E2A32"/>
    <w:lvl w:ilvl="0" w:tplc="1BA87AD2">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3" w15:restartNumberingAfterBreak="0">
    <w:nsid w:val="56CC089A"/>
    <w:multiLevelType w:val="hybridMultilevel"/>
    <w:tmpl w:val="D980AF6C"/>
    <w:lvl w:ilvl="0" w:tplc="5E601E1E">
      <w:start w:val="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C775611"/>
    <w:multiLevelType w:val="hybridMultilevel"/>
    <w:tmpl w:val="6770CEF6"/>
    <w:lvl w:ilvl="0" w:tplc="DB284E68">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1BB5866"/>
    <w:multiLevelType w:val="hybridMultilevel"/>
    <w:tmpl w:val="84A2C58C"/>
    <w:lvl w:ilvl="0" w:tplc="BD981002">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num w:numId="1" w16cid:durableId="1495491833">
    <w:abstractNumId w:val="8"/>
  </w:num>
  <w:num w:numId="2" w16cid:durableId="289556015">
    <w:abstractNumId w:val="6"/>
  </w:num>
  <w:num w:numId="3" w16cid:durableId="465049626">
    <w:abstractNumId w:val="5"/>
  </w:num>
  <w:num w:numId="4" w16cid:durableId="97411831">
    <w:abstractNumId w:val="4"/>
  </w:num>
  <w:num w:numId="5" w16cid:durableId="615134378">
    <w:abstractNumId w:val="7"/>
  </w:num>
  <w:num w:numId="6" w16cid:durableId="591399343">
    <w:abstractNumId w:val="3"/>
  </w:num>
  <w:num w:numId="7" w16cid:durableId="776487508">
    <w:abstractNumId w:val="2"/>
  </w:num>
  <w:num w:numId="8" w16cid:durableId="663901801">
    <w:abstractNumId w:val="1"/>
  </w:num>
  <w:num w:numId="9" w16cid:durableId="84572237">
    <w:abstractNumId w:val="0"/>
  </w:num>
  <w:num w:numId="10" w16cid:durableId="1153637905">
    <w:abstractNumId w:val="8"/>
  </w:num>
  <w:num w:numId="11" w16cid:durableId="433089276">
    <w:abstractNumId w:val="10"/>
  </w:num>
  <w:num w:numId="12" w16cid:durableId="1172530604">
    <w:abstractNumId w:val="13"/>
  </w:num>
  <w:num w:numId="13" w16cid:durableId="195451166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4851414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3387203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16358685">
    <w:abstractNumId w:val="11"/>
  </w:num>
  <w:num w:numId="17" w16cid:durableId="159005131">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ha Faisal - مها فيصل">
    <w15:presenceInfo w15:providerId="AD" w15:userId="S::maha.faisal@ku.edu.kw::74da9180-c6a3-44d9-b6d7-1244aed90d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827"/>
    <w:rsid w:val="000241C2"/>
    <w:rsid w:val="00034616"/>
    <w:rsid w:val="00040A19"/>
    <w:rsid w:val="00043388"/>
    <w:rsid w:val="000472BB"/>
    <w:rsid w:val="0006063C"/>
    <w:rsid w:val="000804A4"/>
    <w:rsid w:val="00084AC1"/>
    <w:rsid w:val="00084CAC"/>
    <w:rsid w:val="000907FE"/>
    <w:rsid w:val="00096A5D"/>
    <w:rsid w:val="000B2BD5"/>
    <w:rsid w:val="000B2C8C"/>
    <w:rsid w:val="000B7084"/>
    <w:rsid w:val="000C39C7"/>
    <w:rsid w:val="000D1A71"/>
    <w:rsid w:val="000F4F07"/>
    <w:rsid w:val="0012112A"/>
    <w:rsid w:val="00123022"/>
    <w:rsid w:val="00131809"/>
    <w:rsid w:val="0015074B"/>
    <w:rsid w:val="00164456"/>
    <w:rsid w:val="00167D60"/>
    <w:rsid w:val="00175008"/>
    <w:rsid w:val="001847F9"/>
    <w:rsid w:val="00195A90"/>
    <w:rsid w:val="001D7E3C"/>
    <w:rsid w:val="002001DB"/>
    <w:rsid w:val="00210266"/>
    <w:rsid w:val="00217247"/>
    <w:rsid w:val="00222B54"/>
    <w:rsid w:val="0026406C"/>
    <w:rsid w:val="00265872"/>
    <w:rsid w:val="0028521A"/>
    <w:rsid w:val="0029639D"/>
    <w:rsid w:val="002B0796"/>
    <w:rsid w:val="002B4A40"/>
    <w:rsid w:val="00301215"/>
    <w:rsid w:val="003054BE"/>
    <w:rsid w:val="00323556"/>
    <w:rsid w:val="00326F90"/>
    <w:rsid w:val="00330943"/>
    <w:rsid w:val="00340D2C"/>
    <w:rsid w:val="00344DD2"/>
    <w:rsid w:val="00346FB5"/>
    <w:rsid w:val="00351779"/>
    <w:rsid w:val="00373C56"/>
    <w:rsid w:val="003812D3"/>
    <w:rsid w:val="003B77DB"/>
    <w:rsid w:val="003D0AD4"/>
    <w:rsid w:val="003E6254"/>
    <w:rsid w:val="003F1E10"/>
    <w:rsid w:val="00412506"/>
    <w:rsid w:val="00451B1F"/>
    <w:rsid w:val="004540C1"/>
    <w:rsid w:val="00456DBC"/>
    <w:rsid w:val="004725DE"/>
    <w:rsid w:val="00483881"/>
    <w:rsid w:val="004853A5"/>
    <w:rsid w:val="00492C50"/>
    <w:rsid w:val="004A3B05"/>
    <w:rsid w:val="004A3C4C"/>
    <w:rsid w:val="004B54E4"/>
    <w:rsid w:val="004C3017"/>
    <w:rsid w:val="004C7B20"/>
    <w:rsid w:val="004F1A3B"/>
    <w:rsid w:val="00520A20"/>
    <w:rsid w:val="005308A1"/>
    <w:rsid w:val="00544B24"/>
    <w:rsid w:val="00560F00"/>
    <w:rsid w:val="00561774"/>
    <w:rsid w:val="00571256"/>
    <w:rsid w:val="00571C2D"/>
    <w:rsid w:val="00585C81"/>
    <w:rsid w:val="00587F8B"/>
    <w:rsid w:val="005A0D5A"/>
    <w:rsid w:val="005A6A45"/>
    <w:rsid w:val="005B1831"/>
    <w:rsid w:val="005C0C1C"/>
    <w:rsid w:val="005C5F9F"/>
    <w:rsid w:val="005D0AB5"/>
    <w:rsid w:val="005D7499"/>
    <w:rsid w:val="00604743"/>
    <w:rsid w:val="00617C97"/>
    <w:rsid w:val="0062356C"/>
    <w:rsid w:val="006241F3"/>
    <w:rsid w:val="00624B96"/>
    <w:rsid w:val="00627F91"/>
    <w:rsid w:val="00650E20"/>
    <w:rsid w:val="00662751"/>
    <w:rsid w:val="006722DA"/>
    <w:rsid w:val="0068443C"/>
    <w:rsid w:val="00695540"/>
    <w:rsid w:val="006A526C"/>
    <w:rsid w:val="006A7C4E"/>
    <w:rsid w:val="006E06DE"/>
    <w:rsid w:val="006E2E7A"/>
    <w:rsid w:val="006F31D5"/>
    <w:rsid w:val="0071376D"/>
    <w:rsid w:val="0071739D"/>
    <w:rsid w:val="00720967"/>
    <w:rsid w:val="00726055"/>
    <w:rsid w:val="00731C19"/>
    <w:rsid w:val="0074613E"/>
    <w:rsid w:val="007723EC"/>
    <w:rsid w:val="007729D7"/>
    <w:rsid w:val="00775D4F"/>
    <w:rsid w:val="007877C2"/>
    <w:rsid w:val="00795330"/>
    <w:rsid w:val="007966A4"/>
    <w:rsid w:val="007B5D42"/>
    <w:rsid w:val="007E29D7"/>
    <w:rsid w:val="0080629D"/>
    <w:rsid w:val="008150D3"/>
    <w:rsid w:val="0081533B"/>
    <w:rsid w:val="00820688"/>
    <w:rsid w:val="0082166A"/>
    <w:rsid w:val="0082485E"/>
    <w:rsid w:val="0082642B"/>
    <w:rsid w:val="00844232"/>
    <w:rsid w:val="00852965"/>
    <w:rsid w:val="008B236B"/>
    <w:rsid w:val="008B5F96"/>
    <w:rsid w:val="008C0640"/>
    <w:rsid w:val="008C1965"/>
    <w:rsid w:val="008C6B27"/>
    <w:rsid w:val="008D4F66"/>
    <w:rsid w:val="008E0828"/>
    <w:rsid w:val="008F55F5"/>
    <w:rsid w:val="00954D75"/>
    <w:rsid w:val="009944C0"/>
    <w:rsid w:val="00994605"/>
    <w:rsid w:val="009B2C02"/>
    <w:rsid w:val="009C0C55"/>
    <w:rsid w:val="00A22C83"/>
    <w:rsid w:val="00A26666"/>
    <w:rsid w:val="00A30EAD"/>
    <w:rsid w:val="00A37377"/>
    <w:rsid w:val="00A42D62"/>
    <w:rsid w:val="00A44798"/>
    <w:rsid w:val="00A5584D"/>
    <w:rsid w:val="00A60154"/>
    <w:rsid w:val="00A73858"/>
    <w:rsid w:val="00A94D04"/>
    <w:rsid w:val="00AA1D8D"/>
    <w:rsid w:val="00AA45D9"/>
    <w:rsid w:val="00AB0097"/>
    <w:rsid w:val="00AB4720"/>
    <w:rsid w:val="00AC7E25"/>
    <w:rsid w:val="00AD05CD"/>
    <w:rsid w:val="00AD1340"/>
    <w:rsid w:val="00AD332D"/>
    <w:rsid w:val="00B318C8"/>
    <w:rsid w:val="00B46B00"/>
    <w:rsid w:val="00B46D0D"/>
    <w:rsid w:val="00B47730"/>
    <w:rsid w:val="00B957F0"/>
    <w:rsid w:val="00B96618"/>
    <w:rsid w:val="00B96BB6"/>
    <w:rsid w:val="00BA3127"/>
    <w:rsid w:val="00BA4128"/>
    <w:rsid w:val="00BE5A3F"/>
    <w:rsid w:val="00BF2D29"/>
    <w:rsid w:val="00C13AE4"/>
    <w:rsid w:val="00C16A7C"/>
    <w:rsid w:val="00C2021B"/>
    <w:rsid w:val="00C45F07"/>
    <w:rsid w:val="00C554BC"/>
    <w:rsid w:val="00C63138"/>
    <w:rsid w:val="00C80B0E"/>
    <w:rsid w:val="00C86B71"/>
    <w:rsid w:val="00CB0664"/>
    <w:rsid w:val="00CD2481"/>
    <w:rsid w:val="00CE08D6"/>
    <w:rsid w:val="00D26232"/>
    <w:rsid w:val="00D442C8"/>
    <w:rsid w:val="00D45605"/>
    <w:rsid w:val="00D50597"/>
    <w:rsid w:val="00D657F6"/>
    <w:rsid w:val="00D666F2"/>
    <w:rsid w:val="00D66F43"/>
    <w:rsid w:val="00DA078F"/>
    <w:rsid w:val="00DA2635"/>
    <w:rsid w:val="00DC0D2A"/>
    <w:rsid w:val="00DC4660"/>
    <w:rsid w:val="00DE0DA9"/>
    <w:rsid w:val="00DE28F3"/>
    <w:rsid w:val="00DE6ED6"/>
    <w:rsid w:val="00DF56A3"/>
    <w:rsid w:val="00E07FB5"/>
    <w:rsid w:val="00E14584"/>
    <w:rsid w:val="00E207F1"/>
    <w:rsid w:val="00E277BA"/>
    <w:rsid w:val="00E33B51"/>
    <w:rsid w:val="00E51C4C"/>
    <w:rsid w:val="00E5525C"/>
    <w:rsid w:val="00E70F93"/>
    <w:rsid w:val="00E83340"/>
    <w:rsid w:val="00E9166D"/>
    <w:rsid w:val="00E92F98"/>
    <w:rsid w:val="00EB5764"/>
    <w:rsid w:val="00EC3771"/>
    <w:rsid w:val="00EE2F38"/>
    <w:rsid w:val="00F17241"/>
    <w:rsid w:val="00F343EE"/>
    <w:rsid w:val="00F56CC1"/>
    <w:rsid w:val="00F93F36"/>
    <w:rsid w:val="00FA02A1"/>
    <w:rsid w:val="00FA6EB3"/>
    <w:rsid w:val="00FC693F"/>
    <w:rsid w:val="00FD5361"/>
    <w:rsid w:val="00FE5707"/>
    <w:rsid w:val="00FE60D4"/>
    <w:rsid w:val="00FF237F"/>
    <w:rsid w:val="00FF5C8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EF7495D-3B94-41AF-959B-2AB511C7A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iPriority="0"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foBlue">
    <w:name w:val="InfoBlue"/>
    <w:basedOn w:val="Normal"/>
    <w:next w:val="BodyText"/>
    <w:autoRedefine/>
    <w:rsid w:val="00C80B0E"/>
    <w:pPr>
      <w:widowControl w:val="0"/>
      <w:tabs>
        <w:tab w:val="left" w:pos="540"/>
        <w:tab w:val="left" w:pos="1260"/>
      </w:tabs>
      <w:spacing w:after="400" w:line="240" w:lineRule="atLeast"/>
      <w:jc w:val="both"/>
    </w:pPr>
    <w:rPr>
      <w:rFonts w:asciiTheme="minorBidi" w:eastAsia="Times New Roman" w:hAnsiTheme="minorBidi" w:cs="Arial"/>
      <w:b/>
      <w:bCs/>
      <w:i/>
      <w:sz w:val="18"/>
      <w:szCs w:val="18"/>
    </w:rPr>
  </w:style>
  <w:style w:type="table" w:styleId="TableWeb1">
    <w:name w:val="Table Web 1"/>
    <w:basedOn w:val="TableNormal"/>
    <w:rsid w:val="0082642B"/>
    <w:pPr>
      <w:widowControl w:val="0"/>
      <w:spacing w:after="0" w:line="240" w:lineRule="atLeast"/>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CommentReference">
    <w:name w:val="annotation reference"/>
    <w:basedOn w:val="DefaultParagraphFont"/>
    <w:uiPriority w:val="99"/>
    <w:semiHidden/>
    <w:unhideWhenUsed/>
    <w:rsid w:val="00AD05CD"/>
    <w:rPr>
      <w:sz w:val="16"/>
      <w:szCs w:val="16"/>
    </w:rPr>
  </w:style>
  <w:style w:type="paragraph" w:styleId="CommentText">
    <w:name w:val="annotation text"/>
    <w:basedOn w:val="Normal"/>
    <w:link w:val="CommentTextChar"/>
    <w:uiPriority w:val="99"/>
    <w:unhideWhenUsed/>
    <w:rsid w:val="00AD05CD"/>
    <w:pPr>
      <w:spacing w:line="240" w:lineRule="auto"/>
    </w:pPr>
    <w:rPr>
      <w:sz w:val="20"/>
      <w:szCs w:val="20"/>
    </w:rPr>
  </w:style>
  <w:style w:type="character" w:customStyle="1" w:styleId="CommentTextChar">
    <w:name w:val="Comment Text Char"/>
    <w:basedOn w:val="DefaultParagraphFont"/>
    <w:link w:val="CommentText"/>
    <w:uiPriority w:val="99"/>
    <w:rsid w:val="00AD05CD"/>
    <w:rPr>
      <w:rFonts w:ascii="Calibri" w:eastAsia="Calibri" w:hAnsi="Calibri"/>
      <w:sz w:val="20"/>
      <w:szCs w:val="20"/>
    </w:rPr>
  </w:style>
  <w:style w:type="paragraph" w:styleId="CommentSubject">
    <w:name w:val="annotation subject"/>
    <w:basedOn w:val="CommentText"/>
    <w:next w:val="CommentText"/>
    <w:link w:val="CommentSubjectChar"/>
    <w:uiPriority w:val="99"/>
    <w:semiHidden/>
    <w:unhideWhenUsed/>
    <w:rsid w:val="00AD05CD"/>
    <w:rPr>
      <w:b/>
      <w:bCs/>
    </w:rPr>
  </w:style>
  <w:style w:type="character" w:customStyle="1" w:styleId="CommentSubjectChar">
    <w:name w:val="Comment Subject Char"/>
    <w:basedOn w:val="CommentTextChar"/>
    <w:link w:val="CommentSubject"/>
    <w:uiPriority w:val="99"/>
    <w:semiHidden/>
    <w:rsid w:val="00AD05CD"/>
    <w:rPr>
      <w:rFonts w:ascii="Calibri" w:eastAsia="Calibri" w:hAnsi="Calibri"/>
      <w:b/>
      <w:bCs/>
      <w:sz w:val="20"/>
      <w:szCs w:val="20"/>
    </w:rPr>
  </w:style>
  <w:style w:type="paragraph" w:styleId="TOC1">
    <w:name w:val="toc 1"/>
    <w:basedOn w:val="Normal"/>
    <w:next w:val="Normal"/>
    <w:autoRedefine/>
    <w:uiPriority w:val="39"/>
    <w:unhideWhenUsed/>
    <w:rsid w:val="0074613E"/>
    <w:pPr>
      <w:spacing w:after="100"/>
    </w:pPr>
  </w:style>
  <w:style w:type="paragraph" w:styleId="TOC2">
    <w:name w:val="toc 2"/>
    <w:basedOn w:val="Normal"/>
    <w:next w:val="Normal"/>
    <w:autoRedefine/>
    <w:uiPriority w:val="39"/>
    <w:unhideWhenUsed/>
    <w:rsid w:val="0074613E"/>
    <w:pPr>
      <w:spacing w:after="100"/>
      <w:ind w:left="220"/>
    </w:pPr>
  </w:style>
  <w:style w:type="paragraph" w:styleId="TOC3">
    <w:name w:val="toc 3"/>
    <w:basedOn w:val="Normal"/>
    <w:next w:val="Normal"/>
    <w:autoRedefine/>
    <w:uiPriority w:val="39"/>
    <w:unhideWhenUsed/>
    <w:rsid w:val="0074613E"/>
    <w:pPr>
      <w:spacing w:after="100"/>
      <w:ind w:left="440"/>
    </w:pPr>
  </w:style>
  <w:style w:type="character" w:styleId="Hyperlink">
    <w:name w:val="Hyperlink"/>
    <w:basedOn w:val="DefaultParagraphFont"/>
    <w:uiPriority w:val="99"/>
    <w:unhideWhenUsed/>
    <w:rsid w:val="0074613E"/>
    <w:rPr>
      <w:color w:val="0000FF" w:themeColor="hyperlink"/>
      <w:u w:val="single"/>
    </w:rPr>
  </w:style>
  <w:style w:type="character" w:customStyle="1" w:styleId="H1Char">
    <w:name w:val="H1 Char"/>
    <w:link w:val="H1"/>
    <w:locked/>
    <w:rsid w:val="00084CAC"/>
    <w:rPr>
      <w:b/>
      <w:sz w:val="36"/>
      <w:szCs w:val="24"/>
    </w:rPr>
  </w:style>
  <w:style w:type="paragraph" w:customStyle="1" w:styleId="H1">
    <w:name w:val="H1"/>
    <w:basedOn w:val="Normal"/>
    <w:link w:val="H1Char"/>
    <w:qFormat/>
    <w:rsid w:val="00084CAC"/>
    <w:pPr>
      <w:spacing w:after="200"/>
      <w:jc w:val="both"/>
    </w:pPr>
    <w:rPr>
      <w:rFonts w:asciiTheme="minorHAnsi" w:eastAsiaTheme="minorEastAsia" w:hAnsiTheme="minorHAnsi"/>
      <w:b/>
      <w:sz w:val="36"/>
      <w:szCs w:val="24"/>
    </w:rPr>
  </w:style>
  <w:style w:type="paragraph" w:customStyle="1" w:styleId="Default">
    <w:name w:val="Default"/>
    <w:rsid w:val="00E14584"/>
    <w:pPr>
      <w:autoSpaceDE w:val="0"/>
      <w:autoSpaceDN w:val="0"/>
      <w:adjustRightInd w:val="0"/>
      <w:spacing w:after="0" w:line="240" w:lineRule="auto"/>
    </w:pPr>
    <w:rPr>
      <w:rFonts w:ascii="Times New Roman" w:eastAsia="Times New Roman" w:hAnsi="Times New Roman" w:cs="Times New Roman"/>
      <w:color w:val="000000"/>
      <w:sz w:val="24"/>
      <w:szCs w:val="24"/>
    </w:rPr>
  </w:style>
  <w:style w:type="table" w:styleId="TableElegant">
    <w:name w:val="Table Elegant"/>
    <w:basedOn w:val="TableNormal"/>
    <w:rsid w:val="00E14584"/>
    <w:pPr>
      <w:widowControl w:val="0"/>
      <w:spacing w:after="0" w:line="240" w:lineRule="atLeast"/>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NormalWeb">
    <w:name w:val="Normal (Web)"/>
    <w:basedOn w:val="Normal"/>
    <w:uiPriority w:val="99"/>
    <w:semiHidden/>
    <w:unhideWhenUsed/>
    <w:rsid w:val="004853A5"/>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D66F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microsoft.com/office/2018/08/relationships/commentsExtensible" Target="commentsExtensible.xml"/><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microsoft.com/office/2011/relationships/commentsExtended" Target="commentsExtended.xml"/><Relationship Id="rId23" Type="http://schemas.microsoft.com/office/2011/relationships/people" Target="people.xml"/><Relationship Id="rId10" Type="http://schemas.openxmlformats.org/officeDocument/2006/relationships/hyperlink" Target="mailto:%73%32%32%32%321%31%30%32%3706@%6b%75%2e%65%64%75%2e%6b%77"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comments" Target="comments.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4700</Words>
  <Characters>26795</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 Faisal</dc:creator>
  <cp:keywords/>
  <dc:description>generated by python-docx</dc:description>
  <cp:lastModifiedBy>Abdulrahman Binbahar</cp:lastModifiedBy>
  <cp:revision>2</cp:revision>
  <cp:lastPrinted>2026-10-31T19:34:00Z</cp:lastPrinted>
  <dcterms:created xsi:type="dcterms:W3CDTF">2026-10-31T20:56:00Z</dcterms:created>
  <dcterms:modified xsi:type="dcterms:W3CDTF">2026-10-31T20:56:00Z</dcterms:modified>
  <cp:category/>
</cp:coreProperties>
</file>